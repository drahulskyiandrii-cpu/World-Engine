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ADR-006 — Plugin Detection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Уточнение v1.1 · lifecycle и границы доказательств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ADR-006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Clarification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Уточнение сохраняет Plugin Detection как источник нормализованных Plugin Profiles, но ограничивает значение «single source of truth» и фиксирует владельца lifecycle.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Plugin Registry / Repository владеет discovery, normalization, validation и persisted baseline plugin evidence. Host/Composition Root создаёт detector и управляет startup/shutdown sequencing.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Обязательные правила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и Scheduler не владеют detector lifecycle, даже если sequence показывает инициирующий trigger.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Scheduler-initiated rescan допустим только через явный контракт; он не создаёт Scheduler→detector implementation ownership.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Consumers не сканируют plugin sources самостоятельно и используют versioned normalized evidence.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Plugin content считается untrusted input и не получает execution privileges через metadata.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ADR-006 · Plugin Detection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Нормативная интерпретация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Plugin Detection является authoritative source только для discovery/profile evidence.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отдельно владеет capability/support mapping для активного Game Profile.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 Manager отдельно владеет restore compatibility decision, используя persisted baseline и current evidence.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Configuration Subsystem владеет enablement/policy; эти решения не сворачиваются в один флаг plugin compatibility.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Последствия и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 соответствия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Разделение структурного обнаружения, game support, restore compatibility и configuration policy предотвращает ложную глобальную истину и скрытые циклы.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Исторический статус и supersession</w:t>
      </w:r>
    </w:p>
    <w:p>
      <w:pPr>
        <w:keepLines/>
      </w:pPr>
      <w:r>
        <w:rPr>
          <w:rFonts w:ascii="Arial" w:hAnsi="Arial" w:eastAsia="Arial"/>
          <w:sz w:val="19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§8; AUD-015; ADR-008; ARCH-009 v1.1; ARCH-010 v1.1; ARCH-011 v1.1.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ADR-006 — Plugin Detection — Clarification v1.1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
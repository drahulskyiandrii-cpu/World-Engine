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sz w:val="44"/>
        </w:rPr>
        <w:t>ARCHITECTURE DECISION RECORD</w:t>
      </w:r>
    </w:p>
    <w:p>
      <w:pPr>
        <w:jc w:val="center"/>
      </w:pPr>
      <w:r>
        <w:rPr>
          <w:rFonts w:ascii="Arial" w:hAnsi="Arial"/>
          <w:b/>
          <w:i w:val="0"/>
          <w:sz w:val="32"/>
        </w:rPr>
        <w:t>ADR-006</w:t>
      </w:r>
    </w:p>
    <w:p>
      <w:pPr>
        <w:jc w:val="center"/>
      </w:pPr>
      <w:r>
        <w:rPr>
          <w:rFonts w:ascii="Arial" w:hAnsi="Arial"/>
          <w:b/>
          <w:i w:val="0"/>
          <w:sz w:val="28"/>
        </w:rPr>
        <w:t>Plugin Detection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Полная русская версия · Parts 01–06</w:t>
      </w:r>
    </w:p>
    <w:p>
      <w:pPr>
        <w:jc w:val="center"/>
      </w:pPr>
      <w:r>
        <w:rPr>
          <w:rFonts w:ascii="Arial" w:hAnsi="Arial"/>
          <w:b w:val="0"/>
          <w:i w:val="0"/>
          <w:sz w:val="21"/>
        </w:rPr>
        <w:t>Version v1.0 · Final Draft · 2026-08-13</w:t>
      </w:r>
    </w:p>
    <w:p>
      <w:r>
        <w:br w:type="page"/>
      </w:r>
    </w:p>
    <w:p>
      <w:r>
        <w:rPr>
          <w:rFonts w:ascii="Arial" w:hAnsi="Arial"/>
          <w:b/>
          <w:sz w:val="30"/>
        </w:rPr>
        <w:t>Содержание</w:t>
      </w:r>
    </w:p>
    <w:p>
      <w:pPr>
        <w:pStyle w:val="ListBullet"/>
      </w:pPr>
      <w:r>
        <w:rPr>
          <w:rFonts w:ascii="Arial" w:hAnsi="Arial"/>
          <w:sz w:val="20"/>
        </w:rPr>
        <w:t>Part 01 | Context &amp; Problem Statement</w:t>
      </w:r>
    </w:p>
    <w:p>
      <w:pPr>
        <w:pStyle w:val="ListBullet"/>
      </w:pPr>
      <w:r>
        <w:rPr>
          <w:rFonts w:ascii="Arial" w:hAnsi="Arial"/>
          <w:sz w:val="20"/>
        </w:rPr>
        <w:t>Part 02 | Decision: Detection Model, Plugin Profile, Lifecycle &amp; Boundaries</w:t>
      </w:r>
    </w:p>
    <w:p>
      <w:pPr>
        <w:pStyle w:val="ListBullet"/>
      </w:pPr>
      <w:r>
        <w:rPr>
          <w:rFonts w:ascii="Arial" w:hAnsi="Arial"/>
          <w:sz w:val="20"/>
        </w:rPr>
        <w:t>Part 03 | Lifecycle, Validation, Compatibility &amp; Change Handling</w:t>
      </w:r>
    </w:p>
    <w:p>
      <w:pPr>
        <w:pStyle w:val="ListBullet"/>
      </w:pPr>
      <w:r>
        <w:rPr>
          <w:rFonts w:ascii="Arial" w:hAnsi="Arial"/>
          <w:sz w:val="20"/>
        </w:rPr>
        <w:t>Part 04 | Mod Profiles, Configuration, Compatibility Policy &amp; Version Management</w:t>
      </w:r>
    </w:p>
    <w:p>
      <w:pPr>
        <w:pStyle w:val="ListBullet"/>
      </w:pPr>
      <w:r>
        <w:rPr>
          <w:rFonts w:ascii="Arial" w:hAnsi="Arial"/>
          <w:sz w:val="20"/>
        </w:rPr>
        <w:t>Part 05 | Performance, Security, Alternatives &amp; Operational Consequences</w:t>
      </w:r>
    </w:p>
    <w:p>
      <w:pPr>
        <w:pStyle w:val="ListBullet"/>
      </w:pPr>
      <w:r>
        <w:rPr>
          <w:rFonts w:ascii="Arial" w:hAnsi="Arial"/>
          <w:sz w:val="20"/>
        </w:rPr>
        <w:t>Part 06 | Implementation Impact, Testing, Acceptance Criteria &amp; Final Decision Record</w:t>
      </w:r>
    </w:p>
    <w:p>
      <w:r>
        <w:rPr>
          <w:rFonts w:ascii="Arial" w:hAnsi="Arial"/>
          <w:i/>
          <w:sz w:val="19"/>
        </w:rPr>
        <w:t>Документ собран последовательно из Parts 01–06; содержимое частей сохранено без смысловой переработки.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Architecture Decision Record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ADR-006 — Plugin Detection / Part 01 / Context &amp; Problem Statement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Architecture Decision Record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ADR-006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Decision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Detection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01 — Context &amp; Problem Statement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Integration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/ Mod Detection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2026-08-13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Контекст решения</w:t>
      </w:r>
    </w:p>
    <w:p>
      <w:r>
        <w:rPr>
          <w:rFonts w:ascii="Arial" w:hAnsi="Arial"/>
          <w:b w:val="0"/>
          <w:i w:val="0"/>
          <w:sz w:val="21"/>
        </w:rPr>
        <w:t>World Engine Version 1.0 должен работать поверх реальной установки Skyrim, где состав игры определяется не только базовой игрой, но и подключёнными plugins/mods, их порядком загрузки, состоянием и совместимостью. Для World Engine это означает, что Game Adapter не может предполагать фиксированный игровой контекст: он должен понимать, какие плагины и связанные данные доступны в текущем окружении.</w:t>
      </w:r>
    </w:p>
    <w:p>
      <w:r>
        <w:rPr>
          <w:rFonts w:ascii="Arial" w:hAnsi="Arial"/>
          <w:b/>
          <w:i w:val="0"/>
          <w:sz w:val="26"/>
        </w:rPr>
        <w:t>2. Постановка проблемы</w:t>
      </w:r>
    </w:p>
    <w:p>
      <w:r>
        <w:rPr>
          <w:rFonts w:ascii="Arial" w:hAnsi="Arial"/>
          <w:b w:val="0"/>
          <w:i w:val="0"/>
          <w:sz w:val="21"/>
        </w:rPr>
        <w:t>Необходимо формально определить, что означает Plugin Detection для World Engine, какие сведения система должна обнаруживать, как отличать установленный plugin от активного, как хранить и валидировать plugin profile и как результаты detection влияют на Game Adapter, Configuration, Save System и другие подсистемы.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обнаруживать доступные Skyrim plugins в поддерживаемом окружении;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отличать физическое наличие plugin от его активного состояния;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фиксировать load order и другие метаданные, необходимые для интеграции;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определять совместимый game/plugin profile;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обнаруживать изменения окружения после предыдущего запуска или Save;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 допускать, чтобы неизвестный или повреждённый plugin silently становился частью authoritative integration state;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подготовить основу для совместимости между разными мод-сборками;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сохранить Game Adapter независимым от конкретного списка модов.</w:t>
      </w:r>
    </w:p>
    <w:p>
      <w:r>
        <w:rPr>
          <w:rFonts w:ascii="Arial" w:hAnsi="Arial"/>
          <w:b/>
          <w:i w:val="0"/>
          <w:sz w:val="26"/>
        </w:rPr>
        <w:t>3. Existing Architectural Context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Existing decision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Implication for Plugin Detection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ADR-001 Core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Detection is an integration capability, not generic Core business logic.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ADR-002 Event System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Detection may publish lifecycle/change events; Event Engine does not own plugin metadata.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ADR-003 Database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Detected plugin metadata may be persisted through approved repositories; detector has no direct arbitrary DB ownership.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ADR-004 Local AI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metadata entering AI context must be validated and treated as external/untrusted content.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ADR-005 Save System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compatibility may depend on the active plugin profile; Save does not automatically discover plugins.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Plugin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Primary architectural reference for plugin detection, compatibility and lifecycle.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ARCH-012 AI Integration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Plugin-derived context is filtered before AI use.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4. Why a Plugin Detection ADR Is Required</w:t>
      </w:r>
    </w:p>
    <w:p>
      <w:r>
        <w:rPr>
          <w:rFonts w:ascii="Arial" w:hAnsi="Arial"/>
          <w:b w:val="0"/>
          <w:i w:val="0"/>
          <w:sz w:val="21"/>
        </w:rPr>
        <w:t>Plugin Detection is not simply a file search. The resulting profile can influence which game capabilities are available, which data contracts are valid and whether a previously created Save can be restored safely. Без отдельного decision record detection logic может оказаться распределённой по Game Adapter, Save Manager и Configuration.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определить единого владельца plugin detection;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разделить detection, validation и compatibility decisions;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определить жизненный цикл plugin profile;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обеспечить воспроизводимость окружения для diagnostics и Save compatibility;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 связывать domain modules с физическим форматом Skyrim plugin files.</w:t>
      </w:r>
    </w:p>
    <w:p>
      <w:r>
        <w:rPr>
          <w:rFonts w:ascii="Arial" w:hAnsi="Arial"/>
          <w:b/>
          <w:i w:val="0"/>
          <w:sz w:val="26"/>
        </w:rPr>
        <w:t>5. Target Role of Plugin Detection</w:t>
      </w:r>
    </w:p>
    <w:p>
      <w:r>
        <w:rPr>
          <w:rFonts w:ascii="Arial" w:hAnsi="Arial"/>
          <w:b w:val="0"/>
          <w:i w:val="0"/>
          <w:sz w:val="21"/>
        </w:rPr>
        <w:t>Plugin Detection является integration-layer capability, которая формирует нормализованный Plugin Profile текущей игровой установки. Этот profile используется другими компонентами для принятия совместимых решений, но сам detector не становится владельцем domain semantics.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Responsibility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Plugin Detection should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Discovery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 supported plugins in the target environment.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Metadata extraction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Read required identity/state/load-order metadata.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Normalization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Convert raw plugin information into stable internal representation.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Identify malformed, unreadable or unsupported plugin data.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Profile creation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Build a reproducible active plugin profile.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Change detection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 relevant changes against a previous profile.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6. Responsibilities Outside Plugin Detection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Concern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Owner / boundary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mechanics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Domain semantics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Domain modules.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compatibility decision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Manager / Save Contract.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Persistent storage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Database/Repository.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User configuration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Architecture.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usage of plugin context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Integration / Context Manager.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 installation/management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External mod manager or user environment.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Plugin-specific gameplay logic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 / dedicated integration modules.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7. Plugin State vs Plugin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Installed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files/data exist in the supported environment.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 successfully identified the plugin and extracted required metadata.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Active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is part of the effective runtime/load configuration.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Compatible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profile is supported by the current integration.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Known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identity/version is recognized by the system or research data.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Trusted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metadata passed required validation for the current use.</w:t>
            </w:r>
          </w:p>
        </w:tc>
      </w:tr>
    </w:tbl>
    <w:p/>
    <w:p>
      <w:r>
        <w:rPr>
          <w:rFonts w:ascii="Arial" w:hAnsi="Arial"/>
          <w:b w:val="0"/>
          <w:i w:val="0"/>
          <w:sz w:val="21"/>
        </w:rPr>
        <w:t>These states are not interchangeable. A plugin may exist physically but still be unusable, unsupported or unsafe for a specific World Engine operation.</w:t>
      </w:r>
    </w:p>
    <w:p>
      <w:r>
        <w:rPr>
          <w:rFonts w:ascii="Arial" w:hAnsi="Arial"/>
          <w:b/>
          <w:i w:val="0"/>
          <w:sz w:val="26"/>
        </w:rPr>
        <w:t>8. Minimum Plugin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plugin_id / identity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Stable logical identification.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display_name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Human-readable name where available.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Compatibility and diagnostics.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active/enabled 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Current effective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load_order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Integration context.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source/path metadata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Diagnostics and identification, subject to security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content type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Required plugin classification.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profile fingerprint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Change detection and reproducibility.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9. Detection Boundary</w:t>
      </w:r>
    </w:p>
    <w:p>
      <w:r>
        <w:rPr>
          <w:rFonts w:ascii="Arial" w:hAnsi="Arial"/>
          <w:b w:val="0"/>
          <w:i w:val="0"/>
          <w:sz w:val="21"/>
        </w:rPr>
        <w:t>Detection должен работать на границе между локальным Skyrim environment и World Engine. Raw filesystem/plugin details не должны распространяться по всей системе.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Detector reads only approved locations and metadata sources.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Raw plugin information is normalized before being exposed to modules.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Consumers use Plugin Profile instead of scanning Skyrim directories independently.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Detection does not grant permission to execute plugin code.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content is treated as external input and validated accordingly.</w:t>
      </w:r>
    </w:p>
    <w:p>
      <w:r>
        <w:rPr>
          <w:rFonts w:ascii="Arial" w:hAnsi="Arial"/>
          <w:b/>
          <w:i w:val="0"/>
          <w:sz w:val="26"/>
        </w:rPr>
        <w:t>10. Detection and Game Adapter</w:t>
      </w:r>
    </w:p>
    <w:p>
      <w:r>
        <w:rPr>
          <w:rFonts w:ascii="Arial" w:hAnsi="Arial"/>
          <w:b w:val="0"/>
          <w:i w:val="0"/>
          <w:sz w:val="21"/>
        </w:rPr>
        <w:t>Game Adapter consumes the normalized Plugin Profile to determine which integration capabilities are available. Сам Game Adapter не должен становиться вторым plugin scanner, иначе detection policy быстро разойдётся между компонентами.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Area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Principle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Detection owns discovery.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Capability mapping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 maps known plugins to integration capabilities.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Unknown plugin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Does not automatically become supported capability.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Missing required plugin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Relevant integration capability remains unavailable.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Changed load order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Profile change is observable and can trigger compatibility handling.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11. Detection and Save System</w:t>
      </w:r>
    </w:p>
    <w:p>
      <w:r>
        <w:rPr>
          <w:rFonts w:ascii="Arial" w:hAnsi="Arial"/>
          <w:b w:val="0"/>
          <w:i w:val="0"/>
          <w:sz w:val="21"/>
        </w:rPr>
        <w:t>Save restoration may depend on the plugin environment under which the Save was created. Поэтому Save System должен иметь возможность сравнить stored plugin profile information с текущим environment, но не должен самостоятельно обнаруживать plugins.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Save may store the relevant plugin profile/fingerprint defined by Save Contract.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Restore validation may reject, warn or enter degraded mode when profiles differ.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Exact compatibility policy will be defined in later ADR-006 parts and Save documentation.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Detection provides evidence; Save System makes the restore decision.</w:t>
      </w:r>
    </w:p>
    <w:p>
      <w:r>
        <w:rPr>
          <w:rFonts w:ascii="Arial" w:hAnsi="Arial"/>
          <w:b/>
          <w:i w:val="0"/>
          <w:sz w:val="26"/>
        </w:rPr>
        <w:t>12. Detection and AI</w:t>
      </w:r>
    </w:p>
    <w:p>
      <w:r>
        <w:rPr>
          <w:rFonts w:ascii="Arial" w:hAnsi="Arial"/>
          <w:b w:val="0"/>
          <w:i w:val="0"/>
          <w:sz w:val="21"/>
        </w:rPr>
        <w:t>Plugin metadata may become part of AI context, especially when NPC behavior depends on installed content. Однако detector output is not automatically trusted application truth.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Only normalized and validated plugin context may enter AI context.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descriptions or externally sourced text are treated as untrusted content.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metadata must not grant the AI new permissions.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does not directly scan the filesystem for plugins.</w:t>
      </w:r>
    </w:p>
    <w:p>
      <w:r>
        <w:rPr>
          <w:rFonts w:ascii="Arial" w:hAnsi="Arial"/>
          <w:b/>
          <w:i w:val="0"/>
          <w:sz w:val="26"/>
        </w:rPr>
        <w:t>13. Detection Lifecycle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Question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Why it matters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When is detection executed?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Defines startup and change-detection behavior.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How are changes recognized?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Protects compatibility and reproducibility.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What happens to unknown plugins?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Prevents false capability assumptions.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How are malformed plugins handled?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Defines safe failure.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What profile is stored with a Save?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Defines restore compatibility.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Who owns compatibility decisions?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Avoids duplicated policy.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14. Architectural 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Risk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Without decision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Distributed scanning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Different modules detect different environments.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False capability detection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System assumes unsupported mod capabilities.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mismatch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restored under incompatible plugin environment.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Silent environment drift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Behavior changes without detection.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Untrusted metadata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content influences systems without validation.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Tight coupling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Domain modules depend on Skyrim file formats.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Performance waste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Repeated filesystem scanning across modules.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15. Scope of ADR-006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discovery and normalized Plugin Profile.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Detection lifecycle and change detection.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Active/inactive/load-order awareness.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Compatibility relationship with Skyrim Game Adapter.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Interaction with Save System and Configuration.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Security and validation boundary for plugin metadata.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Governance and testing principles.</w:t>
      </w:r>
    </w:p>
    <w:p>
      <w:r>
        <w:rPr>
          <w:rFonts w:ascii="Arial" w:hAnsi="Arial"/>
          <w:b w:val="0"/>
          <w:i w:val="0"/>
          <w:sz w:val="21"/>
        </w:rPr>
        <w:t>Concrete file-format parsing, specific Skyrim APIs/tools, compatibility databases and implementation details will be defined in later ARCH, Research and ADR-006 parts.</w:t>
      </w:r>
    </w:p>
    <w:p>
      <w:r>
        <w:rPr>
          <w:rFonts w:ascii="Arial" w:hAnsi="Arial"/>
          <w:b/>
          <w:i w:val="0"/>
          <w:sz w:val="26"/>
        </w:rPr>
        <w:t>16. Explicit Non-Goals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 разрабатывать в этом ADR мод-менеджер.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 разрешать World Engine устанавливать или удалять mods.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 фиксировать конкретный способ сканирования файлов в этом Part.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 считать каждый найденный plugin автоматически совместимым.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 определять gameplay logic каждого отдельного plugin.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 давать detector'у прямую власть над domain state.</w:t>
      </w:r>
    </w:p>
    <w:p>
      <w:r>
        <w:rPr>
          <w:rFonts w:ascii="Arial" w:hAnsi="Arial"/>
          <w:b/>
          <w:i w:val="0"/>
          <w:sz w:val="26"/>
        </w:rPr>
        <w:t>17. Core Questions This ADR Must Answer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Question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Why it matters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What exactly is detected?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Defines scope.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Who owns detection?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Defines architecture ownership.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How is a Plugin Profile represented?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Creates stable integration contract.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How are unknown/malformed plugins treated?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Defines safety.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How does detection affect Game Adapter?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Defines capabilities.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How does detection affect Save Restore?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Defines compatibility evidence.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How is plugin context exposed to AI?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Defines validation/privacy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What happens when environment changes?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Defines lifecycle behavior.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18. Relationship to Existing ADRs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ADR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ADR-001 Core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Integration ownership and boundaries.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ADR-002 Event System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Detection/change events.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ADR-003 Database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 of normalized plugin metadata where required.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ADR-004 Local AI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context validation before AI use.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ADR-005 Save System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profile and restore compatibility.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Future ADR-006 Parts 02–06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Detection decision, trade-offs, testing and final record.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Plugin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Primary architecture reference.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MOD-002 Game Adapter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Consumes plugin-derived capabilities.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19. Decision Status</w:t>
      </w:r>
    </w:p>
    <w:p>
      <w:r>
        <w:rPr>
          <w:rFonts w:ascii="Arial" w:hAnsi="Arial"/>
          <w:b w:val="0"/>
          <w:i w:val="0"/>
          <w:sz w:val="21"/>
        </w:rPr>
        <w:t>ADR-006 должен стать authoritative decision record для Plugin Detection в Version 1.0. Основной принцип: один нормализованный Plugin Profile служит общей integration boundary для Game Adapter, Save compatibility, diagnostics и других потребителей.</w:t>
      </w:r>
    </w:p>
    <w:p>
      <w:r>
        <w:rPr>
          <w:rFonts w:ascii="Arial" w:hAnsi="Arial"/>
          <w:b/>
          <w:i w:val="0"/>
          <w:sz w:val="26"/>
        </w:rPr>
        <w:t>20.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Plugin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Primary reference.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 Deployment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Skyrim environment.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Configuration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Detection/configuration settings.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ARCH-011 Save System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Save/restore compatibility.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ADR-001 Core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Ownership boundaries.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ADR-003 Database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ADR-005 Save System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Restore decision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MOD-002 Game Adapter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capability consumer.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Future Skyrim Integration Research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Concrete detection evidence.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21.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2026-08-13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ADR-006 Part 01: context and problem statement for Plugin Detection.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Architecture Decision Record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ADR-006 — Plugin Detection / Part 02 / Decision: Detection Model, Plugin Profile, Lifecycle &amp; Boundaries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ADR-006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Decision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Detection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02 — Decision: Detection Model, Plugin Profile, Lifecycle &amp; Boundaries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Integration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/ Mod Detection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2026-08-13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Decision Statement</w:t>
      </w:r>
    </w:p>
    <w:p>
      <w:r>
        <w:rPr>
          <w:rFonts w:ascii="Arial" w:hAnsi="Arial"/>
          <w:b w:val="0"/>
          <w:i w:val="0"/>
          <w:sz w:val="21"/>
        </w:rPr>
        <w:t>World Engine Version 1.0 принимает централизованную Plugin Detection capability. Detection выполняется через отдельный integration component, который формирует нормализованный Plugin Profile текущей Skyrim installation. Game Adapter, Save System, diagnostics и другие consumer modules используют этот профиль вместо самостоятельного сканирования файловой системы.</w:t>
      </w:r>
    </w:p>
    <w:p>
      <w:r>
        <w:rPr>
          <w:rFonts w:ascii="Arial" w:hAnsi="Arial"/>
          <w:b/>
          <w:i w:val="0"/>
          <w:sz w:val="26"/>
        </w:rPr>
        <w:t>2. Detection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Layer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Decision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Discovery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Read plugin information from approved Skyrim environment sources.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Normalization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Convert raw plugin data to stable internal Plugin Profile.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Check identity, metadata consistency and supported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Profile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Represent the effective plugin environment as one normalized object.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Consumers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Use Plugin Profile; do not rescan raw plugin sources.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3. Plugin Profile as the Integration Contract</w:t>
      </w:r>
    </w:p>
    <w:p>
      <w:r>
        <w:rPr>
          <w:rFonts w:ascii="Arial" w:hAnsi="Arial"/>
          <w:b w:val="0"/>
          <w:i w:val="0"/>
          <w:sz w:val="21"/>
        </w:rPr>
        <w:t>Plugin Profile становится общей boundary между локальным Skyrim environment и World Engine. Он должен быть достаточно стабильным, чтобы разные modules могли использовать его без знания физического формата plugin files.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Profile element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Rule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identity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Stable logical identifier.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Preserved when available and relevant.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Installed / Detected / Active / Compatible / Known / Trusted as applicable.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Load order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Represented when relevant to integration.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Profile fingerprint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Used for reproducible change detection.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Source metadata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Restricted to approved diagnostic information.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4. Detection Ownership</w:t>
      </w:r>
    </w:p>
    <w:p>
      <w:r>
        <w:rPr>
          <w:rFonts w:ascii="Arial" w:hAnsi="Arial"/>
          <w:b w:val="0"/>
          <w:i w:val="0"/>
          <w:sz w:val="21"/>
        </w:rPr>
        <w:t>Plugin Detection owns discovery and profile construction. Game Adapter owns capability mapping. Save Manager owns restore compatibility decisions. Configuration owns user/system policy. Ни один из них не должен становиться вторым detector.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Component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Responsibility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Detection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Discovery, normalization, validation, profile.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Maps supported plugin profile to integration capabilities.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Manager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Evaluates profile compatibility during Save/Restore.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Defines paths, policies and feature flags.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Publishes relevant detection/change events.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Integration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Consumes validated plugin context only.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5. Detection Lifecycle</w:t>
      </w:r>
    </w:p>
    <w:p>
      <w:r>
        <w:rPr>
          <w:rFonts w:ascii="Consolas" w:hAnsi="Consolas"/>
          <w:b w:val="0"/>
          <w:i w:val="0"/>
          <w:sz w:val="18"/>
        </w:rPr>
        <w:t>Initialize</w:t>
      </w:r>
    </w:p>
    <w:p>
      <w:r>
        <w:rPr>
          <w:rFonts w:ascii="Consolas" w:hAnsi="Consolas"/>
          <w:b w:val="0"/>
          <w:i w:val="0"/>
          <w:sz w:val="18"/>
        </w:rPr>
        <w:t xml:space="preserve">   ↓</w:t>
      </w:r>
    </w:p>
    <w:p>
      <w:r>
        <w:rPr>
          <w:rFonts w:ascii="Consolas" w:hAnsi="Consolas"/>
          <w:b w:val="0"/>
          <w:i w:val="0"/>
          <w:sz w:val="18"/>
        </w:rPr>
        <w:t>Discover</w:t>
      </w:r>
    </w:p>
    <w:p>
      <w:r>
        <w:rPr>
          <w:rFonts w:ascii="Consolas" w:hAnsi="Consolas"/>
          <w:b w:val="0"/>
          <w:i w:val="0"/>
          <w:sz w:val="18"/>
        </w:rPr>
        <w:t xml:space="preserve">   ↓</w:t>
      </w:r>
    </w:p>
    <w:p>
      <w:r>
        <w:rPr>
          <w:rFonts w:ascii="Consolas" w:hAnsi="Consolas"/>
          <w:b w:val="0"/>
          <w:i w:val="0"/>
          <w:sz w:val="18"/>
        </w:rPr>
        <w:t>Normalize</w:t>
      </w:r>
    </w:p>
    <w:p>
      <w:r>
        <w:rPr>
          <w:rFonts w:ascii="Consolas" w:hAnsi="Consolas"/>
          <w:b w:val="0"/>
          <w:i w:val="0"/>
          <w:sz w:val="18"/>
        </w:rPr>
        <w:t xml:space="preserve">   ↓</w:t>
      </w:r>
    </w:p>
    <w:p>
      <w:r>
        <w:rPr>
          <w:rFonts w:ascii="Consolas" w:hAnsi="Consolas"/>
          <w:b w:val="0"/>
          <w:i w:val="0"/>
          <w:sz w:val="18"/>
        </w:rPr>
        <w:t>Validate</w:t>
      </w:r>
    </w:p>
    <w:p>
      <w:r>
        <w:rPr>
          <w:rFonts w:ascii="Consolas" w:hAnsi="Consolas"/>
          <w:b w:val="0"/>
          <w:i w:val="0"/>
          <w:sz w:val="18"/>
        </w:rPr>
        <w:t xml:space="preserve">   ↓</w:t>
      </w:r>
    </w:p>
    <w:p>
      <w:r>
        <w:rPr>
          <w:rFonts w:ascii="Consolas" w:hAnsi="Consolas"/>
          <w:b w:val="0"/>
          <w:i w:val="0"/>
          <w:sz w:val="18"/>
        </w:rPr>
        <w:t>Build Plugin Profile</w:t>
      </w:r>
    </w:p>
    <w:p>
      <w:r>
        <w:rPr>
          <w:rFonts w:ascii="Consolas" w:hAnsi="Consolas"/>
          <w:b w:val="0"/>
          <w:i w:val="0"/>
          <w:sz w:val="18"/>
        </w:rPr>
        <w:t xml:space="preserve">   ↓</w:t>
      </w:r>
    </w:p>
    <w:p>
      <w:r>
        <w:rPr>
          <w:rFonts w:ascii="Consolas" w:hAnsi="Consolas"/>
          <w:b w:val="0"/>
          <w:i w:val="0"/>
          <w:sz w:val="18"/>
        </w:rPr>
        <w:t>Publish Ready Profile</w:t>
      </w:r>
    </w:p>
    <w:p>
      <w:r>
        <w:rPr>
          <w:rFonts w:ascii="Consolas" w:hAnsi="Consolas"/>
          <w:b w:val="0"/>
          <w:i w:val="0"/>
          <w:sz w:val="18"/>
        </w:rPr>
        <w:t xml:space="preserve">   ↓</w:t>
      </w:r>
    </w:p>
    <w:p>
      <w:r>
        <w:rPr>
          <w:rFonts w:ascii="Consolas" w:hAnsi="Consolas"/>
          <w:b w:val="0"/>
          <w:i w:val="0"/>
          <w:sz w:val="18"/>
        </w:rPr>
        <w:t>Monitor for Relevant Changes</w:t>
      </w:r>
    </w:p>
    <w:p>
      <w:r>
        <w:rPr>
          <w:rFonts w:ascii="Consolas" w:hAnsi="Consolas"/>
          <w:b w:val="0"/>
          <w:i w:val="0"/>
          <w:sz w:val="18"/>
        </w:rPr>
        <w:t xml:space="preserve">   ↓</w:t>
      </w:r>
    </w:p>
    <w:p>
      <w:r>
        <w:rPr>
          <w:rFonts w:ascii="Consolas" w:hAnsi="Consolas"/>
          <w:b w:val="0"/>
          <w:i w:val="0"/>
          <w:sz w:val="18"/>
        </w:rPr>
        <w:t>Rebuild / Revalidate</w:t>
      </w:r>
    </w:p>
    <w:p>
      <w:r>
        <w:rPr>
          <w:rFonts w:ascii="Arial" w:hAnsi="Arial"/>
          <w:b w:val="0"/>
          <w:i w:val="0"/>
          <w:sz w:val="21"/>
        </w:rPr>
        <w:t>Concrete scheduling may vary, but profile creation and change detection must remain deterministic and observable.</w:t>
      </w:r>
    </w:p>
    <w:p>
      <w:r>
        <w:rPr>
          <w:rFonts w:ascii="Arial" w:hAnsi="Arial"/>
          <w:b/>
          <w:i w:val="0"/>
          <w:sz w:val="26"/>
        </w:rPr>
        <w:t>6. Startup Behavior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At supported application startup, Plugin Detection establishes the current plugin profile before dependent integration capabilities are reported Ready.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 detector failure must not be hidden as an empty valid profile.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Unknown or unreadable plugin data is represented explicitly.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Game Adapter capabilities dependent on unresolved plugins remain unavailable or degraded.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The application may continue in degraded mode when plugin detection is optional for the current workflow.</w:t>
      </w:r>
    </w:p>
    <w:p>
      <w:r>
        <w:rPr>
          <w:rFonts w:ascii="Arial" w:hAnsi="Arial"/>
          <w:b/>
          <w:i w:val="0"/>
          <w:sz w:val="26"/>
        </w:rPr>
        <w:t>7. Change Detection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Change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behavior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added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Rebuild and validate profile.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removed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Rebuild; affected capability may become unavailable.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enabled/disabled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Update active state and profile fingerprint.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Load order changed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Rebuild profile and notify relevant consumers.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changed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Revalidate compatibility.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Unknown metadata change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Revalidate before treating environment as compatible.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8. Profile Fingerprint</w:t>
      </w:r>
    </w:p>
    <w:p>
      <w:r>
        <w:rPr>
          <w:rFonts w:ascii="Arial" w:hAnsi="Arial"/>
          <w:b w:val="0"/>
          <w:i w:val="0"/>
          <w:sz w:val="21"/>
        </w:rPr>
        <w:t>Profile fingerprint является summary identity текущего effective plugin environment. Он используется для сравнения, diagnostics и Save compatibility evidence, но не должен считаться криптографическим security proof без отдельной security policy.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Fingerprint input must be deterministic.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Only relevant normalized fields should participate.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Fingerprint changes when compatibility-relevant environment changes.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Fingerprint generation must not depend on nondeterministic filesystem ordering.</w:t>
      </w:r>
    </w:p>
    <w:p>
      <w:r>
        <w:rPr>
          <w:rFonts w:ascii="Arial" w:hAnsi="Arial"/>
          <w:b/>
          <w:i w:val="0"/>
          <w:sz w:val="26"/>
        </w:rPr>
        <w:t>9. Unknown Plugins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Plugin 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Decision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Known + supported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 contribute to supported capability mapping.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Known + unsupported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Detectable but not automatically supported.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Unknown but valid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Represented as unknown; no automatic capability.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Malformed/unreadable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Validation failure; explicit status.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Conflicting metadata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Profile marked unresolved until validated.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10. Detection vs Compatibility</w:t>
      </w:r>
    </w:p>
    <w:p>
      <w:r>
        <w:rPr>
          <w:rFonts w:ascii="Arial" w:hAnsi="Arial"/>
          <w:b w:val="0"/>
          <w:i w:val="0"/>
          <w:sz w:val="21"/>
        </w:rPr>
        <w:t>Detection answers: «Что находится в текущем окружении?» Compatibility answers: «Может ли World Engine безопасно использовать это окружение для конкретной функции?» Поэтому detection не должен автоматически возвращать Compatible.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Question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Owner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What exists?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Detection.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Is it active?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Detection / effective profile.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Is capability supported?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 / integration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 a Save be restored?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Manager / Save Contract.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 plugin context enter AI?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Integration / Context policy.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11. Interaction with Game Adapter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Game Adapter receives the normalized Plugin Profile.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Capability mapping uses stable plugin identities rather than arbitrary filenames where practical.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Missing required plugins produce unavailable capabilities rather than false positive integration.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Unknown plugins do not change Game Adapter behavior unless an explicit compatibility mapping exists.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Detection remains the single source of detection truth.</w:t>
      </w:r>
    </w:p>
    <w:p>
      <w:r>
        <w:rPr>
          <w:rFonts w:ascii="Arial" w:hAnsi="Arial"/>
          <w:b/>
          <w:i w:val="0"/>
          <w:sz w:val="26"/>
        </w:rPr>
        <w:t>12. Interaction with Save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Area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Decision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metadata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May store relevant Plugin Profile/fingerprint.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Restore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Current profile is compared to stored evidence.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Mismatch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Handled by Save compatibility policy; may reject, warn or degrade.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Detection 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Restore cannot assume compatibility.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Ownership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Detection supplies evidence; Save Manager decides.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13. Interaction with Configuration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Detection paths and feature switches are configuration-owned.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Configuration cannot silently redefine the meaning of a Plugin Profile.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Invalid configuration must prevent false-positive detection.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Environment-specific settings remain separated from domain semantics.</w:t>
      </w:r>
    </w:p>
    <w:p>
      <w:r>
        <w:rPr>
          <w:rFonts w:ascii="Arial" w:hAnsi="Arial"/>
          <w:b/>
          <w:i w:val="0"/>
          <w:sz w:val="26"/>
        </w:rPr>
        <w:t>14. Security Boundary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Area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Rule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Filesystem access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Only approved locations and read operations.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content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Untrusted external input.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Execution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Detection does not execute plugin code.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Paths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Validated and normalized before use.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Metadata exposure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Only approved fields are exposed to consumers.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context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Validated/filtered plugin information only.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15. Performance Boundary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Detection should run centrally rather than once per consumer.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Profile reuse prevents repeated filesystem parsing.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Change detection should use efficient normalized comparisons.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Large plugin environments must not cause uncontrolled rescans.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Performance optimization must not skip required validation.</w:t>
      </w:r>
    </w:p>
    <w:p>
      <w:r>
        <w:rPr>
          <w:rFonts w:ascii="Arial" w:hAnsi="Arial"/>
          <w:b/>
          <w:i w:val="0"/>
          <w:sz w:val="26"/>
        </w:rPr>
        <w:t>16. Decision Boundaries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Question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Decision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One central detector?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Consumers scan Skyrim independently?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Profile normalized?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Detected = Compatible?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Unknown plugin = Supported?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Detection executes plugin code?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Manager scans plugins?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 is second detector?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17.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ADR-006 Part 01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Context and problem statement.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Plugin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Primary detection architecture.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ARCH-008 Deployment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Local Skyrim environment.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Configuration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Detection paths/settings.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ADR-005 Save System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Restore compatibility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ADR-004 Local AI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context validation.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MOD-002 Game Adapter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Primary capability consumer.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18.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2026-08-13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ADR-006 Part 02: detection model, Plugin Profile, lifecycle and integration boundaries.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Architecture Decision Record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ADR-006 — Plugin Detection / Part 03 / Lifecycle, Validation, Compatibility &amp; Change Handling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ADR-006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Decision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Detection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03 — Lifecycle, Validation, Compatibility &amp; Change Handling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Integration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/ Mod Detection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2026-08-13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определяет operational lifecycle Plugin Detection, validation stages, compatibility classification и обработку изменений в Skyrim environment. Цель — не только обнаружить plugins, но и доказать, что созданный Plugin Profile пригоден для дальнейшего использования.</w:t>
      </w:r>
    </w:p>
    <w:p>
      <w:r>
        <w:rPr>
          <w:rFonts w:ascii="Arial" w:hAnsi="Arial"/>
          <w:b/>
          <w:i w:val="0"/>
          <w:sz w:val="26"/>
        </w:rPr>
        <w:t>2. Detection Lifecycle</w:t>
      </w:r>
    </w:p>
    <w:p>
      <w:r>
        <w:rPr>
          <w:rFonts w:ascii="Consolas" w:hAnsi="Consolas"/>
          <w:b w:val="0"/>
          <w:i w:val="0"/>
          <w:sz w:val="18"/>
        </w:rPr>
        <w:t>Initialize detector</w:t>
      </w:r>
    </w:p>
    <w:p>
      <w:r>
        <w:rPr>
          <w:rFonts w:ascii="Consolas" w:hAnsi="Consolas"/>
          <w:b w:val="0"/>
          <w:i w:val="0"/>
          <w:sz w:val="18"/>
        </w:rPr>
        <w:t xml:space="preserve">        ↓</w:t>
      </w:r>
    </w:p>
    <w:p>
      <w:r>
        <w:rPr>
          <w:rFonts w:ascii="Consolas" w:hAnsi="Consolas"/>
          <w:b w:val="0"/>
          <w:i w:val="0"/>
          <w:sz w:val="18"/>
        </w:rPr>
        <w:t>Read configured sources</w:t>
      </w:r>
    </w:p>
    <w:p>
      <w:r>
        <w:rPr>
          <w:rFonts w:ascii="Consolas" w:hAnsi="Consolas"/>
          <w:b w:val="0"/>
          <w:i w:val="0"/>
          <w:sz w:val="18"/>
        </w:rPr>
        <w:t xml:space="preserve">        ↓</w:t>
      </w:r>
    </w:p>
    <w:p>
      <w:r>
        <w:rPr>
          <w:rFonts w:ascii="Consolas" w:hAnsi="Consolas"/>
          <w:b w:val="0"/>
          <w:i w:val="0"/>
          <w:sz w:val="18"/>
        </w:rPr>
        <w:t>Discover plugin candidates</w:t>
      </w:r>
    </w:p>
    <w:p>
      <w:r>
        <w:rPr>
          <w:rFonts w:ascii="Consolas" w:hAnsi="Consolas"/>
          <w:b w:val="0"/>
          <w:i w:val="0"/>
          <w:sz w:val="18"/>
        </w:rPr>
        <w:t xml:space="preserve">        ↓</w:t>
      </w:r>
    </w:p>
    <w:p>
      <w:r>
        <w:rPr>
          <w:rFonts w:ascii="Consolas" w:hAnsi="Consolas"/>
          <w:b w:val="0"/>
          <w:i w:val="0"/>
          <w:sz w:val="18"/>
        </w:rPr>
        <w:t>Extract metadata</w:t>
      </w:r>
    </w:p>
    <w:p>
      <w:r>
        <w:rPr>
          <w:rFonts w:ascii="Consolas" w:hAnsi="Consolas"/>
          <w:b w:val="0"/>
          <w:i w:val="0"/>
          <w:sz w:val="18"/>
        </w:rPr>
        <w:t xml:space="preserve">        ↓</w:t>
      </w:r>
    </w:p>
    <w:p>
      <w:r>
        <w:rPr>
          <w:rFonts w:ascii="Consolas" w:hAnsi="Consolas"/>
          <w:b w:val="0"/>
          <w:i w:val="0"/>
          <w:sz w:val="18"/>
        </w:rPr>
        <w:t>Normalize</w:t>
      </w:r>
    </w:p>
    <w:p>
      <w:r>
        <w:rPr>
          <w:rFonts w:ascii="Consolas" w:hAnsi="Consolas"/>
          <w:b w:val="0"/>
          <w:i w:val="0"/>
          <w:sz w:val="18"/>
        </w:rPr>
        <w:t xml:space="preserve">        ↓</w:t>
      </w:r>
    </w:p>
    <w:p>
      <w:r>
        <w:rPr>
          <w:rFonts w:ascii="Consolas" w:hAnsi="Consolas"/>
          <w:b w:val="0"/>
          <w:i w:val="0"/>
          <w:sz w:val="18"/>
        </w:rPr>
        <w:t>Validate</w:t>
      </w:r>
    </w:p>
    <w:p>
      <w:r>
        <w:rPr>
          <w:rFonts w:ascii="Consolas" w:hAnsi="Consolas"/>
          <w:b w:val="0"/>
          <w:i w:val="0"/>
          <w:sz w:val="18"/>
        </w:rPr>
        <w:t xml:space="preserve">        ↓</w:t>
      </w:r>
    </w:p>
    <w:p>
      <w:r>
        <w:rPr>
          <w:rFonts w:ascii="Consolas" w:hAnsi="Consolas"/>
          <w:b w:val="0"/>
          <w:i w:val="0"/>
          <w:sz w:val="18"/>
        </w:rPr>
        <w:t>Build Plugin Profile</w:t>
      </w:r>
    </w:p>
    <w:p>
      <w:r>
        <w:rPr>
          <w:rFonts w:ascii="Consolas" w:hAnsi="Consolas"/>
          <w:b w:val="0"/>
          <w:i w:val="0"/>
          <w:sz w:val="18"/>
        </w:rPr>
        <w:t xml:space="preserve">        ↓</w:t>
      </w:r>
    </w:p>
    <w:p>
      <w:r>
        <w:rPr>
          <w:rFonts w:ascii="Consolas" w:hAnsi="Consolas"/>
          <w:b w:val="0"/>
          <w:i w:val="0"/>
          <w:sz w:val="18"/>
        </w:rPr>
        <w:t>Calculate Fingerprint</w:t>
      </w:r>
    </w:p>
    <w:p>
      <w:r>
        <w:rPr>
          <w:rFonts w:ascii="Consolas" w:hAnsi="Consolas"/>
          <w:b w:val="0"/>
          <w:i w:val="0"/>
          <w:sz w:val="18"/>
        </w:rPr>
        <w:t xml:space="preserve">        ↓</w:t>
      </w:r>
    </w:p>
    <w:p>
      <w:r>
        <w:rPr>
          <w:rFonts w:ascii="Consolas" w:hAnsi="Consolas"/>
          <w:b w:val="0"/>
          <w:i w:val="0"/>
          <w:sz w:val="18"/>
        </w:rPr>
        <w:t>Publish Profile</w:t>
      </w:r>
    </w:p>
    <w:p>
      <w:r>
        <w:rPr>
          <w:rFonts w:ascii="Consolas" w:hAnsi="Consolas"/>
          <w:b w:val="0"/>
          <w:i w:val="0"/>
          <w:sz w:val="18"/>
        </w:rPr>
        <w:t xml:space="preserve">        ↓</w:t>
      </w:r>
    </w:p>
    <w:p>
      <w:r>
        <w:rPr>
          <w:rFonts w:ascii="Consolas" w:hAnsi="Consolas"/>
          <w:b w:val="0"/>
          <w:i w:val="0"/>
          <w:sz w:val="18"/>
        </w:rPr>
        <w:t>Monitor / Re-detect</w:t>
      </w:r>
    </w:p>
    <w:p>
      <w:r>
        <w:rPr>
          <w:rFonts w:ascii="Arial" w:hAnsi="Arial"/>
          <w:b/>
          <w:i w:val="0"/>
          <w:sz w:val="26"/>
        </w:rPr>
        <w:t>3. Validation Stages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Stage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Source validation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Check that configured locations/sources are accessible and expected.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Identity validation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Verify that plugin identity can be determined.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Metadata validation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Check required metadata consistency.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State validation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Determine installed/active state where supported.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Order validation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Validate load-order information where relevant.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Profile validation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Ensure normalized profile is internally consistent.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4. Validation Result Classes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Result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Plugin/Profile information is usable.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 but unknown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 is structurally usable but not recognized by capability mapping.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Unsupported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is valid but current integration does not support it.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Invalid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Required data is malformed or inconsistent.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Detection source cannot currently be read.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Indeterminate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Conflicting or insufficient information prevents a safe conclusion.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5. Fail-Closed Detection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Unknown does not become Supported automatically.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Invalid metadata does not become Compatible.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Unavailable detection does not become an empty valid environment.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Indeterminate profile must not be treated as fully compatible.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Consumers receive explicit status instead of inferred success.</w:t>
      </w:r>
    </w:p>
    <w:p>
      <w:r>
        <w:rPr>
          <w:rFonts w:ascii="Arial" w:hAnsi="Arial"/>
          <w:b/>
          <w:i w:val="0"/>
          <w:sz w:val="26"/>
        </w:rPr>
        <w:t>6. Compatibility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Class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Definition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Compatible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Current integration supports the relevant plugin/environment.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Conditionally compatible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Supported only when additional conditions are satisfied.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Unknown compatibility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reliable support decision exists yet.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Incompatible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Known conflict or unsupported requirement.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applicable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is irrelevant to the requested capability.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7. Compatibility Evidence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identity and version may be used as compatibility evidence.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Active state and load order may be relevant to compatibility.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World Engine version and Game Adapter profile may participate in the decision.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Save compatibility may use stored Plugin Profile evidence.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Compatibility evidence is separate from plugin discovery itself.</w:t>
      </w:r>
    </w:p>
    <w:p>
      <w:r>
        <w:rPr>
          <w:rFonts w:ascii="Arial" w:hAnsi="Arial"/>
          <w:b/>
          <w:i w:val="0"/>
          <w:sz w:val="26"/>
        </w:rPr>
        <w:t>8. Change Detection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Change source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Handling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Added plugin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Re-detect, validate and rebuild profile.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Removed plugin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Re-detect; affected capabilities may become unavailable.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Enable/disable change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Update effective profile.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Load order change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Recalculate profile/fingerprint.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change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Revalidate plugin compatibility.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Relevant metadata change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Revalidate affected profile entries.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9. Environment Drift</w:t>
      </w:r>
    </w:p>
    <w:p>
      <w:r>
        <w:rPr>
          <w:rFonts w:ascii="Arial" w:hAnsi="Arial"/>
          <w:b w:val="0"/>
          <w:i w:val="0"/>
          <w:sz w:val="21"/>
        </w:rPr>
        <w:t>Environment Drift возникает, когда текущая Skyrim installation отличается от environment, на котором ранее был построен Plugin Profile или создан Save. Drift должен быть обнаруживаемым и не должен silently изменять compatibility result.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Drift 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behavior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relevant drift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Profile remains valid.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Relevant plugin drift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Rebuild/revalidate profile.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Unknown drift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Mark compatibility indeterminate until validation.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Save/profile mismatch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Apply Save compatibility policy.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10. Detection Timing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Trigger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Policy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Application startup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Initial profile creation.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launch/integration start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Verify current profile before dependent capability Ready.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Explicit rescan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Rebuild profile.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Relevant file/environment signal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Trigger controlled re-detection.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Before sensitive compatibility decision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Use current validated profile.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11. Re-detection Policy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Re-detection must be centralized.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 failed rescan does not overwrite a last known valid profile with an empty profile.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Profile replacement requires successful validation.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Repeated detection failures move the integration into an explicit degraded/unavailable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Re-detection must not cause infinite retry loops.</w:t>
      </w:r>
    </w:p>
    <w:p>
      <w:r>
        <w:rPr>
          <w:rFonts w:ascii="Arial" w:hAnsi="Arial"/>
          <w:b/>
          <w:i w:val="0"/>
          <w:sz w:val="26"/>
        </w:rPr>
        <w:t>12. Profile Promotion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Stage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Rule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Candidate Profile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Newly constructed but not yet authoritative for consumers.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Validated Profile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Passed required consistency checks.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Published Profile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Available to approved consumers.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Superseded Profile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Previous profile retained only as diagnostic/history evidence.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Invalid Candidate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Must not replace the current validated profile.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13. Plugin Profile and Save Compatibility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Save creation may store the profile fingerprint and selected compatibility metadata.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Restore compares the stored evidence against the current validated profile.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 profile mismatch is not automatically a fatal error; the Save compatibility policy decides whether to reject, warn or degrade.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Detection failure means compatibility cannot be assumed.</w:t>
      </w:r>
    </w:p>
    <w:p>
      <w:r>
        <w:rPr>
          <w:rFonts w:ascii="Arial" w:hAnsi="Arial"/>
          <w:b/>
          <w:i w:val="0"/>
          <w:sz w:val="26"/>
        </w:rPr>
        <w:t>14. Unknown and Unsupported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Situation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Policy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Unknown plugin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Record and expose as unknown; no automatic capability.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Unsupported known plugin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Detectable but not enabled for unsupported capability.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Malformed plugin metadata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Validation failure.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Missing required dependency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Relevant capability remains unavailable.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Conflicting plugin information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Indeterminate until resolved.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15. Security Validation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Filesystem paths are validated before access.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metadata is treated as external input.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Detection does not execute plugin code.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Normalized profile fields are constrained to approved data.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Diagnostic output must not expose secrets.</w:t>
      </w:r>
    </w:p>
    <w:p>
      <w:r>
        <w:rPr>
          <w:rFonts w:ascii="Arial" w:hAnsi="Arial"/>
          <w:b/>
          <w:i w:val="0"/>
          <w:sz w:val="26"/>
        </w:rPr>
        <w:t>16. Performance and Stability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Area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Rule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Initial scan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Performed centrally and bounded.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Repeated scans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Avoid unnecessary rescans through profile reuse/change detection.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Large environment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Must remain bounded and observable.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Failure loops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Forbidden.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Profile rebuild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Only after relevant change or explicit rescan.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17. Operational States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Initializing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Detector starting.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Scanning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Discovery in progress.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Candidate data being validated.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Ready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Validated Profile published.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Changed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Relevant environment drift detected.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Degraded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Detection partially usable.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reliable current profile.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Failed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Recovery policy exhausted.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18. Decision Boundaries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Question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Decision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 invalid candidate replace valid profile?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 detection failure be represented as empty valid environment?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Does detection automatically mean compatibility?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 unknown plugin activate capability?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 Save Manager bypass current profile validation?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 detector execute plugin code?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 re-detection loop forever?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19.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ADR-006 Part 01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Context and problem statement.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ADR-006 Part 02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Detection model and Plugin Profile.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Plugin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Primary plugin lifecycle architecture.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ADR-005 Save System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compatibility / restore decision.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ADR-003 Database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ADR-004 Local AI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context validation.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MOD-002 Game Adapter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Capability consumer.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20.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2026-08-13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ADR-006 Part 03: lifecycle, validation, compatibility and change handling.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Architecture Decision Record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ADR-006 — Plugin Detection / Part 04 / Mod Profiles, Configuration, Compatibility Policy &amp; Version Management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ADR-006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Decision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Detection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04 — Mod Profiles, Configuration, Compatibility Policy &amp; Version Management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Integration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/ Mod Detection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2026-08-13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определяет, как Plugin Detection взаимодействует с Mod Profiles, Configuration, Compatibility Policy и version management. Цель — отделить факты текущего игрового окружения от policy и обеспечить воспроизводимые integration profiles.</w:t>
      </w:r>
    </w:p>
    <w:p>
      <w:r>
        <w:rPr>
          <w:rFonts w:ascii="Arial" w:hAnsi="Arial"/>
          <w:b/>
          <w:i w:val="0"/>
          <w:sz w:val="26"/>
        </w:rPr>
        <w:t>2. Plugin Profile vs Mod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Concept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Profile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Normalized detected state of the current Skyrim plugin environment.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 Profile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Higher-level configuration describing an intended/known game setup.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Compatibility Profile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Rules/evidence used to decide whether an environment is supported.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Environment Evidence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Plugin/profile information stored or referenced for restore compatibility.</w:t>
            </w:r>
          </w:p>
        </w:tc>
      </w:tr>
    </w:tbl>
    <w:p/>
    <w:p>
      <w:r>
        <w:rPr>
          <w:rFonts w:ascii="Arial" w:hAnsi="Arial"/>
          <w:b w:val="0"/>
          <w:i w:val="0"/>
          <w:sz w:val="21"/>
        </w:rPr>
        <w:t>Plugin Profile описывает фактическое окружение. Mod Profile описывает ожидаемую или именованную configuration. Они не должны автоматически смешиваться.</w:t>
      </w:r>
    </w:p>
    <w:p>
      <w:r>
        <w:rPr>
          <w:rFonts w:ascii="Arial" w:hAnsi="Arial"/>
          <w:b/>
          <w:i w:val="0"/>
          <w:sz w:val="26"/>
        </w:rPr>
        <w:t>3. Mod Profile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profile_id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Stable logical identity.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name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Human-readable profile name.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target_game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game/integration.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required_plugins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Plugins expected for the profile.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optional_plugins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Plugins allowed but not required.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forbidden_plugins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Known conflicting plugins, where defined.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compatibility_policy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Rules applied to the profile.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profile_version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of the profile definition.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4. Configuration Ownership</w:t>
      </w:r>
    </w:p>
    <w:p>
      <w:r>
        <w:rPr>
          <w:rFonts w:ascii="Arial" w:hAnsi="Arial"/>
          <w:b w:val="0"/>
          <w:i w:val="0"/>
          <w:sz w:val="21"/>
        </w:rPr>
        <w:t>Configuration Architecture управляет тем, какие locations, settings и profile references использует detector. Configuration не должна становиться владельцем runtime plugin truth.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Concern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Owner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Detection paths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Profile definitions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Configuration/Profile layer.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Current detected 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Detection.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Compatibility decision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Compatibility policy / Game Adapter / Save Manager.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User-selected profile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Configuration/user control.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Persistent diagnostics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Database/Repository where required.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5. Configuration Precedence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Priority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Rule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System safety policy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Highest; cannot be overridden by profile.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Application configuration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Defines detection behavior.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Selected Mod Profile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Defines expected environment.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Current Plugin Profile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Reports actual environment.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Module defaults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Fallback only when explicitly allowed.</w:t>
            </w:r>
          </w:p>
        </w:tc>
      </w:tr>
    </w:tbl>
    <w:p/>
    <w:p>
      <w:r>
        <w:rPr>
          <w:rFonts w:ascii="Arial" w:hAnsi="Arial"/>
          <w:b w:val="0"/>
          <w:i w:val="0"/>
          <w:sz w:val="21"/>
        </w:rPr>
        <w:t>Expected configuration does not override detected facts. A configured plugin is not considered installed merely because it is listed in a profile.</w:t>
      </w:r>
    </w:p>
    <w:p>
      <w:r>
        <w:rPr>
          <w:rFonts w:ascii="Arial" w:hAnsi="Arial"/>
          <w:b/>
          <w:i w:val="0"/>
          <w:sz w:val="26"/>
        </w:rPr>
        <w:t>6. Profile Matching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Match 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Exact match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Detected environment satisfies required profile definition.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Compatible extension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Extra allowed plugins do not violate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Missing requirement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Required plugin absent or inactive.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Forbidden conflict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Known conflicting plugin detected.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Unknown 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Insufficient evidence for safe classification.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7. Compatibility Policy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Compatibility is evaluated against the requested capability or profile, not against an abstract global 'mod compatibility' flag.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 plugin may be compatible with one World Engine capability and irrelevant to another.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Compatibility policies should be explicit and testable.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Unknown compatibility must not be silently promoted to Supported.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Policy changes should be versioned and traceable.</w:t>
      </w:r>
    </w:p>
    <w:p>
      <w:r>
        <w:rPr>
          <w:rFonts w:ascii="Arial" w:hAnsi="Arial"/>
          <w:b/>
          <w:i w:val="0"/>
          <w:sz w:val="26"/>
        </w:rPr>
        <w:t>8. Version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Scope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reported by plugin metadata when available.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 Profile 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of expected profile definition.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Compatibility policy 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of compatibility rules.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 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Application release.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 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Integration implementation version.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format/schema versions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 compatibility handled by Save System/Database.</w:t>
            </w:r>
          </w:p>
        </w:tc>
      </w:tr>
    </w:tbl>
    <w:p/>
    <w:p>
      <w:r>
        <w:rPr>
          <w:rFonts w:ascii="Arial" w:hAnsi="Arial"/>
          <w:b w:val="0"/>
          <w:i w:val="0"/>
          <w:sz w:val="21"/>
        </w:rPr>
        <w:t>Diese Versionen sind unabhängig genug, um getrennt geändert und ausgewertet zu werden. Ein Versionswert ersetzt keinen anderen.</w:t>
      </w:r>
    </w:p>
    <w:p>
      <w:r>
        <w:rPr>
          <w:rFonts w:ascii="Arial" w:hAnsi="Arial"/>
          <w:b/>
          <w:i w:val="0"/>
          <w:sz w:val="26"/>
        </w:rPr>
        <w:t>9. Compatibility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Factor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Can affect compatibility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identity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Active 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Load order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Yes, when integration depends on it.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version/profile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 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Profile policy 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Unknown metadata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May force indeterminate result.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10. Profile Fingerprint and Versioning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Fingerprint identifies the normalized environment state used for comparison.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Profile definition version identifies intended configuration semantics.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Compatibility policy version identifies decision rules.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Fingerprint changes do not automatically mean incompatibility; they trigger re-evaluation.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 fingerprint must be reproducible from the same normalized inputs.</w:t>
      </w:r>
    </w:p>
    <w:p>
      <w:r>
        <w:rPr>
          <w:rFonts w:ascii="Arial" w:hAnsi="Arial"/>
          <w:b/>
          <w:i w:val="0"/>
          <w:sz w:val="26"/>
        </w:rPr>
        <w:t>11. Save Compatibility Integration</w:t>
      </w:r>
    </w:p>
    <w:p>
      <w:r>
        <w:rPr>
          <w:rFonts w:ascii="Arial" w:hAnsi="Arial"/>
          <w:b w:val="0"/>
          <w:i w:val="0"/>
          <w:sz w:val="21"/>
        </w:rPr>
        <w:t>Save System may store plugin/profile evidence relevant to restoration. ADR-006 does not give Plugin Detection authority to accept or reject a Save; it provides normalized evidence for the Save compatibility decision.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Scenario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behavior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Same profile/fingerprint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Compatibility likely if other Save conditions pass.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update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Re-evaluate compatibility.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Added optional plugin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May remain compatible if policy allows.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Missing required plugin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Likely incompatible for affected capability.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Profile definition changed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Re-evaluate using current policy/version.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12. User Profile Selection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User-selected Mod Profile expresses intent, not observed reality.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Detected Plugin Profile remains authoritative for actual environment facts.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Mismatch must be visible and diagnosable.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 profile selection must not silently install, remove or enable plugins.</w:t>
      </w:r>
    </w:p>
    <w:p>
      <w:r>
        <w:rPr>
          <w:rFonts w:ascii="Arial" w:hAnsi="Arial"/>
          <w:b/>
          <w:i w:val="0"/>
          <w:sz w:val="26"/>
        </w:rPr>
        <w:t>13. Configuration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Invalid configuration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behavior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Unknown path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 or mark detection unavailable.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Duplicate profile identifiers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 configuration.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Invalid required/forbidden combination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 profile.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Unknown plugin reference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Keep as unresolved; do not invent capability.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Unsupported game profile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 activation.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14. Change Management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Changes to Mod Profiles are configuration changes and should be versioned.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Changes to Compatibility Policy require explicit review.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Changes to Plugin Detection logic require tests against representative environments.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Changes affecting Save compatibility must be coordinated with Save System governance.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Environment changes detected at runtime must not silently rewrite profile definitions.</w:t>
      </w:r>
    </w:p>
    <w:p>
      <w:r>
        <w:rPr>
          <w:rFonts w:ascii="Arial" w:hAnsi="Arial"/>
          <w:b/>
          <w:i w:val="0"/>
          <w:sz w:val="26"/>
        </w:rPr>
        <w:t>15. Security and Trust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Item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Rule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Detected plugin fact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Trusted only after validation.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Profile configuration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Trusted only after configuration validation.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Plugin-provided text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Untrusted content.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Compatibility rule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Application-controlled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User preference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Policy input, not security authority.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16. Operational Consequences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Area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Consequence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files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Need versioning and validation.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Diagnostics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Should distinguish expected profile vs actual profile.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Save/Restore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May require profile compatibility checks.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Testing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Requires representative Mod Profiles.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Profile fingerprints help reproduce environments.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17. Decision Boundaries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Question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Decision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Does Mod Profile replace detected Plugin Profile?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Does configuration create plugin existence?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Is compatibility a single global boolean?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 unknown plugin become compatible automatically?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 profile selection manage mods?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No; installation/management is external.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 Save Manager ignore profile evidence?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when Save Contract requires it.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 policy version be ignored?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18.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ADR-006 Part 01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Context and problem statement.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ADR-006 Part 02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Detection model and Plugin Profile.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ADR-006 Part 03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Lifecycle, validation and change handling.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Plugin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Primary plugin architecture.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Configuration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ownership.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ADR-005 Save System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compatibility evidence.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MOD-002 Game Adapter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Capability mapping consumer.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19.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2026-08-13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ADR-006 Part 04: Mod Profiles, configuration, compatibility policy and version management.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Architecture Decision Record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ADR-006 — Plugin Detection / Part 05 / Performance, Security, Alternatives &amp; Operational Consequences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ADR-006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Decision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Detection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05 — Performance, Security, Alternatives &amp; Operational Consequences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Integration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/ Mod Detection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2026-08-13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фиксирует performance, security, operational consequences и рассмотренные архитектурные alternatives для Plugin Detection в Version 1.0.</w:t>
      </w:r>
    </w:p>
    <w:p>
      <w:r>
        <w:rPr>
          <w:rFonts w:ascii="Arial" w:hAnsi="Arial"/>
          <w:b/>
          <w:i w:val="0"/>
          <w:sz w:val="26"/>
        </w:rPr>
        <w:t>2. Performance Model</w:t>
      </w:r>
    </w:p>
    <w:p>
      <w:r>
        <w:rPr>
          <w:rFonts w:ascii="Arial" w:hAnsi="Arial"/>
          <w:b w:val="0"/>
          <w:i w:val="0"/>
          <w:sz w:val="21"/>
        </w:rPr>
        <w:t>Plugin Detection является centralized integration capability. Производительность должна оцениваться как bounded system operation: detection не должен становиться повторяющимся источником значимой нагрузки для Core, Game Adapter или других consumers.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Area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Performance rule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Initial detection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Centralized and bounded.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Profile reuse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Reuse validated profile until relevant change.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Change detection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Prefer targeted re-detection over unconditional full scans when safely possible.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Large environments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Resource use must remain observable and bounded.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Consumer access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Consumers use cached validated profile instead of rescanning.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Startup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Detection cost must be measurable.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3. Performance Risk Areas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Большие mod environments увеличивают объём metadata и validation work.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Повторное сканирование каждым module создаёт ненужную нагрузку.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Полный rescan после каждого несущественного изменения может ухудшить responsiveness.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Медленное или недоступное storage/source может задерживать readiness.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Excessive diagnostics или повторное parsing raw plugin data могут увеличивать cost.</w:t>
      </w:r>
    </w:p>
    <w:p>
      <w:r>
        <w:rPr>
          <w:rFonts w:ascii="Arial" w:hAnsi="Arial"/>
          <w:b/>
          <w:i w:val="0"/>
          <w:sz w:val="26"/>
        </w:rPr>
        <w:t>4. Performance Governance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Metric / signal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Detection duration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Measure startup/rescan impact.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Candidate count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 unexpectedly large environments.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Validation failures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 unstable/corrupt sources.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Rescan frequency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 inefficient consumers or change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Profile rebuild duration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Track normalization/validation cost.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Detection availability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Observe integration readiness.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5. Security Principle</w:t>
      </w:r>
    </w:p>
    <w:p>
      <w:r>
        <w:rPr>
          <w:rFonts w:ascii="Arial" w:hAnsi="Arial"/>
          <w:b w:val="0"/>
          <w:i w:val="0"/>
          <w:sz w:val="21"/>
        </w:rPr>
        <w:t>Plugin Detection работает с внешними по отношению к World Engine данными: файловой системой, plugin metadata и потенциально пользовательским/mod-provided content. Поэтому detector является controlled reader, а не trusted executor.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Area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Rule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Filesystem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Read only approved paths/sources.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content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Treat as untrusted input.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Execution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Never execute plugin code for detection.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Parsing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Use bounded/validated parsing.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Path handling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Normalize and validate paths.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Metadata exposure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Expose only approved normalized fields.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Secrets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data must not provide secret access.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6. Security Failure Handling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Неизвестные или malformed данные должны иметь explicit status.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Ошибка parsing не должна превращаться в valid empty profile.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Security-related detection failures должны fail closed.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Detector не может повышать свои OS permissions на основании найденного plugin.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metadata не должна автоматически влиять на tool permissions или AI permissions.</w:t>
      </w:r>
    </w:p>
    <w:p>
      <w:r>
        <w:rPr>
          <w:rFonts w:ascii="Arial" w:hAnsi="Arial"/>
          <w:b/>
          <w:i w:val="0"/>
          <w:sz w:val="26"/>
        </w:rPr>
        <w:t>7. Interaction with AI 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Scenario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Rule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description enters AI context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Validate/filter before exposure.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Plugin-provided text requests action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Treat as untrusted content.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metadata changes AI permissions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Forbidden.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Unknown plugin claims capability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Not accepted as authority.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Raw plugin files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Never provided directly to AI by default.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8. Operational Consequences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Area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Consequence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Startup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Initial detection may add measurable startup work.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launch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Profile must be current before dependent capabilities become Ready.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 changes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Environment may move to Changed/Degraded until revalidated.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Support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Profile/fingerprint improves reproducibility.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Diagnostics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Detection errors must be observable.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Maintenance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Compatibility mappings and profiles require updates.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9. Alternative A — Every Module Scans Independently</w:t>
      </w:r>
    </w:p>
    <w:p>
      <w:r>
        <w:rPr>
          <w:rFonts w:ascii="Arial" w:hAnsi="Arial"/>
          <w:b w:val="0"/>
          <w:i w:val="0"/>
          <w:sz w:val="21"/>
        </w:rPr>
        <w:t>Каждый consumer module самостоятельно сканирует Skyrim plugins.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Aspect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Assessment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Implementation simplicity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Initially simple.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Consistency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Poor; modules can observe different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Performance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Poor due to repeated scanning.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Governance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Difficult.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Decision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Rejected.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10. Alternative B — Game Adapter Owns Plugin Detection</w:t>
      </w:r>
    </w:p>
    <w:p>
      <w:r>
        <w:rPr>
          <w:rFonts w:ascii="Arial" w:hAnsi="Arial"/>
          <w:b w:val="0"/>
          <w:i w:val="0"/>
          <w:sz w:val="21"/>
        </w:rPr>
        <w:t>Game Adapter одновременно определяет plugins и использует их для integration.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Aspect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Assessment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Implementation simplicity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Moderate.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Separation of concerns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Weak.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Reuse for Save/Diagnostics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Lower.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Architecture clarity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Lower.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Decision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Rejected as primary ownership model.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11. Alternative C — External Mod Manager as Only Source</w:t>
      </w:r>
    </w:p>
    <w:p>
      <w:r>
        <w:rPr>
          <w:rFonts w:ascii="Arial" w:hAnsi="Arial"/>
          <w:b w:val="0"/>
          <w:i w:val="0"/>
          <w:sz w:val="21"/>
        </w:rPr>
        <w:t>World Engine полностью доверяет внешнему mod manager и не выполняет собственную detection.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Aspect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Assessment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Implementation simplicity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Potentially high.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Portability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Dependent on external tool.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Limited.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Runtime truth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May diverge from actual environment.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Decision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Rejected as sole source of truth.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12. Alternative D — Central Plugin Detection + Normalized Profile</w:t>
      </w:r>
    </w:p>
    <w:p>
      <w:r>
        <w:rPr>
          <w:rFonts w:ascii="Arial" w:hAnsi="Arial"/>
          <w:b w:val="0"/>
          <w:i w:val="0"/>
          <w:sz w:val="21"/>
        </w:rPr>
        <w:t>Выбранный вариант: отдельный centralized detector формирует validated Plugin Profile, который используется Game Adapter, Save compatibility, diagnostics и другими consumers.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Aspect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Assessment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Separation of concerns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High.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Consistency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High.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Performance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Better through reuse.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Testability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High.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Extensibility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High.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Decision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Selected.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13. Accepted Trade-offs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Центральная detection layer добавляет отдельный component и lifecycle.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Plugin Profile требует нормализации и versioned semantics.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Некоторые decisions откладываются до конкретного Skyrim integration research.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Поддержка разных mod environments увеличивает testing matrix.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Compatibility mapping требует постоянного maintenance.</w:t>
      </w:r>
    </w:p>
    <w:p>
      <w:r>
        <w:rPr>
          <w:rFonts w:ascii="Arial" w:hAnsi="Arial"/>
          <w:b/>
          <w:i w:val="0"/>
          <w:sz w:val="26"/>
        </w:rPr>
        <w:t>14. Operational Governance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Governance area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Rule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Detection logic changes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Architecture/review + regression tests.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Compatibility mappings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Versioned and traceable.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Profile schema changes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Versioned contract change.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Security-sensitive parser changes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 review.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Performance changes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Measure before/after.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New consumer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Must use Plugin Profile contract.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15. Monitoring and Diagnostics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Diagnostic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Required information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Detection 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Initializing/Scanning/Ready/Degraded/Unavailable/Failed.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Profile fingerprint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Current normalized environment identity.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Detection duration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Initial/rescan duration.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count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Observed candidates/validated entries.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Validation issues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Structured failures/warnings.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Profile mismatch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Expected vs actual where policy permits.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16. Decision Boundaries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Question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Decision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Is independent scanning allowed for consumers?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Is Game Adapter the primary detector?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Is external Mod Manager trusted as sole truth?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Is Plugin Profile cached/reused?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 detector execute plugin code?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 unknown plugin grant capability?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 plugin metadata change AI permissions?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Is performance measurement required?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Yes.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17.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Relationship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ADR-006 Part 01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Context/problem statement.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ADR-006 Part 02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Detection model/Profile.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ADR-006 Part 03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Lifecycle/validation/compatibility.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ADR-006 Part 04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Profiles/configuration/versioning.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 Plugin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Primary architecture.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 Configuration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Configuration/security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ADR-004 Local AI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context/security.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ADR-005 Save System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compatibility.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MOD-002 Game Adapter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Consumer.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18.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2026-08-13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ADR-006 Part 05: performance, security, alternatives and operational consequences.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sz w:val="40"/>
        </w:rPr>
        <w:t>Architecture Decision Record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ADR-006 — Plugin Detection / Part 06 / Implementation Impact, Testing, Acceptance Criteria &amp; Final Decision Record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ADR-006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Decision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Detection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06 — Implementation Impact, Testing, Acceptance Criteria &amp; Final Decision Record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RU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Target release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Windows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Integration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/ Mod Detection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2026-08-13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завершает ADR-006 и переводит Plugin Detection decision в implementation rules, governance, testing requirements, acceptance criteria и final architecture record.</w:t>
      </w:r>
    </w:p>
    <w:p>
      <w:r>
        <w:rPr>
          <w:rFonts w:ascii="Arial" w:hAnsi="Arial"/>
          <w:b/>
          <w:i w:val="0"/>
          <w:sz w:val="26"/>
        </w:rPr>
        <w:t>2. Implementation Impact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Area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Impact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Detection component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Central owner of discovery, normalization and validation.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Profile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Stable contract consumed by integration modules.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Consumes Profile for capability mapping.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Manager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Uses Profile evidence for restore compatibility.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Provides detection paths, profiles and policy references.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Publishes detection/change events.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Integration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Uses only approved normalized plugin context.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Diagnostics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Tracks profile state, changes and failures.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3. Consumer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Consumers must use Plugin Profile instead of independently scanning Skyrim plugin sources.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Consumers must not infer Supported from presence alone.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Consumers must handle Unknown, Unsupported, Invalid, Unavailable and Indeterminate states.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Consumers must not mutate Plugin Profile as a side effect of using it.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Compatibility decisions must remain at the designated boundary.</w:t>
      </w:r>
    </w:p>
    <w:p>
      <w:r>
        <w:rPr>
          <w:rFonts w:ascii="Arial" w:hAnsi="Arial"/>
          <w:b/>
          <w:i w:val="0"/>
          <w:sz w:val="26"/>
        </w:rPr>
        <w:t>4. Plugin Profile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Contract property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Requirement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Stable identity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entries must have stable logical identity where possible.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Normalized 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Consumer-facing fields use normalized semantics.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 information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Preserve relevant version data.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Load order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Present where integration requires it.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Fingerprint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Deterministic and reproducible.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Validation 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Explicitly represented.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Profile 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Versioned when schema/semantics change.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5. Testing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Test layer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Minimum coverage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Unit tests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Parsing, normalization, validation and fingerprint.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Profile tests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Expected, unknown, unsupported and malformed environments.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Change tests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Add/remove/enable/disable/load-order/version changes.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 tests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Capability mapping from Plugin Profile.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compatibility tests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Matching and mismatching profiles.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tests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Invalid paths, profiles and policy references.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 tests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Path validation, no execution, untrusted content.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Performance tests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Initial detection, rescan, large environments.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Failure tests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Unavailable source, partial metadata, detector failure.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End-to-end tests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Startup → detection → Game Adapter readiness.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6. Acceptance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Criterion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Pass condition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Central ownership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One detector owns plugin discovery.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Normalized Profile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Consumers receive a stable Plugin Profile.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false compatibility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Detected does not equal Compatible.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Change handling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Relevant environment changes are detected.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Failure handling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Invalid/unavailable states are explicit.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Security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Detection never executes plugin code.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integration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Profile evidence can participate in restore compatibility.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Performance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Detection remains bounded and observable.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Diagnostics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Profile/fingerprint/status can be diagnosed.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Detector behavior follows validated configuration.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7. Architecture Invariants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Invariant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Status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Detection is the single discovery boundary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Consumers do not independently scan plugin sources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Profile is normalized and versioned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Detected does not imply Compatible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Unknown plugin does not imply Supported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Detection never executes plugin code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Invalid candidate cannot replace valid profile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Detection failure cannot become empty valid profile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Manager owns restore decision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 owns capability mapping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 owns detection policy/settings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receives only validated/approved plugin context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Mandatory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8. Governance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Changes to detection logic require regression testing.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Changes to Plugin Profile schema are versioned contract changes.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Compatibility mappings require explicit ownership and review.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Security-sensitive parser or path changes require security review.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New consumers must integrate through the Profile contract.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Implementation must remain aligned with ARCH-010 and this ADR.</w:t>
      </w:r>
    </w:p>
    <w:p>
      <w:r>
        <w:rPr>
          <w:rFonts w:ascii="Arial" w:hAnsi="Arial"/>
          <w:b/>
          <w:i w:val="0"/>
          <w:sz w:val="26"/>
        </w:rPr>
        <w:t>9. Conditions for Reconsidering ADR-006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Trigger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Required action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 integration requires a different authoritative source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Review detection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profile becomes insufficient for capability mapping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Review profile contract.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External Mod Manager becomes mandatory runtime dependency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Review source-of-truth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Performance requires distributed/background detection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Review deployment and lifecycle architecture.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content becomes executable input to World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 explicit security architecture decision.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Multi-game support changes plugin concept fundamentally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Review ADR-006 and create game-neutral extension decision.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10. Superseding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ADR-006 remains authoritative until explicitly amended or superseded.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Implementation code cannot silently redefine Plugin Profile semantics or ownership.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 superseding ADR must identify affected invariants and migration implications.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ARCH-010, MOD-002 and configuration/Save documentation must remain consistent with the active decision.</w:t>
      </w:r>
    </w:p>
    <w:p>
      <w:r>
        <w:rPr>
          <w:rFonts w:ascii="Arial" w:hAnsi="Arial"/>
          <w:b/>
          <w:i w:val="0"/>
          <w:sz w:val="26"/>
        </w:rPr>
        <w:t>11. Final Decision</w:t>
      </w:r>
    </w:p>
    <w:p>
      <w:r>
        <w:rPr>
          <w:rFonts w:ascii="Arial" w:hAnsi="Arial"/>
          <w:b w:val="0"/>
          <w:i w:val="0"/>
          <w:sz w:val="21"/>
        </w:rPr>
        <w:t>World Engine Version 1.0 adopts centralized Plugin Detection as the single discovery boundary for the Skyrim plugin environment. The detector produces a validated, normalized and versioned Plugin Profile that becomes the shared integration contract for Game Adapter, Save compatibility, diagnostics and other consumers. Plugin Detection supplies facts; compatibility policy and consuming systems decide what those facts mean.</w:t>
      </w:r>
    </w:p>
    <w:p>
      <w:r>
        <w:rPr>
          <w:rFonts w:ascii="Arial" w:hAnsi="Arial"/>
          <w:b/>
          <w:i w:val="0"/>
          <w:sz w:val="26"/>
        </w:rPr>
        <w:t>12. Final Architecture Summary</w:t>
      </w:r>
    </w:p>
    <w:p>
      <w:r>
        <w:rPr>
          <w:rFonts w:ascii="Consolas" w:hAnsi="Consolas"/>
          <w:b w:val="0"/>
          <w:i w:val="0"/>
          <w:sz w:val="18"/>
        </w:rPr>
        <w:t>Skyrim Environment</w:t>
      </w:r>
    </w:p>
    <w:p>
      <w:r>
        <w:rPr>
          <w:rFonts w:ascii="Consolas" w:hAnsi="Consolas"/>
          <w:b w:val="0"/>
          <w:i w:val="0"/>
          <w:sz w:val="18"/>
        </w:rPr>
        <w:t xml:space="preserve">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▼</w:t>
      </w:r>
    </w:p>
    <w:p>
      <w:r>
        <w:rPr>
          <w:rFonts w:ascii="Consolas" w:hAnsi="Consolas"/>
          <w:b w:val="0"/>
          <w:i w:val="0"/>
          <w:sz w:val="18"/>
        </w:rPr>
        <w:t xml:space="preserve"> Plugin Detection</w:t>
      </w:r>
    </w:p>
    <w:p>
      <w:r>
        <w:rPr>
          <w:rFonts w:ascii="Consolas" w:hAnsi="Consolas"/>
          <w:b w:val="0"/>
          <w:i w:val="0"/>
          <w:sz w:val="18"/>
        </w:rPr>
        <w:t xml:space="preserve">        │</w:t>
      </w:r>
    </w:p>
    <w:p>
      <w:r>
        <w:rPr>
          <w:rFonts w:ascii="Consolas" w:hAnsi="Consolas"/>
          <w:b w:val="0"/>
          <w:i w:val="0"/>
          <w:sz w:val="18"/>
        </w:rPr>
        <w:t xml:space="preserve"> Normalize / Validate</w:t>
      </w:r>
    </w:p>
    <w:p>
      <w:r>
        <w:rPr>
          <w:rFonts w:ascii="Consolas" w:hAnsi="Consolas"/>
          <w:b w:val="0"/>
          <w:i w:val="0"/>
          <w:sz w:val="18"/>
        </w:rPr>
        <w:t xml:space="preserve">        │</w:t>
      </w:r>
    </w:p>
    <w:p>
      <w:r>
        <w:rPr>
          <w:rFonts w:ascii="Consolas" w:hAnsi="Consolas"/>
          <w:b w:val="0"/>
          <w:i w:val="0"/>
          <w:sz w:val="18"/>
        </w:rPr>
        <w:t xml:space="preserve">        ▼</w:t>
      </w:r>
    </w:p>
    <w:p>
      <w:r>
        <w:rPr>
          <w:rFonts w:ascii="Consolas" w:hAnsi="Consolas"/>
          <w:b w:val="0"/>
          <w:i w:val="0"/>
          <w:sz w:val="18"/>
        </w:rPr>
        <w:t xml:space="preserve">   Plugin Profile</w:t>
      </w:r>
    </w:p>
    <w:p>
      <w:r>
        <w:rPr>
          <w:rFonts w:ascii="Consolas" w:hAnsi="Consolas"/>
          <w:b w:val="0"/>
          <w:i w:val="0"/>
          <w:sz w:val="18"/>
        </w:rPr>
        <w:t xml:space="preserve">     ┌──┼───┬──────┐</w:t>
      </w:r>
    </w:p>
    <w:p>
      <w:r>
        <w:rPr>
          <w:rFonts w:ascii="Consolas" w:hAnsi="Consolas"/>
          <w:b w:val="0"/>
          <w:i w:val="0"/>
          <w:sz w:val="18"/>
        </w:rPr>
        <w:t xml:space="preserve">     ▼  ▼   ▼      ▼</w:t>
      </w:r>
    </w:p>
    <w:p>
      <w:r>
        <w:rPr>
          <w:rFonts w:ascii="Consolas" w:hAnsi="Consolas"/>
          <w:b w:val="0"/>
          <w:i w:val="0"/>
          <w:sz w:val="18"/>
        </w:rPr>
        <w:t xml:space="preserve"> Game  Save AI   Diagnostics</w:t>
      </w:r>
    </w:p>
    <w:p>
      <w:r>
        <w:rPr>
          <w:rFonts w:ascii="Consolas" w:hAnsi="Consolas"/>
          <w:b w:val="0"/>
          <w:i w:val="0"/>
          <w:sz w:val="18"/>
        </w:rPr>
        <w:t>Adapter Mgr Context</w:t>
      </w:r>
    </w:p>
    <w:p>
      <w:r>
        <w:rPr>
          <w:rFonts w:ascii="Consolas" w:hAnsi="Consolas"/>
          <w:b w:val="0"/>
          <w:i w:val="0"/>
          <w:sz w:val="18"/>
        </w:rPr>
      </w:r>
    </w:p>
    <w:p>
      <w:r>
        <w:rPr>
          <w:rFonts w:ascii="Consolas" w:hAnsi="Consolas"/>
          <w:b w:val="0"/>
          <w:i w:val="0"/>
          <w:sz w:val="18"/>
        </w:rPr>
        <w:t>Rule:</w:t>
      </w:r>
    </w:p>
    <w:p>
      <w:r>
        <w:rPr>
          <w:rFonts w:ascii="Consolas" w:hAnsi="Consolas"/>
          <w:b w:val="0"/>
          <w:i w:val="0"/>
          <w:sz w:val="18"/>
        </w:rPr>
        <w:t>Detection provides facts; consumers decide capabilities and compatibility.</w:t>
      </w:r>
    </w:p>
    <w:p>
      <w:r>
        <w:rPr>
          <w:rFonts w:ascii="Arial" w:hAnsi="Arial"/>
          <w:b/>
          <w:i w:val="0"/>
          <w:sz w:val="26"/>
        </w:rPr>
        <w:t>13. Traceability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Decision topic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Primary reference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Context and scope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ADR-006 Part 01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Detection model / Plugin Profile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ADR-006 Part 02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Lifecycle / validation / compatibility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ADR-006 Part 03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Profiles / configuration / versioning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ADR-006 Part 04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Performance / security / alternatives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ADR-006 Part 05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Configuration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ARCH-009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compatibility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ADR-005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context boundary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ADR-004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 ownership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ADR-001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integration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MOD-002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14. ADR-006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Field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Final 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Decision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Accepted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Scope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Engine Version 1.0 Skyrim Plugin Detection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Discovery owner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Detection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Shared contract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Normalized, validated Plugin Profile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Capability mapping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compatibility decision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Manager / Save Contract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Supersedes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Superseded by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Review trigger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Explicit architecture review / later ADR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15. Final Statement</w:t>
      </w:r>
    </w:p>
    <w:p>
      <w:r>
        <w:rPr>
          <w:rFonts w:ascii="Arial" w:hAnsi="Arial"/>
          <w:b w:val="0"/>
          <w:i w:val="0"/>
          <w:sz w:val="21"/>
        </w:rPr>
        <w:t>ADR-006 устанавливает centralized Plugin Detection как единую discovery boundary для Skyrim environment World Engine Version 1.0. Detector отвечает за discovery, normalization и validation; Plugin Profile становится общим integration contract; Game Adapter определяет capabilities, а Save Manager — restore compatibility. Основной принцип: detection provides facts; consuming systems decide meaning.</w:t>
      </w:r>
    </w:p>
    <w:p>
      <w:r>
        <w:rPr>
          <w:rFonts w:ascii="Arial" w:hAnsi="Arial"/>
          <w:b/>
          <w:i w:val="0"/>
          <w:sz w:val="26"/>
        </w:rPr>
        <w:t>16.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2026-08-13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ADR-006 Part 06: implementation impact, testing, acceptance criteria and final decision record.</w:t>
            </w:r>
          </w:p>
        </w:tc>
      </w:tr>
    </w:tbl>
    <w:p/>
    <w:sectPr>
      <w:pgSz w:w="11906" w:h="16838"/>
      <w:pgMar w:top="1020" w:bottom="1020" w:left="1134" w:right="11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
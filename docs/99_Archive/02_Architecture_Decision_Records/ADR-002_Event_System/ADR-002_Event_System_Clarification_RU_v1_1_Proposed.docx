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ADR-002 — Event System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Уточнение v1.1 · семантика событий и границы планирования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ADR-002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Clarification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Уточнение сохраняет hybrid event/direct-contract model ADR-002 и фиксирует два термина, которые в downstream-документах допускали неверную связь с Scheduler и Save System.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Event Engine переносит семантические уведомления и decoupled reactions. Event не является Command или Query и не заменяет RPC либо узкий синхронный контракт.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Обязательные правила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Dispatch scheduling внутри Event Engine означает внутреннее планирование доставки, retry и backpressure, а не MOD-012 Scheduler.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MOD-012 Scheduler владеет временными триггерами и публикует domain-neutral события, например AutosaveDue, через Event Engine.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Engine не владеет domain state, бизнес-решениями подписчиков или application lifecycle.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Для immediate-result workflow используется явный direct contract, а не запрос, замаскированный под событие.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ADR-002 · Event System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Нормативная интерпретация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История событий не становится domain truth автоматически; политика persistence определяется владельцем соответствующего контракта.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Committed Save — авторитетный persisted/restorable checkpoint, а не обязательно самый новый live runtime state после последующих изменений.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Producer и schema owner события должны быть определены; подписчики изолируются, а delivery semantics тестируются.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Engine не используется как скрытый Service Locator или канал обхода ownership/validation.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Последствия и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 соответствия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Разделение event delivery, scheduler timing и persisted authority устраняет ложные зависимости и делает save/autosave flows однозначными.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Исторический статус и supersession</w:t>
      </w:r>
    </w:p>
    <w:p>
      <w:pPr>
        <w:keepLines/>
      </w:pPr>
      <w:r>
        <w:rPr>
          <w:rFonts w:ascii="Arial" w:hAnsi="Arial" w:eastAsia="Arial"/>
          <w:sz w:val="19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§4; ADR-008; ARCH-003 v1.4; ARCH-007 v4; ARCH-011 v1.1.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 — Event System — Clarification v1.1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
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4"/>
        </w:rPr>
        <w:t>ARCHITECTURE DECISION RECORD</w:t>
      </w:r>
    </w:p>
    <w:p>
      <w:pPr>
        <w:jc w:val="center"/>
      </w:pPr>
      <w:r>
        <w:rPr>
          <w:rFonts w:ascii="Arial" w:hAnsi="Arial"/>
          <w:b/>
          <w:i w:val="0"/>
          <w:sz w:val="32"/>
        </w:rPr>
        <w:t>ADR-007</w:t>
      </w:r>
    </w:p>
    <w:p>
      <w:pPr>
        <w:jc w:val="center"/>
      </w:pPr>
      <w:r>
        <w:rPr>
          <w:rFonts w:ascii="Arial" w:hAnsi="Arial"/>
          <w:b/>
          <w:i w:val="0"/>
          <w:sz w:val="28"/>
        </w:rPr>
        <w:t>Multi-Game Support</w:t>
      </w:r>
    </w:p>
    <w:p>
      <w:pPr>
        <w:jc w:val="center"/>
      </w:pPr>
      <w:r>
        <w:rPr>
          <w:rFonts w:ascii="Arial" w:hAnsi="Arial"/>
          <w:b/>
          <w:i w:val="0"/>
          <w:sz w:val="24"/>
        </w:rPr>
        <w:t>World Engine</w:t>
      </w:r>
    </w:p>
    <w:p>
      <w:pPr>
        <w:jc w:val="center"/>
      </w:pPr>
      <w:r>
        <w:rPr>
          <w:rFonts w:ascii="Arial" w:hAnsi="Arial"/>
          <w:b w:val="0"/>
          <w:i/>
          <w:sz w:val="22"/>
        </w:rPr>
        <w:t>Vollständige deutsche Version · Parts 01–06</w:t>
      </w:r>
    </w:p>
    <w:p>
      <w:pPr>
        <w:jc w:val="center"/>
      </w:pPr>
      <w:r>
        <w:rPr>
          <w:rFonts w:ascii="Arial" w:hAnsi="Arial"/>
          <w:b w:val="0"/>
          <w:i w:val="0"/>
          <w:sz w:val="21"/>
        </w:rPr>
        <w:t>Version v1.0 · Final Draft · 2026-08-13</w:t>
      </w:r>
    </w:p>
    <w:p>
      <w:r>
        <w:br w:type="page"/>
      </w:r>
    </w:p>
    <w:p>
      <w:r>
        <w:rPr>
          <w:rFonts w:ascii="Arial" w:hAnsi="Arial"/>
          <w:b/>
          <w:sz w:val="30"/>
        </w:rPr>
        <w:t>Inhalt</w:t>
      </w:r>
    </w:p>
    <w:p>
      <w:pPr>
        <w:pStyle w:val="ListBullet"/>
      </w:pPr>
      <w:r>
        <w:rPr>
          <w:rFonts w:ascii="Arial" w:hAnsi="Arial"/>
          <w:sz w:val="20"/>
        </w:rPr>
        <w:t>Part 01 | Context &amp; Problem Statement</w:t>
      </w:r>
    </w:p>
    <w:p>
      <w:pPr>
        <w:pStyle w:val="ListBullet"/>
      </w:pPr>
      <w:r>
        <w:rPr>
          <w:rFonts w:ascii="Arial" w:hAnsi="Arial"/>
          <w:sz w:val="20"/>
        </w:rPr>
        <w:t>Part 02 | Decision: Multi-Game Architecture Model, Game Adapter Contract &amp; Capability Abstraction</w:t>
      </w:r>
    </w:p>
    <w:p>
      <w:pPr>
        <w:pStyle w:val="ListBullet"/>
      </w:pPr>
      <w:r>
        <w:rPr>
          <w:rFonts w:ascii="Arial" w:hAnsi="Arial"/>
          <w:sz w:val="20"/>
        </w:rPr>
        <w:t>Part 03 | Game Adapter Lifecycle, Synchronization, Capability Discovery &amp; Error Handling</w:t>
      </w:r>
    </w:p>
    <w:p>
      <w:pPr>
        <w:pStyle w:val="ListBullet"/>
      </w:pPr>
      <w:r>
        <w:rPr>
          <w:rFonts w:ascii="Arial" w:hAnsi="Arial"/>
          <w:sz w:val="20"/>
        </w:rPr>
        <w:t>Part 04 | Game Profiles, Compatibility, Cross-Game Data Portability &amp; Migration</w:t>
      </w:r>
    </w:p>
    <w:p>
      <w:pPr>
        <w:pStyle w:val="ListBullet"/>
      </w:pPr>
      <w:r>
        <w:rPr>
          <w:rFonts w:ascii="Arial" w:hAnsi="Arial"/>
          <w:sz w:val="20"/>
        </w:rPr>
        <w:t>Part 05 | Performance, Security, Alternatives, Operational Consequences &amp; Multi-Game Scalability</w:t>
      </w:r>
    </w:p>
    <w:p>
      <w:pPr>
        <w:pStyle w:val="ListBullet"/>
      </w:pPr>
      <w:r>
        <w:rPr>
          <w:rFonts w:ascii="Arial" w:hAnsi="Arial"/>
          <w:sz w:val="20"/>
        </w:rPr>
        <w:t>Part 06 | Implementation Impact, Testing, Acceptance Criteria &amp; Final Decision Record</w:t>
      </w:r>
    </w:p>
    <w:p>
      <w:r>
        <w:rPr>
          <w:rFonts w:ascii="Arial" w:hAnsi="Arial"/>
          <w:i/>
          <w:sz w:val="19"/>
        </w:rPr>
        <w:t>Das Dokument wurde in der Reihenfolge Parts 01–06 zusammengeführt; die Inhalte der Einzelteile wurden ohne inhaltliche Umgestaltung beibehalten.</w:t>
      </w:r>
    </w:p>
    <w:p>
      <w:r>
        <w:br w:type="page"/>
      </w:r>
    </w:p>
    <w:p>
      <w:pPr>
        <w:jc w:val="center"/>
      </w:pPr>
      <w:r>
        <w:rPr>
          <w:rFonts w:ascii="Arial" w:hAnsi="Arial"/>
          <w:b/>
          <w:i w:val="0"/>
          <w:sz w:val="40"/>
        </w:rPr>
        <w:t>Architecture Decision Record</w:t>
      </w:r>
    </w:p>
    <w:p>
      <w:pPr>
        <w:jc w:val="center"/>
      </w:pPr>
      <w:r>
        <w:rPr>
          <w:rFonts w:ascii="Arial" w:hAnsi="Arial"/>
          <w:b w:val="0"/>
          <w:i/>
          <w:sz w:val="22"/>
        </w:rPr>
        <w:t>ADR-007 — Multi-Game Support / Part 01 / Context &amp; Problem Statement</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ADR-007</w:t>
            </w:r>
          </w:p>
        </w:tc>
      </w:tr>
      <w:tr>
        <w:tc>
          <w:tcPr>
            <w:tcW w:type="dxa" w:w="4819"/>
          </w:tcPr>
          <w:p>
            <w:r>
              <w:rPr>
                <w:rFonts w:ascii="Arial" w:hAnsi="Arial"/>
                <w:b w:val="0"/>
                <w:i w:val="0"/>
                <w:sz w:val="17"/>
              </w:rPr>
              <w:t>Decision</w:t>
            </w:r>
          </w:p>
        </w:tc>
        <w:tc>
          <w:tcPr>
            <w:tcW w:type="dxa" w:w="4819"/>
          </w:tcPr>
          <w:p>
            <w:r>
              <w:rPr>
                <w:rFonts w:ascii="Arial" w:hAnsi="Arial"/>
                <w:b w:val="0"/>
                <w:i w:val="0"/>
                <w:sz w:val="17"/>
              </w:rPr>
              <w:t>Multi-Game Support</w:t>
            </w:r>
          </w:p>
        </w:tc>
      </w:tr>
      <w:tr>
        <w:tc>
          <w:tcPr>
            <w:tcW w:type="dxa" w:w="4819"/>
          </w:tcPr>
          <w:p>
            <w:r>
              <w:rPr>
                <w:rFonts w:ascii="Arial" w:hAnsi="Arial"/>
                <w:b w:val="0"/>
                <w:i w:val="0"/>
                <w:sz w:val="17"/>
              </w:rPr>
              <w:t>Part</w:t>
            </w:r>
          </w:p>
        </w:tc>
        <w:tc>
          <w:tcPr>
            <w:tcW w:type="dxa" w:w="4819"/>
          </w:tcPr>
          <w:p>
            <w:r>
              <w:rPr>
                <w:rFonts w:ascii="Arial" w:hAnsi="Arial"/>
                <w:b w:val="0"/>
                <w:i w:val="0"/>
                <w:sz w:val="17"/>
              </w:rPr>
              <w:t>01 — Context &amp; Problem Statement</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First target game</w:t>
            </w:r>
          </w:p>
        </w:tc>
        <w:tc>
          <w:tcPr>
            <w:tcW w:type="dxa" w:w="4819"/>
          </w:tcPr>
          <w:p>
            <w:r>
              <w:rPr>
                <w:rFonts w:ascii="Arial" w:hAnsi="Arial"/>
                <w:b w:val="0"/>
                <w:i w:val="0"/>
                <w:sz w:val="17"/>
              </w:rPr>
              <w:t>Skyrim</w:t>
            </w:r>
          </w:p>
        </w:tc>
      </w:tr>
      <w:tr>
        <w:tc>
          <w:tcPr>
            <w:tcW w:type="dxa" w:w="4819"/>
          </w:tcPr>
          <w:p>
            <w:r>
              <w:rPr>
                <w:rFonts w:ascii="Arial" w:hAnsi="Arial"/>
                <w:b w:val="0"/>
                <w:i w:val="0"/>
                <w:sz w:val="17"/>
              </w:rPr>
              <w:t>Architecture goal</w:t>
            </w:r>
          </w:p>
        </w:tc>
        <w:tc>
          <w:tcPr>
            <w:tcW w:type="dxa" w:w="4819"/>
          </w:tcPr>
          <w:p>
            <w:r>
              <w:rPr>
                <w:rFonts w:ascii="Arial" w:hAnsi="Arial"/>
                <w:b w:val="0"/>
                <w:i w:val="0"/>
                <w:sz w:val="17"/>
              </w:rPr>
              <w:t>Multi-Game capable</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Entscheidungskontext</w:t>
      </w:r>
    </w:p>
    <w:p>
      <w:r>
        <w:rPr>
          <w:rFonts w:ascii="Arial" w:hAnsi="Arial"/>
          <w:b w:val="0"/>
          <w:i w:val="0"/>
          <w:sz w:val="21"/>
        </w:rPr>
        <w:t>World Engine startet mit Skyrim als erstem Zielsystem, soll architektonisch jedoch nicht an die interne Architektur eines einzelnen Spiels gebunden sein. Core, Domain Modules, AI, Save, Database und Integration Layer sind bereits getrennt. Jetzt muss definiert werden, wie weitere Games ohne Core-Rewrite angebunden werden.</w:t>
      </w:r>
    </w:p>
    <w:p>
      <w:r>
        <w:rPr>
          <w:rFonts w:ascii="Arial" w:hAnsi="Arial"/>
          <w:b/>
          <w:i w:val="0"/>
          <w:sz w:val="26"/>
        </w:rPr>
        <w:t>2. Problem Statement</w:t>
      </w:r>
    </w:p>
    <w:p>
      <w:r>
        <w:rPr>
          <w:rFonts w:ascii="Arial" w:hAnsi="Arial"/>
          <w:b w:val="0"/>
          <w:i w:val="0"/>
          <w:sz w:val="21"/>
        </w:rPr>
        <w:t>Es muss definiert werden, was Multi-Game Support bedeutet, welche Teile game-agnostic und welche game-specific sind und über welche Boundary sie interagieren. Ohne diese Entscheidung könnten Skyrim-spezifische Annahmen in Core, Domain, Database, AI Context oder Save System gelangen.</w:t>
      </w:r>
    </w:p>
    <w:p>
      <w:pPr>
        <w:pStyle w:val="ListBullet"/>
      </w:pPr>
      <w:r>
        <w:rPr>
          <w:rFonts w:ascii="Arial" w:hAnsi="Arial"/>
          <w:b w:val="0"/>
          <w:i w:val="0"/>
          <w:sz w:val="20"/>
        </w:rPr>
        <w:t>universelle World Simulation von konkreten Games trennen;</w:t>
      </w:r>
    </w:p>
    <w:p>
      <w:pPr>
        <w:pStyle w:val="ListBullet"/>
      </w:pPr>
      <w:r>
        <w:rPr>
          <w:rFonts w:ascii="Arial" w:hAnsi="Arial"/>
          <w:b w:val="0"/>
          <w:i w:val="0"/>
          <w:sz w:val="20"/>
        </w:rPr>
        <w:t>einheitlichen Contract für Game-specific Integrations schaffen;</w:t>
      </w:r>
    </w:p>
    <w:p>
      <w:pPr>
        <w:pStyle w:val="ListBullet"/>
      </w:pPr>
      <w:r>
        <w:rPr>
          <w:rFonts w:ascii="Arial" w:hAnsi="Arial"/>
          <w:b w:val="0"/>
          <w:i w:val="0"/>
          <w:sz w:val="20"/>
        </w:rPr>
        <w:t>neue Games über separate Game Adapter anbinden;</w:t>
      </w:r>
    </w:p>
    <w:p>
      <w:pPr>
        <w:pStyle w:val="ListBullet"/>
      </w:pPr>
      <w:r>
        <w:rPr>
          <w:rFonts w:ascii="Arial" w:hAnsi="Arial"/>
          <w:b w:val="0"/>
          <w:i w:val="0"/>
          <w:sz w:val="20"/>
        </w:rPr>
        <w:t>Domain Modules unabhängig von Game APIs halten;</w:t>
      </w:r>
    </w:p>
    <w:p>
      <w:pPr>
        <w:pStyle w:val="ListBullet"/>
      </w:pPr>
      <w:r>
        <w:rPr>
          <w:rFonts w:ascii="Arial" w:hAnsi="Arial"/>
          <w:b w:val="0"/>
          <w:i w:val="0"/>
          <w:sz w:val="20"/>
        </w:rPr>
        <w:t>Game State, Game Actions und Game Capabilities abgrenzen;</w:t>
      </w:r>
    </w:p>
    <w:p>
      <w:pPr>
        <w:pStyle w:val="ListBullet"/>
      </w:pPr>
      <w:r>
        <w:rPr>
          <w:rFonts w:ascii="Arial" w:hAnsi="Arial"/>
          <w:b w:val="0"/>
          <w:i w:val="0"/>
          <w:sz w:val="20"/>
        </w:rPr>
        <w:t>gemeinsame Memory/Character/Relationship/Economy/Politics/Quest Engines weiterverwenden;</w:t>
      </w:r>
    </w:p>
    <w:p>
      <w:pPr>
        <w:pStyle w:val="ListBullet"/>
      </w:pPr>
      <w:r>
        <w:rPr>
          <w:rFonts w:ascii="Arial" w:hAnsi="Arial"/>
          <w:b w:val="0"/>
          <w:i w:val="0"/>
          <w:sz w:val="20"/>
        </w:rPr>
        <w:t>Portable vs game-specific State definieren;</w:t>
      </w:r>
    </w:p>
    <w:p>
      <w:pPr>
        <w:pStyle w:val="ListBullet"/>
      </w:pPr>
      <w:r>
        <w:rPr>
          <w:rFonts w:ascii="Arial" w:hAnsi="Arial"/>
          <w:b w:val="0"/>
          <w:i w:val="0"/>
          <w:sz w:val="20"/>
        </w:rPr>
        <w:t>Multi-Game Support erst nach validiertem Adapter als supported deklarieren.</w:t>
      </w:r>
    </w:p>
    <w:p>
      <w:r>
        <w:rPr>
          <w:rFonts w:ascii="Arial" w:hAnsi="Arial"/>
          <w:b/>
          <w:i w:val="0"/>
          <w:sz w:val="26"/>
        </w:rPr>
        <w:t>3. Existing Architectural Context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Existing decision</w:t>
            </w:r>
          </w:p>
        </w:tc>
        <w:tc>
          <w:tcPr>
            <w:tcW w:type="dxa" w:w="4819"/>
          </w:tcPr>
          <w:p>
            <w:r>
              <w:rPr>
                <w:rFonts w:ascii="Arial" w:hAnsi="Arial"/>
                <w:b/>
                <w:i w:val="0"/>
                <w:sz w:val="18"/>
              </w:rPr>
              <w:t>Implication for Multi-Game Support</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Core/Domain remain independent from game-specific implementation.</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Game-neutral events where possible; Adapter translates game events.</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Persistent schema represents World Engine concepts, not game storage.</w:t>
            </w:r>
          </w:p>
        </w:tc>
      </w:tr>
      <w:tr>
        <w:tc>
          <w:tcPr>
            <w:tcW w:type="dxa" w:w="4819"/>
          </w:tcPr>
          <w:p>
            <w:r>
              <w:rPr>
                <w:rFonts w:ascii="Arial" w:hAnsi="Arial"/>
                <w:b w:val="0"/>
                <w:i w:val="0"/>
                <w:sz w:val="17"/>
              </w:rPr>
              <w:t>ADR-004 Local AI</w:t>
            </w:r>
          </w:p>
        </w:tc>
        <w:tc>
          <w:tcPr>
            <w:tcW w:type="dxa" w:w="4819"/>
          </w:tcPr>
          <w:p>
            <w:r>
              <w:rPr>
                <w:rFonts w:ascii="Arial" w:hAnsi="Arial"/>
                <w:b w:val="0"/>
                <w:i w:val="0"/>
                <w:sz w:val="17"/>
              </w:rPr>
              <w:t>Game context enters AI through controlled integration boundaries.</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Save separates World Engine state from game-specific restore state.</w:t>
            </w:r>
          </w:p>
        </w:tc>
      </w:tr>
      <w:tr>
        <w:tc>
          <w:tcPr>
            <w:tcW w:type="dxa" w:w="4819"/>
          </w:tcPr>
          <w:p>
            <w:r>
              <w:rPr>
                <w:rFonts w:ascii="Arial" w:hAnsi="Arial"/>
                <w:b w:val="0"/>
                <w:i w:val="0"/>
                <w:sz w:val="17"/>
              </w:rPr>
              <w:t>ADR-006 Plugin Detection</w:t>
            </w:r>
          </w:p>
        </w:tc>
        <w:tc>
          <w:tcPr>
            <w:tcW w:type="dxa" w:w="4819"/>
          </w:tcPr>
          <w:p>
            <w:r>
              <w:rPr>
                <w:rFonts w:ascii="Arial" w:hAnsi="Arial"/>
                <w:b w:val="0"/>
                <w:i w:val="0"/>
                <w:sz w:val="17"/>
              </w:rPr>
              <w:t>Game-specific detection must not become Core dependency.</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Skyrim integration boundary.</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Primary integration abstraction.</w:t>
            </w:r>
          </w:p>
        </w:tc>
      </w:tr>
    </w:tbl>
    <w:p/>
    <w:p>
      <w:r>
        <w:rPr>
          <w:rFonts w:ascii="Arial" w:hAnsi="Arial"/>
          <w:b/>
          <w:i w:val="0"/>
          <w:sz w:val="26"/>
        </w:rPr>
        <w:t>4. Why a Multi-Game ADR Is Required</w:t>
      </w:r>
    </w:p>
    <w:p>
      <w:r>
        <w:rPr>
          <w:rFonts w:ascii="Arial" w:hAnsi="Arial"/>
          <w:b w:val="0"/>
          <w:i w:val="0"/>
          <w:sz w:val="21"/>
        </w:rPr>
        <w:t>Multi-Game Support bedeutet nicht nur zusätzliche Adapter. Eine schlechte Abstraktion kann Core an Skyrim binden oder so generisch werden, dass wichtige Gameplay Semantics verloren gehen.</w:t>
      </w:r>
    </w:p>
    <w:p>
      <w:pPr>
        <w:pStyle w:val="ListBullet"/>
      </w:pPr>
      <w:r>
        <w:rPr>
          <w:rFonts w:ascii="Arial" w:hAnsi="Arial"/>
          <w:b w:val="0"/>
          <w:i w:val="0"/>
          <w:sz w:val="20"/>
        </w:rPr>
        <w:t>Shared Platform festlegen.</w:t>
      </w:r>
    </w:p>
    <w:p>
      <w:pPr>
        <w:pStyle w:val="ListBullet"/>
      </w:pPr>
      <w:r>
        <w:rPr>
          <w:rFonts w:ascii="Arial" w:hAnsi="Arial"/>
          <w:b w:val="0"/>
          <w:i w:val="0"/>
          <w:sz w:val="20"/>
        </w:rPr>
        <w:t>Game Adapter responsibility festlegen.</w:t>
      </w:r>
    </w:p>
    <w:p>
      <w:pPr>
        <w:pStyle w:val="ListBullet"/>
      </w:pPr>
      <w:r>
        <w:rPr>
          <w:rFonts w:ascii="Arial" w:hAnsi="Arial"/>
          <w:b w:val="0"/>
          <w:i w:val="0"/>
          <w:sz w:val="20"/>
        </w:rPr>
        <w:t>Game Capabilities ohne implementation leakage definieren.</w:t>
      </w:r>
    </w:p>
    <w:p>
      <w:pPr>
        <w:pStyle w:val="ListBullet"/>
      </w:pPr>
      <w:r>
        <w:rPr>
          <w:rFonts w:ascii="Arial" w:hAnsi="Arial"/>
          <w:b w:val="0"/>
          <w:i w:val="0"/>
          <w:sz w:val="20"/>
        </w:rPr>
        <w:t>Game Profile/Compatibility festlegen.</w:t>
      </w:r>
    </w:p>
    <w:p>
      <w:pPr>
        <w:pStyle w:val="ListBullet"/>
      </w:pPr>
      <w:r>
        <w:rPr>
          <w:rFonts w:ascii="Arial" w:hAnsi="Arial"/>
          <w:b w:val="0"/>
          <w:i w:val="0"/>
          <w:sz w:val="20"/>
        </w:rPr>
        <w:t>Skyrim assumptions aus Core verhindern.</w:t>
      </w:r>
    </w:p>
    <w:p>
      <w:pPr>
        <w:pStyle w:val="ListBullet"/>
      </w:pPr>
      <w:r>
        <w:rPr>
          <w:rFonts w:ascii="Arial" w:hAnsi="Arial"/>
          <w:b w:val="0"/>
          <w:i w:val="0"/>
          <w:sz w:val="20"/>
        </w:rPr>
        <w:t>Keine voreiligen Support Claims.</w:t>
      </w:r>
    </w:p>
    <w:p>
      <w:r>
        <w:rPr>
          <w:rFonts w:ascii="Arial" w:hAnsi="Arial"/>
          <w:b/>
          <w:i w:val="0"/>
          <w:sz w:val="26"/>
        </w:rPr>
        <w:t>5. Target Role of Multi-Game Architecture</w:t>
      </w:r>
    </w:p>
    <w:p>
      <w:r>
        <w:rPr>
          <w:rFonts w:ascii="Arial" w:hAnsi="Arial"/>
          <w:b w:val="0"/>
          <w:i w:val="0"/>
          <w:sz w:val="21"/>
        </w:rPr>
        <w:t>Ein gemeinsamer World Engine Core und gemeinsame World-Simulation-Module arbeiten mit unterschiedlichen Game Profiles über explizite Game Adapter Boundaries. Der Adapter übersetzt zwischen World Engine Semantics und konkreter Game Environment.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Layer</w:t>
            </w:r>
          </w:p>
        </w:tc>
        <w:tc>
          <w:tcPr>
            <w:tcW w:type="dxa" w:w="4819"/>
          </w:tcPr>
          <w:p>
            <w:r>
              <w:rPr>
                <w:rFonts w:ascii="Arial" w:hAnsi="Arial"/>
                <w:b/>
                <w:i w:val="0"/>
                <w:sz w:val="18"/>
              </w:rPr>
              <w:t>Expected role</w:t>
            </w:r>
          </w:p>
        </w:tc>
      </w:tr>
      <w:tr>
        <w:tc>
          <w:tcPr>
            <w:tcW w:type="dxa" w:w="4819"/>
          </w:tcPr>
          <w:p>
            <w:r>
              <w:rPr>
                <w:rFonts w:ascii="Arial" w:hAnsi="Arial"/>
                <w:b w:val="0"/>
                <w:i w:val="0"/>
                <w:sz w:val="17"/>
              </w:rPr>
              <w:t>World Engine Core</w:t>
            </w:r>
          </w:p>
        </w:tc>
        <w:tc>
          <w:tcPr>
            <w:tcW w:type="dxa" w:w="4819"/>
          </w:tcPr>
          <w:p>
            <w:r>
              <w:rPr>
                <w:rFonts w:ascii="Arial" w:hAnsi="Arial"/>
                <w:b w:val="0"/>
                <w:i w:val="0"/>
                <w:sz w:val="17"/>
              </w:rPr>
              <w:t>Game-agnostic runtime/orchestration.</w:t>
            </w:r>
          </w:p>
        </w:tc>
      </w:tr>
      <w:tr>
        <w:tc>
          <w:tcPr>
            <w:tcW w:type="dxa" w:w="4819"/>
          </w:tcPr>
          <w:p>
            <w:r>
              <w:rPr>
                <w:rFonts w:ascii="Arial" w:hAnsi="Arial"/>
                <w:b w:val="0"/>
                <w:i w:val="0"/>
                <w:sz w:val="17"/>
              </w:rPr>
              <w:t>Domain Modules</w:t>
            </w:r>
          </w:p>
        </w:tc>
        <w:tc>
          <w:tcPr>
            <w:tcW w:type="dxa" w:w="4819"/>
          </w:tcPr>
          <w:p>
            <w:r>
              <w:rPr>
                <w:rFonts w:ascii="Arial" w:hAnsi="Arial"/>
                <w:b w:val="0"/>
                <w:i w:val="0"/>
                <w:sz w:val="17"/>
              </w:rPr>
              <w:t>Game-independent world concepts.</w:t>
            </w:r>
          </w:p>
        </w:tc>
      </w:tr>
      <w:tr>
        <w:tc>
          <w:tcPr>
            <w:tcW w:type="dxa" w:w="4819"/>
          </w:tcPr>
          <w:p>
            <w:r>
              <w:rPr>
                <w:rFonts w:ascii="Arial" w:hAnsi="Arial"/>
                <w:b w:val="0"/>
                <w:i w:val="0"/>
                <w:sz w:val="17"/>
              </w:rPr>
              <w:t>AI Integration</w:t>
            </w:r>
          </w:p>
        </w:tc>
        <w:tc>
          <w:tcPr>
            <w:tcW w:type="dxa" w:w="4819"/>
          </w:tcPr>
          <w:p>
            <w:r>
              <w:rPr>
                <w:rFonts w:ascii="Arial" w:hAnsi="Arial"/>
                <w:b w:val="0"/>
                <w:i w:val="0"/>
                <w:sz w:val="17"/>
              </w:rPr>
              <w:t>Provider-neutral capability/context.</w:t>
            </w:r>
          </w:p>
        </w:tc>
      </w:tr>
      <w:tr>
        <w:tc>
          <w:tcPr>
            <w:tcW w:type="dxa" w:w="4819"/>
          </w:tcPr>
          <w:p>
            <w:r>
              <w:rPr>
                <w:rFonts w:ascii="Arial" w:hAnsi="Arial"/>
                <w:b w:val="0"/>
                <w:i w:val="0"/>
                <w:sz w:val="17"/>
              </w:rPr>
              <w:t>Game Adapter</w:t>
            </w:r>
          </w:p>
        </w:tc>
        <w:tc>
          <w:tcPr>
            <w:tcW w:type="dxa" w:w="4819"/>
          </w:tcPr>
          <w:p>
            <w:r>
              <w:rPr>
                <w:rFonts w:ascii="Arial" w:hAnsi="Arial"/>
                <w:b w:val="0"/>
                <w:i w:val="0"/>
                <w:sz w:val="17"/>
              </w:rPr>
              <w:t>Game-specific translation/discovery/actions.</w:t>
            </w:r>
          </w:p>
        </w:tc>
      </w:tr>
      <w:tr>
        <w:tc>
          <w:tcPr>
            <w:tcW w:type="dxa" w:w="4819"/>
          </w:tcPr>
          <w:p>
            <w:r>
              <w:rPr>
                <w:rFonts w:ascii="Arial" w:hAnsi="Arial"/>
                <w:b w:val="0"/>
                <w:i w:val="0"/>
                <w:sz w:val="17"/>
              </w:rPr>
              <w:t>Game Profile</w:t>
            </w:r>
          </w:p>
        </w:tc>
        <w:tc>
          <w:tcPr>
            <w:tcW w:type="dxa" w:w="4819"/>
          </w:tcPr>
          <w:p>
            <w:r>
              <w:rPr>
                <w:rFonts w:ascii="Arial" w:hAnsi="Arial"/>
                <w:b w:val="0"/>
                <w:i w:val="0"/>
                <w:sz w:val="17"/>
              </w:rPr>
              <w:t>Target game and supported capabilities.</w:t>
            </w:r>
          </w:p>
        </w:tc>
      </w:tr>
      <w:tr>
        <w:tc>
          <w:tcPr>
            <w:tcW w:type="dxa" w:w="4819"/>
          </w:tcPr>
          <w:p>
            <w:r>
              <w:rPr>
                <w:rFonts w:ascii="Arial" w:hAnsi="Arial"/>
                <w:b w:val="0"/>
                <w:i w:val="0"/>
                <w:sz w:val="17"/>
              </w:rPr>
              <w:t>Game-specific Integration</w:t>
            </w:r>
          </w:p>
        </w:tc>
        <w:tc>
          <w:tcPr>
            <w:tcW w:type="dxa" w:w="4819"/>
          </w:tcPr>
          <w:p>
            <w:r>
              <w:rPr>
                <w:rFonts w:ascii="Arial" w:hAnsi="Arial"/>
                <w:b w:val="0"/>
                <w:i w:val="0"/>
                <w:sz w:val="17"/>
              </w:rPr>
              <w:t>Concrete implementation behind boundary.</w:t>
            </w:r>
          </w:p>
        </w:tc>
      </w:tr>
    </w:tbl>
    <w:p/>
    <w:p>
      <w:r>
        <w:rPr>
          <w:rFonts w:ascii="Arial" w:hAnsi="Arial"/>
          <w:b/>
          <w:i w:val="0"/>
          <w:sz w:val="26"/>
        </w:rPr>
        <w:t>6. Game-Agnostic vs Game-Specific State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 category</w:t>
            </w:r>
          </w:p>
        </w:tc>
        <w:tc>
          <w:tcPr>
            <w:tcW w:type="dxa" w:w="4819"/>
          </w:tcPr>
          <w:p>
            <w:r>
              <w:rPr>
                <w:rFonts w:ascii="Arial" w:hAnsi="Arial"/>
                <w:b/>
                <w:i w:val="0"/>
                <w:sz w:val="18"/>
              </w:rPr>
              <w:t>Examples</w:t>
            </w:r>
          </w:p>
        </w:tc>
      </w:tr>
      <w:tr>
        <w:tc>
          <w:tcPr>
            <w:tcW w:type="dxa" w:w="4819"/>
          </w:tcPr>
          <w:p>
            <w:r>
              <w:rPr>
                <w:rFonts w:ascii="Arial" w:hAnsi="Arial"/>
                <w:b w:val="0"/>
                <w:i w:val="0"/>
                <w:sz w:val="17"/>
              </w:rPr>
              <w:t>Game-agnostic</w:t>
            </w:r>
          </w:p>
        </w:tc>
        <w:tc>
          <w:tcPr>
            <w:tcW w:type="dxa" w:w="4819"/>
          </w:tcPr>
          <w:p>
            <w:r>
              <w:rPr>
                <w:rFonts w:ascii="Arial" w:hAnsi="Arial"/>
                <w:b w:val="0"/>
                <w:i w:val="0"/>
                <w:sz w:val="17"/>
              </w:rPr>
              <w:t>Character, memory, relationships, organizations, abstract resources, influence.</w:t>
            </w:r>
          </w:p>
        </w:tc>
      </w:tr>
      <w:tr>
        <w:tc>
          <w:tcPr>
            <w:tcW w:type="dxa" w:w="4819"/>
          </w:tcPr>
          <w:p>
            <w:r>
              <w:rPr>
                <w:rFonts w:ascii="Arial" w:hAnsi="Arial"/>
                <w:b w:val="0"/>
                <w:i w:val="0"/>
                <w:sz w:val="17"/>
              </w:rPr>
              <w:t>Game-aware</w:t>
            </w:r>
          </w:p>
        </w:tc>
        <w:tc>
          <w:tcPr>
            <w:tcW w:type="dxa" w:w="4819"/>
          </w:tcPr>
          <w:p>
            <w:r>
              <w:rPr>
                <w:rFonts w:ascii="Arial" w:hAnsi="Arial"/>
                <w:b w:val="0"/>
                <w:i w:val="0"/>
                <w:sz w:val="17"/>
              </w:rPr>
              <w:t>Locations, faction refs, item refs, quest refs, world-time mapping.</w:t>
            </w:r>
          </w:p>
        </w:tc>
      </w:tr>
      <w:tr>
        <w:tc>
          <w:tcPr>
            <w:tcW w:type="dxa" w:w="4819"/>
          </w:tcPr>
          <w:p>
            <w:r>
              <w:rPr>
                <w:rFonts w:ascii="Arial" w:hAnsi="Arial"/>
                <w:b w:val="0"/>
                <w:i w:val="0"/>
                <w:sz w:val="17"/>
              </w:rPr>
              <w:t>Game-specific</w:t>
            </w:r>
          </w:p>
        </w:tc>
        <w:tc>
          <w:tcPr>
            <w:tcW w:type="dxa" w:w="4819"/>
          </w:tcPr>
          <w:p>
            <w:r>
              <w:rPr>
                <w:rFonts w:ascii="Arial" w:hAnsi="Arial"/>
                <w:b w:val="0"/>
                <w:i w:val="0"/>
                <w:sz w:val="17"/>
              </w:rPr>
              <w:t>Skyrim Form IDs, plugin records, engine APIs, process details.</w:t>
            </w:r>
          </w:p>
        </w:tc>
      </w:tr>
      <w:tr>
        <w:tc>
          <w:tcPr>
            <w:tcW w:type="dxa" w:w="4819"/>
          </w:tcPr>
          <w:p>
            <w:r>
              <w:rPr>
                <w:rFonts w:ascii="Arial" w:hAnsi="Arial"/>
                <w:b w:val="0"/>
                <w:i w:val="0"/>
                <w:sz w:val="17"/>
              </w:rPr>
              <w:t>Integration state</w:t>
            </w:r>
          </w:p>
        </w:tc>
        <w:tc>
          <w:tcPr>
            <w:tcW w:type="dxa" w:w="4819"/>
          </w:tcPr>
          <w:p>
            <w:r>
              <w:rPr>
                <w:rFonts w:ascii="Arial" w:hAnsi="Arial"/>
                <w:b w:val="0"/>
                <w:i w:val="0"/>
                <w:sz w:val="17"/>
              </w:rPr>
              <w:t>Adapter connection, capabilities, synchronization.</w:t>
            </w:r>
          </w:p>
        </w:tc>
      </w:tr>
    </w:tbl>
    <w:p/>
    <w:p>
      <w:r>
        <w:rPr>
          <w:rFonts w:ascii="Arial" w:hAnsi="Arial"/>
          <w:b w:val="0"/>
          <w:i w:val="0"/>
          <w:sz w:val="21"/>
        </w:rPr>
        <w:t>Nicht alles wird auf einer Ebene abstrahiert. Shared Semantics müssen erhalten bleiben, während game-specific details innerhalb der Adapter Boundary verbleiben.</w:t>
      </w:r>
    </w:p>
    <w:p>
      <w:r>
        <w:rPr>
          <w:rFonts w:ascii="Arial" w:hAnsi="Arial"/>
          <w:b/>
          <w:i w:val="0"/>
          <w:sz w:val="26"/>
        </w:rPr>
        <w:t>7. Shared World Model</w:t>
      </w:r>
    </w:p>
    <w:p>
      <w:r>
        <w:rPr>
          <w:rFonts w:ascii="Arial" w:hAnsi="Arial"/>
          <w:b w:val="0"/>
          <w:i w:val="0"/>
          <w:sz w:val="21"/>
        </w:rPr>
        <w:t>Shared World Model beschreibt World Engine concepts und muss nicht die interne Object Model des Target Games spiegeln.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Shared concept</w:t>
            </w:r>
          </w:p>
        </w:tc>
        <w:tc>
          <w:tcPr>
            <w:tcW w:type="dxa" w:w="4819"/>
          </w:tcPr>
          <w:p>
            <w:r>
              <w:rPr>
                <w:rFonts w:ascii="Arial" w:hAnsi="Arial"/>
                <w:b/>
                <w:i w:val="0"/>
                <w:sz w:val="18"/>
              </w:rPr>
              <w:t>Purpose</w:t>
            </w:r>
          </w:p>
        </w:tc>
      </w:tr>
      <w:tr>
        <w:tc>
          <w:tcPr>
            <w:tcW w:type="dxa" w:w="4819"/>
          </w:tcPr>
          <w:p>
            <w:r>
              <w:rPr>
                <w:rFonts w:ascii="Arial" w:hAnsi="Arial"/>
                <w:b w:val="0"/>
                <w:i w:val="0"/>
                <w:sz w:val="17"/>
              </w:rPr>
              <w:t>Character</w:t>
            </w:r>
          </w:p>
        </w:tc>
        <w:tc>
          <w:tcPr>
            <w:tcW w:type="dxa" w:w="4819"/>
          </w:tcPr>
          <w:p>
            <w:r>
              <w:rPr>
                <w:rFonts w:ascii="Arial" w:hAnsi="Arial"/>
                <w:b w:val="0"/>
                <w:i w:val="0"/>
                <w:sz w:val="17"/>
              </w:rPr>
              <w:t>Persistent simulated individual.</w:t>
            </w:r>
          </w:p>
        </w:tc>
      </w:tr>
      <w:tr>
        <w:tc>
          <w:tcPr>
            <w:tcW w:type="dxa" w:w="4819"/>
          </w:tcPr>
          <w:p>
            <w:r>
              <w:rPr>
                <w:rFonts w:ascii="Arial" w:hAnsi="Arial"/>
                <w:b w:val="0"/>
                <w:i w:val="0"/>
                <w:sz w:val="17"/>
              </w:rPr>
              <w:t>Relationship</w:t>
            </w:r>
          </w:p>
        </w:tc>
        <w:tc>
          <w:tcPr>
            <w:tcW w:type="dxa" w:w="4819"/>
          </w:tcPr>
          <w:p>
            <w:r>
              <w:rPr>
                <w:rFonts w:ascii="Arial" w:hAnsi="Arial"/>
                <w:b w:val="0"/>
                <w:i w:val="0"/>
                <w:sz w:val="17"/>
              </w:rPr>
              <w:t>Social relation.</w:t>
            </w:r>
          </w:p>
        </w:tc>
      </w:tr>
      <w:tr>
        <w:tc>
          <w:tcPr>
            <w:tcW w:type="dxa" w:w="4819"/>
          </w:tcPr>
          <w:p>
            <w:r>
              <w:rPr>
                <w:rFonts w:ascii="Arial" w:hAnsi="Arial"/>
                <w:b w:val="0"/>
                <w:i w:val="0"/>
                <w:sz w:val="17"/>
              </w:rPr>
              <w:t>Organization</w:t>
            </w:r>
          </w:p>
        </w:tc>
        <w:tc>
          <w:tcPr>
            <w:tcW w:type="dxa" w:w="4819"/>
          </w:tcPr>
          <w:p>
            <w:r>
              <w:rPr>
                <w:rFonts w:ascii="Arial" w:hAnsi="Arial"/>
                <w:b w:val="0"/>
                <w:i w:val="0"/>
                <w:sz w:val="17"/>
              </w:rPr>
              <w:t>Group/faction.</w:t>
            </w:r>
          </w:p>
        </w:tc>
      </w:tr>
      <w:tr>
        <w:tc>
          <w:tcPr>
            <w:tcW w:type="dxa" w:w="4819"/>
          </w:tcPr>
          <w:p>
            <w:r>
              <w:rPr>
                <w:rFonts w:ascii="Arial" w:hAnsi="Arial"/>
                <w:b w:val="0"/>
                <w:i w:val="0"/>
                <w:sz w:val="17"/>
              </w:rPr>
              <w:t>Memory</w:t>
            </w:r>
          </w:p>
        </w:tc>
        <w:tc>
          <w:tcPr>
            <w:tcW w:type="dxa" w:w="4819"/>
          </w:tcPr>
          <w:p>
            <w:r>
              <w:rPr>
                <w:rFonts w:ascii="Arial" w:hAnsi="Arial"/>
                <w:b w:val="0"/>
                <w:i w:val="0"/>
                <w:sz w:val="17"/>
              </w:rPr>
              <w:t>World-related knowledge.</w:t>
            </w:r>
          </w:p>
        </w:tc>
      </w:tr>
      <w:tr>
        <w:tc>
          <w:tcPr>
            <w:tcW w:type="dxa" w:w="4819"/>
          </w:tcPr>
          <w:p>
            <w:r>
              <w:rPr>
                <w:rFonts w:ascii="Arial" w:hAnsi="Arial"/>
                <w:b w:val="0"/>
                <w:i w:val="0"/>
                <w:sz w:val="17"/>
              </w:rPr>
              <w:t>Event</w:t>
            </w:r>
          </w:p>
        </w:tc>
        <w:tc>
          <w:tcPr>
            <w:tcW w:type="dxa" w:w="4819"/>
          </w:tcPr>
          <w:p>
            <w:r>
              <w:rPr>
                <w:rFonts w:ascii="Arial" w:hAnsi="Arial"/>
                <w:b w:val="0"/>
                <w:i w:val="0"/>
                <w:sz w:val="17"/>
              </w:rPr>
              <w:t>Domain occurrence.</w:t>
            </w:r>
          </w:p>
        </w:tc>
      </w:tr>
      <w:tr>
        <w:tc>
          <w:tcPr>
            <w:tcW w:type="dxa" w:w="4819"/>
          </w:tcPr>
          <w:p>
            <w:r>
              <w:rPr>
                <w:rFonts w:ascii="Arial" w:hAnsi="Arial"/>
                <w:b w:val="0"/>
                <w:i w:val="0"/>
                <w:sz w:val="17"/>
              </w:rPr>
              <w:t>Quest</w:t>
            </w:r>
          </w:p>
        </w:tc>
        <w:tc>
          <w:tcPr>
            <w:tcW w:type="dxa" w:w="4819"/>
          </w:tcPr>
          <w:p>
            <w:r>
              <w:rPr>
                <w:rFonts w:ascii="Arial" w:hAnsi="Arial"/>
                <w:b w:val="0"/>
                <w:i w:val="0"/>
                <w:sz w:val="17"/>
              </w:rPr>
              <w:t>World Engine quest/goal.</w:t>
            </w:r>
          </w:p>
        </w:tc>
      </w:tr>
      <w:tr>
        <w:tc>
          <w:tcPr>
            <w:tcW w:type="dxa" w:w="4819"/>
          </w:tcPr>
          <w:p>
            <w:r>
              <w:rPr>
                <w:rFonts w:ascii="Arial" w:hAnsi="Arial"/>
                <w:b w:val="0"/>
                <w:i w:val="0"/>
                <w:sz w:val="17"/>
              </w:rPr>
              <w:t>Resource</w:t>
            </w:r>
          </w:p>
        </w:tc>
        <w:tc>
          <w:tcPr>
            <w:tcW w:type="dxa" w:w="4819"/>
          </w:tcPr>
          <w:p>
            <w:r>
              <w:rPr>
                <w:rFonts w:ascii="Arial" w:hAnsi="Arial"/>
                <w:b w:val="0"/>
                <w:i w:val="0"/>
                <w:sz w:val="17"/>
              </w:rPr>
              <w:t>Abstract economy/resource.</w:t>
            </w:r>
          </w:p>
        </w:tc>
      </w:tr>
      <w:tr>
        <w:tc>
          <w:tcPr>
            <w:tcW w:type="dxa" w:w="4819"/>
          </w:tcPr>
          <w:p>
            <w:r>
              <w:rPr>
                <w:rFonts w:ascii="Arial" w:hAnsi="Arial"/>
                <w:b w:val="0"/>
                <w:i w:val="0"/>
                <w:sz w:val="17"/>
              </w:rPr>
              <w:t>Political influence</w:t>
            </w:r>
          </w:p>
        </w:tc>
        <w:tc>
          <w:tcPr>
            <w:tcW w:type="dxa" w:w="4819"/>
          </w:tcPr>
          <w:p>
            <w:r>
              <w:rPr>
                <w:rFonts w:ascii="Arial" w:hAnsi="Arial"/>
                <w:b w:val="0"/>
                <w:i w:val="0"/>
                <w:sz w:val="17"/>
              </w:rPr>
              <w:t>Abstract power/influence.</w:t>
            </w:r>
          </w:p>
        </w:tc>
      </w:tr>
    </w:tbl>
    <w:p/>
    <w:p>
      <w:r>
        <w:rPr>
          <w:rFonts w:ascii="Arial" w:hAnsi="Arial"/>
          <w:b/>
          <w:i w:val="0"/>
          <w:sz w:val="26"/>
        </w:rPr>
        <w:t>8. Game Adapter Boundary</w:t>
      </w:r>
    </w:p>
    <w:p>
      <w:r>
        <w:rPr>
          <w:rFonts w:ascii="Arial" w:hAnsi="Arial"/>
          <w:b w:val="0"/>
          <w:i w:val="0"/>
          <w:sz w:val="21"/>
        </w:rPr>
        <w:t>Game Adapter ist die Translation Layer zwischen Shared World Model und konkreter Game Environment.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Direction</w:t>
            </w:r>
          </w:p>
        </w:tc>
        <w:tc>
          <w:tcPr>
            <w:tcW w:type="dxa" w:w="4819"/>
          </w:tcPr>
          <w:p>
            <w:r>
              <w:rPr>
                <w:rFonts w:ascii="Arial" w:hAnsi="Arial"/>
                <w:b/>
                <w:i w:val="0"/>
                <w:sz w:val="18"/>
              </w:rPr>
              <w:t>Responsibility</w:t>
            </w:r>
          </w:p>
        </w:tc>
      </w:tr>
      <w:tr>
        <w:tc>
          <w:tcPr>
            <w:tcW w:type="dxa" w:w="4819"/>
          </w:tcPr>
          <w:p>
            <w:r>
              <w:rPr>
                <w:rFonts w:ascii="Arial" w:hAnsi="Arial"/>
                <w:b w:val="0"/>
                <w:i w:val="0"/>
                <w:sz w:val="17"/>
              </w:rPr>
              <w:t>World Engine → Game</w:t>
            </w:r>
          </w:p>
        </w:tc>
        <w:tc>
          <w:tcPr>
            <w:tcW w:type="dxa" w:w="4819"/>
          </w:tcPr>
          <w:p>
            <w:r>
              <w:rPr>
                <w:rFonts w:ascii="Arial" w:hAnsi="Arial"/>
                <w:b w:val="0"/>
                <w:i w:val="0"/>
                <w:sz w:val="17"/>
              </w:rPr>
              <w:t>Translate approved game actions/state changes.</w:t>
            </w:r>
          </w:p>
        </w:tc>
      </w:tr>
      <w:tr>
        <w:tc>
          <w:tcPr>
            <w:tcW w:type="dxa" w:w="4819"/>
          </w:tcPr>
          <w:p>
            <w:r>
              <w:rPr>
                <w:rFonts w:ascii="Arial" w:hAnsi="Arial"/>
                <w:b w:val="0"/>
                <w:i w:val="0"/>
                <w:sz w:val="17"/>
              </w:rPr>
              <w:t>Game → World Engine</w:t>
            </w:r>
          </w:p>
        </w:tc>
        <w:tc>
          <w:tcPr>
            <w:tcW w:type="dxa" w:w="4819"/>
          </w:tcPr>
          <w:p>
            <w:r>
              <w:rPr>
                <w:rFonts w:ascii="Arial" w:hAnsi="Arial"/>
                <w:b w:val="0"/>
                <w:i w:val="0"/>
                <w:sz w:val="17"/>
              </w:rPr>
              <w:t>Translate observable game state/events.</w:t>
            </w:r>
          </w:p>
        </w:tc>
      </w:tr>
      <w:tr>
        <w:tc>
          <w:tcPr>
            <w:tcW w:type="dxa" w:w="4819"/>
          </w:tcPr>
          <w:p>
            <w:r>
              <w:rPr>
                <w:rFonts w:ascii="Arial" w:hAnsi="Arial"/>
                <w:b w:val="0"/>
                <w:i w:val="0"/>
                <w:sz w:val="17"/>
              </w:rPr>
              <w:t>Capabilities</w:t>
            </w:r>
          </w:p>
        </w:tc>
        <w:tc>
          <w:tcPr>
            <w:tcW w:type="dxa" w:w="4819"/>
          </w:tcPr>
          <w:p>
            <w:r>
              <w:rPr>
                <w:rFonts w:ascii="Arial" w:hAnsi="Arial"/>
                <w:b w:val="0"/>
                <w:i w:val="0"/>
                <w:sz w:val="17"/>
              </w:rPr>
              <w:t>Expose supported operations.</w:t>
            </w:r>
          </w:p>
        </w:tc>
      </w:tr>
      <w:tr>
        <w:tc>
          <w:tcPr>
            <w:tcW w:type="dxa" w:w="4819"/>
          </w:tcPr>
          <w:p>
            <w:r>
              <w:rPr>
                <w:rFonts w:ascii="Arial" w:hAnsi="Arial"/>
                <w:b w:val="0"/>
                <w:i w:val="0"/>
                <w:sz w:val="17"/>
              </w:rPr>
              <w:t>Validation</w:t>
            </w:r>
          </w:p>
        </w:tc>
        <w:tc>
          <w:tcPr>
            <w:tcW w:type="dxa" w:w="4819"/>
          </w:tcPr>
          <w:p>
            <w:r>
              <w:rPr>
                <w:rFonts w:ascii="Arial" w:hAnsi="Arial"/>
                <w:b w:val="0"/>
                <w:i w:val="0"/>
                <w:sz w:val="17"/>
              </w:rPr>
              <w:t>Reject unsupported/unsafe operations.</w:t>
            </w:r>
          </w:p>
        </w:tc>
      </w:tr>
      <w:tr>
        <w:tc>
          <w:tcPr>
            <w:tcW w:type="dxa" w:w="4819"/>
          </w:tcPr>
          <w:p>
            <w:r>
              <w:rPr>
                <w:rFonts w:ascii="Arial" w:hAnsi="Arial"/>
                <w:b w:val="0"/>
                <w:i w:val="0"/>
                <w:sz w:val="17"/>
              </w:rPr>
              <w:t>Synchronization</w:t>
            </w:r>
          </w:p>
        </w:tc>
        <w:tc>
          <w:tcPr>
            <w:tcW w:type="dxa" w:w="4819"/>
          </w:tcPr>
          <w:p>
            <w:r>
              <w:rPr>
                <w:rFonts w:ascii="Arial" w:hAnsi="Arial"/>
                <w:b w:val="0"/>
                <w:i w:val="0"/>
                <w:sz w:val="17"/>
              </w:rPr>
              <w:t>Controlled mapping between simulated/game state.</w:t>
            </w:r>
          </w:p>
        </w:tc>
      </w:tr>
    </w:tbl>
    <w:p/>
    <w:p>
      <w:r>
        <w:rPr>
          <w:rFonts w:ascii="Arial" w:hAnsi="Arial"/>
          <w:b/>
          <w:i w:val="0"/>
          <w:sz w:val="26"/>
        </w:rPr>
        <w:t>9. Game Profile</w:t>
      </w:r>
    </w:p>
    <w:p>
      <w:r>
        <w:rPr>
          <w:rFonts w:ascii="Arial" w:hAnsi="Arial"/>
          <w:b w:val="0"/>
          <w:i w:val="0"/>
          <w:sz w:val="21"/>
        </w:rPr>
        <w:t>Jedes unterstützte Game erhält ein explicit Game Profile mit Capabilities und Constraints.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Profile element</w:t>
            </w:r>
          </w:p>
        </w:tc>
        <w:tc>
          <w:tcPr>
            <w:tcW w:type="dxa" w:w="4819"/>
          </w:tcPr>
          <w:p>
            <w:r>
              <w:rPr>
                <w:rFonts w:ascii="Arial" w:hAnsi="Arial"/>
                <w:b/>
                <w:i w:val="0"/>
                <w:sz w:val="18"/>
              </w:rPr>
              <w:t>Purpose</w:t>
            </w:r>
          </w:p>
        </w:tc>
      </w:tr>
      <w:tr>
        <w:tc>
          <w:tcPr>
            <w:tcW w:type="dxa" w:w="4819"/>
          </w:tcPr>
          <w:p>
            <w:r>
              <w:rPr>
                <w:rFonts w:ascii="Arial" w:hAnsi="Arial"/>
                <w:b w:val="0"/>
                <w:i w:val="0"/>
                <w:sz w:val="17"/>
              </w:rPr>
              <w:t>game_id</w:t>
            </w:r>
          </w:p>
        </w:tc>
        <w:tc>
          <w:tcPr>
            <w:tcW w:type="dxa" w:w="4819"/>
          </w:tcPr>
          <w:p>
            <w:r>
              <w:rPr>
                <w:rFonts w:ascii="Arial" w:hAnsi="Arial"/>
                <w:b w:val="0"/>
                <w:i w:val="0"/>
                <w:sz w:val="17"/>
              </w:rPr>
              <w:t>Stable identity.</w:t>
            </w:r>
          </w:p>
        </w:tc>
      </w:tr>
      <w:tr>
        <w:tc>
          <w:tcPr>
            <w:tcW w:type="dxa" w:w="4819"/>
          </w:tcPr>
          <w:p>
            <w:r>
              <w:rPr>
                <w:rFonts w:ascii="Arial" w:hAnsi="Arial"/>
                <w:b w:val="0"/>
                <w:i w:val="0"/>
                <w:sz w:val="17"/>
              </w:rPr>
              <w:t>game_version</w:t>
            </w:r>
          </w:p>
        </w:tc>
        <w:tc>
          <w:tcPr>
            <w:tcW w:type="dxa" w:w="4819"/>
          </w:tcPr>
          <w:p>
            <w:r>
              <w:rPr>
                <w:rFonts w:ascii="Arial" w:hAnsi="Arial"/>
                <w:b w:val="0"/>
                <w:i w:val="0"/>
                <w:sz w:val="17"/>
              </w:rPr>
              <w:t>Supported game context.</w:t>
            </w:r>
          </w:p>
        </w:tc>
      </w:tr>
      <w:tr>
        <w:tc>
          <w:tcPr>
            <w:tcW w:type="dxa" w:w="4819"/>
          </w:tcPr>
          <w:p>
            <w:r>
              <w:rPr>
                <w:rFonts w:ascii="Arial" w:hAnsi="Arial"/>
                <w:b w:val="0"/>
                <w:i w:val="0"/>
                <w:sz w:val="17"/>
              </w:rPr>
              <w:t>adapter_version</w:t>
            </w:r>
          </w:p>
        </w:tc>
        <w:tc>
          <w:tcPr>
            <w:tcW w:type="dxa" w:w="4819"/>
          </w:tcPr>
          <w:p>
            <w:r>
              <w:rPr>
                <w:rFonts w:ascii="Arial" w:hAnsi="Arial"/>
                <w:b w:val="0"/>
                <w:i w:val="0"/>
                <w:sz w:val="17"/>
              </w:rPr>
              <w:t>Implementation version.</w:t>
            </w:r>
          </w:p>
        </w:tc>
      </w:tr>
      <w:tr>
        <w:tc>
          <w:tcPr>
            <w:tcW w:type="dxa" w:w="4819"/>
          </w:tcPr>
          <w:p>
            <w:r>
              <w:rPr>
                <w:rFonts w:ascii="Arial" w:hAnsi="Arial"/>
                <w:b w:val="0"/>
                <w:i w:val="0"/>
                <w:sz w:val="17"/>
              </w:rPr>
              <w:t>supported_capabilities</w:t>
            </w:r>
          </w:p>
        </w:tc>
        <w:tc>
          <w:tcPr>
            <w:tcW w:type="dxa" w:w="4819"/>
          </w:tcPr>
          <w:p>
            <w:r>
              <w:rPr>
                <w:rFonts w:ascii="Arial" w:hAnsi="Arial"/>
                <w:b w:val="0"/>
                <w:i w:val="0"/>
                <w:sz w:val="17"/>
              </w:rPr>
              <w:t>Available Game Adapter operations.</w:t>
            </w:r>
          </w:p>
        </w:tc>
      </w:tr>
      <w:tr>
        <w:tc>
          <w:tcPr>
            <w:tcW w:type="dxa" w:w="4819"/>
          </w:tcPr>
          <w:p>
            <w:r>
              <w:rPr>
                <w:rFonts w:ascii="Arial" w:hAnsi="Arial"/>
                <w:b w:val="0"/>
                <w:i w:val="0"/>
                <w:sz w:val="17"/>
              </w:rPr>
              <w:t>plugin/mod model</w:t>
            </w:r>
          </w:p>
        </w:tc>
        <w:tc>
          <w:tcPr>
            <w:tcW w:type="dxa" w:w="4819"/>
          </w:tcPr>
          <w:p>
            <w:r>
              <w:rPr>
                <w:rFonts w:ascii="Arial" w:hAnsi="Arial"/>
                <w:b w:val="0"/>
                <w:i w:val="0"/>
                <w:sz w:val="17"/>
              </w:rPr>
              <w:t>Game-specific extension model.</w:t>
            </w:r>
          </w:p>
        </w:tc>
      </w:tr>
      <w:tr>
        <w:tc>
          <w:tcPr>
            <w:tcW w:type="dxa" w:w="4819"/>
          </w:tcPr>
          <w:p>
            <w:r>
              <w:rPr>
                <w:rFonts w:ascii="Arial" w:hAnsi="Arial"/>
                <w:b w:val="0"/>
                <w:i w:val="0"/>
                <w:sz w:val="17"/>
              </w:rPr>
              <w:t>save compatibility</w:t>
            </w:r>
          </w:p>
        </w:tc>
        <w:tc>
          <w:tcPr>
            <w:tcW w:type="dxa" w:w="4819"/>
          </w:tcPr>
          <w:p>
            <w:r>
              <w:rPr>
                <w:rFonts w:ascii="Arial" w:hAnsi="Arial"/>
                <w:b w:val="0"/>
                <w:i w:val="0"/>
                <w:sz w:val="17"/>
              </w:rPr>
              <w:t>Restore rules.</w:t>
            </w:r>
          </w:p>
        </w:tc>
      </w:tr>
      <w:tr>
        <w:tc>
          <w:tcPr>
            <w:tcW w:type="dxa" w:w="4819"/>
          </w:tcPr>
          <w:p>
            <w:r>
              <w:rPr>
                <w:rFonts w:ascii="Arial" w:hAnsi="Arial"/>
                <w:b w:val="0"/>
                <w:i w:val="0"/>
                <w:sz w:val="17"/>
              </w:rPr>
              <w:t>profile_version</w:t>
            </w:r>
          </w:p>
        </w:tc>
        <w:tc>
          <w:tcPr>
            <w:tcW w:type="dxa" w:w="4819"/>
          </w:tcPr>
          <w:p>
            <w:r>
              <w:rPr>
                <w:rFonts w:ascii="Arial" w:hAnsi="Arial"/>
                <w:b w:val="0"/>
                <w:i w:val="0"/>
                <w:sz w:val="17"/>
              </w:rPr>
              <w:t>Game Profile definition version.</w:t>
            </w:r>
          </w:p>
        </w:tc>
      </w:tr>
    </w:tbl>
    <w:p/>
    <w:p>
      <w:r>
        <w:rPr>
          <w:rFonts w:ascii="Arial" w:hAnsi="Arial"/>
          <w:b/>
          <w:i w:val="0"/>
          <w:sz w:val="26"/>
        </w:rPr>
        <w:t>10. Multi-Game Compatibility Classes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Class</w:t>
            </w:r>
          </w:p>
        </w:tc>
        <w:tc>
          <w:tcPr>
            <w:tcW w:type="dxa" w:w="4819"/>
          </w:tcPr>
          <w:p>
            <w:r>
              <w:rPr>
                <w:rFonts w:ascii="Arial" w:hAnsi="Arial"/>
                <w:b/>
                <w:i w:val="0"/>
                <w:sz w:val="18"/>
              </w:rPr>
              <w:t>Meaning</w:t>
            </w:r>
          </w:p>
        </w:tc>
      </w:tr>
      <w:tr>
        <w:tc>
          <w:tcPr>
            <w:tcW w:type="dxa" w:w="4819"/>
          </w:tcPr>
          <w:p>
            <w:r>
              <w:rPr>
                <w:rFonts w:ascii="Arial" w:hAnsi="Arial"/>
                <w:b w:val="0"/>
                <w:i w:val="0"/>
                <w:sz w:val="17"/>
              </w:rPr>
              <w:t>Supported</w:t>
            </w:r>
          </w:p>
        </w:tc>
        <w:tc>
          <w:tcPr>
            <w:tcW w:type="dxa" w:w="4819"/>
          </w:tcPr>
          <w:p>
            <w:r>
              <w:rPr>
                <w:rFonts w:ascii="Arial" w:hAnsi="Arial"/>
                <w:b w:val="0"/>
                <w:i w:val="0"/>
                <w:sz w:val="17"/>
              </w:rPr>
              <w:t>Adapter/Profile passed validation.</w:t>
            </w:r>
          </w:p>
        </w:tc>
      </w:tr>
      <w:tr>
        <w:tc>
          <w:tcPr>
            <w:tcW w:type="dxa" w:w="4819"/>
          </w:tcPr>
          <w:p>
            <w:r>
              <w:rPr>
                <w:rFonts w:ascii="Arial" w:hAnsi="Arial"/>
                <w:b w:val="0"/>
                <w:i w:val="0"/>
                <w:sz w:val="17"/>
              </w:rPr>
              <w:t>Partially supported</w:t>
            </w:r>
          </w:p>
        </w:tc>
        <w:tc>
          <w:tcPr>
            <w:tcW w:type="dxa" w:w="4819"/>
          </w:tcPr>
          <w:p>
            <w:r>
              <w:rPr>
                <w:rFonts w:ascii="Arial" w:hAnsi="Arial"/>
                <w:b w:val="0"/>
                <w:i w:val="0"/>
                <w:sz w:val="17"/>
              </w:rPr>
              <w:t>Core works; some capabilities unavailable.</w:t>
            </w:r>
          </w:p>
        </w:tc>
      </w:tr>
      <w:tr>
        <w:tc>
          <w:tcPr>
            <w:tcW w:type="dxa" w:w="4819"/>
          </w:tcPr>
          <w:p>
            <w:r>
              <w:rPr>
                <w:rFonts w:ascii="Arial" w:hAnsi="Arial"/>
                <w:b w:val="0"/>
                <w:i w:val="0"/>
                <w:sz w:val="17"/>
              </w:rPr>
              <w:t>Prototype support</w:t>
            </w:r>
          </w:p>
        </w:tc>
        <w:tc>
          <w:tcPr>
            <w:tcW w:type="dxa" w:w="4819"/>
          </w:tcPr>
          <w:p>
            <w:r>
              <w:rPr>
                <w:rFonts w:ascii="Arial" w:hAnsi="Arial"/>
                <w:b w:val="0"/>
                <w:i w:val="0"/>
                <w:sz w:val="17"/>
              </w:rPr>
              <w:t>Research/prototype integration.</w:t>
            </w:r>
          </w:p>
        </w:tc>
      </w:tr>
      <w:tr>
        <w:tc>
          <w:tcPr>
            <w:tcW w:type="dxa" w:w="4819"/>
          </w:tcPr>
          <w:p>
            <w:r>
              <w:rPr>
                <w:rFonts w:ascii="Arial" w:hAnsi="Arial"/>
                <w:b w:val="0"/>
                <w:i w:val="0"/>
                <w:sz w:val="17"/>
              </w:rPr>
              <w:t>Unsupported</w:t>
            </w:r>
          </w:p>
        </w:tc>
        <w:tc>
          <w:tcPr>
            <w:tcW w:type="dxa" w:w="4819"/>
          </w:tcPr>
          <w:p>
            <w:r>
              <w:rPr>
                <w:rFonts w:ascii="Arial" w:hAnsi="Arial"/>
                <w:b w:val="0"/>
                <w:i w:val="0"/>
                <w:sz w:val="17"/>
              </w:rPr>
              <w:t>No compatible adapter/contract.</w:t>
            </w:r>
          </w:p>
        </w:tc>
      </w:tr>
      <w:tr>
        <w:tc>
          <w:tcPr>
            <w:tcW w:type="dxa" w:w="4819"/>
          </w:tcPr>
          <w:p>
            <w:r>
              <w:rPr>
                <w:rFonts w:ascii="Arial" w:hAnsi="Arial"/>
                <w:b w:val="0"/>
                <w:i w:val="0"/>
                <w:sz w:val="17"/>
              </w:rPr>
              <w:t>Incompatible environment</w:t>
            </w:r>
          </w:p>
        </w:tc>
        <w:tc>
          <w:tcPr>
            <w:tcW w:type="dxa" w:w="4819"/>
          </w:tcPr>
          <w:p>
            <w:r>
              <w:rPr>
                <w:rFonts w:ascii="Arial" w:hAnsi="Arial"/>
                <w:b w:val="0"/>
                <w:i w:val="0"/>
                <w:sz w:val="17"/>
              </w:rPr>
              <w:t>Profile exists but requirements fail.</w:t>
            </w:r>
          </w:p>
        </w:tc>
      </w:tr>
    </w:tbl>
    <w:p/>
    <w:p>
      <w:r>
        <w:rPr>
          <w:rFonts w:ascii="Arial" w:hAnsi="Arial"/>
          <w:b/>
          <w:i w:val="0"/>
          <w:sz w:val="26"/>
        </w:rPr>
        <w:t>11. Core Questions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Why it matters</w:t>
            </w:r>
          </w:p>
        </w:tc>
      </w:tr>
      <w:tr>
        <w:tc>
          <w:tcPr>
            <w:tcW w:type="dxa" w:w="4819"/>
          </w:tcPr>
          <w:p>
            <w:r>
              <w:rPr>
                <w:rFonts w:ascii="Arial" w:hAnsi="Arial"/>
                <w:b w:val="0"/>
                <w:i w:val="0"/>
                <w:sz w:val="17"/>
              </w:rPr>
              <w:t>What stays game-agnostic?</w:t>
            </w:r>
          </w:p>
        </w:tc>
        <w:tc>
          <w:tcPr>
            <w:tcW w:type="dxa" w:w="4819"/>
          </w:tcPr>
          <w:p>
            <w:r>
              <w:rPr>
                <w:rFonts w:ascii="Arial" w:hAnsi="Arial"/>
                <w:b w:val="0"/>
                <w:i w:val="0"/>
                <w:sz w:val="17"/>
              </w:rPr>
              <w:t>Core portability.</w:t>
            </w:r>
          </w:p>
        </w:tc>
      </w:tr>
      <w:tr>
        <w:tc>
          <w:tcPr>
            <w:tcW w:type="dxa" w:w="4819"/>
          </w:tcPr>
          <w:p>
            <w:r>
              <w:rPr>
                <w:rFonts w:ascii="Arial" w:hAnsi="Arial"/>
                <w:b w:val="0"/>
                <w:i w:val="0"/>
                <w:sz w:val="17"/>
              </w:rPr>
              <w:t>What belongs in Adapter?</w:t>
            </w:r>
          </w:p>
        </w:tc>
        <w:tc>
          <w:tcPr>
            <w:tcW w:type="dxa" w:w="4819"/>
          </w:tcPr>
          <w:p>
            <w:r>
              <w:rPr>
                <w:rFonts w:ascii="Arial" w:hAnsi="Arial"/>
                <w:b w:val="0"/>
                <w:i w:val="0"/>
                <w:sz w:val="17"/>
              </w:rPr>
              <w:t>Prevent leakage.</w:t>
            </w:r>
          </w:p>
        </w:tc>
      </w:tr>
      <w:tr>
        <w:tc>
          <w:tcPr>
            <w:tcW w:type="dxa" w:w="4819"/>
          </w:tcPr>
          <w:p>
            <w:r>
              <w:rPr>
                <w:rFonts w:ascii="Arial" w:hAnsi="Arial"/>
                <w:b w:val="0"/>
                <w:i w:val="0"/>
                <w:sz w:val="17"/>
              </w:rPr>
              <w:t>How represent capabilities?</w:t>
            </w:r>
          </w:p>
        </w:tc>
        <w:tc>
          <w:tcPr>
            <w:tcW w:type="dxa" w:w="4819"/>
          </w:tcPr>
          <w:p>
            <w:r>
              <w:rPr>
                <w:rFonts w:ascii="Arial" w:hAnsi="Arial"/>
                <w:b w:val="0"/>
                <w:i w:val="0"/>
                <w:sz w:val="17"/>
              </w:rPr>
              <w:t>Avoid hardcoding.</w:t>
            </w:r>
          </w:p>
        </w:tc>
      </w:tr>
      <w:tr>
        <w:tc>
          <w:tcPr>
            <w:tcW w:type="dxa" w:w="4819"/>
          </w:tcPr>
          <w:p>
            <w:r>
              <w:rPr>
                <w:rFonts w:ascii="Arial" w:hAnsi="Arial"/>
                <w:b w:val="0"/>
                <w:i w:val="0"/>
                <w:sz w:val="17"/>
              </w:rPr>
              <w:t>How restore Saves across games?</w:t>
            </w:r>
          </w:p>
        </w:tc>
        <w:tc>
          <w:tcPr>
            <w:tcW w:type="dxa" w:w="4819"/>
          </w:tcPr>
          <w:p>
            <w:r>
              <w:rPr>
                <w:rFonts w:ascii="Arial" w:hAnsi="Arial"/>
                <w:b w:val="0"/>
                <w:i w:val="0"/>
                <w:sz w:val="17"/>
              </w:rPr>
              <w:t>Portability boundaries.</w:t>
            </w:r>
          </w:p>
        </w:tc>
      </w:tr>
      <w:tr>
        <w:tc>
          <w:tcPr>
            <w:tcW w:type="dxa" w:w="4819"/>
          </w:tcPr>
          <w:p>
            <w:r>
              <w:rPr>
                <w:rFonts w:ascii="Arial" w:hAnsi="Arial"/>
                <w:b w:val="0"/>
                <w:i w:val="0"/>
                <w:sz w:val="17"/>
              </w:rPr>
              <w:t>Can one domain model serve all Games?</w:t>
            </w:r>
          </w:p>
        </w:tc>
        <w:tc>
          <w:tcPr>
            <w:tcW w:type="dxa" w:w="4819"/>
          </w:tcPr>
          <w:p>
            <w:r>
              <w:rPr>
                <w:rFonts w:ascii="Arial" w:hAnsi="Arial"/>
                <w:b w:val="0"/>
                <w:i w:val="0"/>
                <w:sz w:val="17"/>
              </w:rPr>
              <w:t>Abstraction depth.</w:t>
            </w:r>
          </w:p>
        </w:tc>
      </w:tr>
      <w:tr>
        <w:tc>
          <w:tcPr>
            <w:tcW w:type="dxa" w:w="4819"/>
          </w:tcPr>
          <w:p>
            <w:r>
              <w:rPr>
                <w:rFonts w:ascii="Arial" w:hAnsi="Arial"/>
                <w:b w:val="0"/>
                <w:i w:val="0"/>
                <w:sz w:val="17"/>
              </w:rPr>
              <w:t>When is a Game supported?</w:t>
            </w:r>
          </w:p>
        </w:tc>
        <w:tc>
          <w:tcPr>
            <w:tcW w:type="dxa" w:w="4819"/>
          </w:tcPr>
          <w:p>
            <w:r>
              <w:rPr>
                <w:rFonts w:ascii="Arial" w:hAnsi="Arial"/>
                <w:b w:val="0"/>
                <w:i w:val="0"/>
                <w:sz w:val="17"/>
              </w:rPr>
              <w:t>Validation criteria.</w:t>
            </w:r>
          </w:p>
        </w:tc>
      </w:tr>
    </w:tbl>
    <w:p/>
    <w:p>
      <w:r>
        <w:rPr>
          <w:rFonts w:ascii="Arial" w:hAnsi="Arial"/>
          <w:b/>
          <w:i w:val="0"/>
          <w:sz w:val="26"/>
        </w:rPr>
        <w:t>12. Architectural Risks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Risk</w:t>
            </w:r>
          </w:p>
        </w:tc>
        <w:tc>
          <w:tcPr>
            <w:tcW w:type="dxa" w:w="4819"/>
          </w:tcPr>
          <w:p>
            <w:r>
              <w:rPr>
                <w:rFonts w:ascii="Arial" w:hAnsi="Arial"/>
                <w:b/>
                <w:i w:val="0"/>
                <w:sz w:val="18"/>
              </w:rPr>
              <w:t>Without decision</w:t>
            </w:r>
          </w:p>
        </w:tc>
      </w:tr>
      <w:tr>
        <w:tc>
          <w:tcPr>
            <w:tcW w:type="dxa" w:w="4819"/>
          </w:tcPr>
          <w:p>
            <w:r>
              <w:rPr>
                <w:rFonts w:ascii="Arial" w:hAnsi="Arial"/>
                <w:b w:val="0"/>
                <w:i w:val="0"/>
                <w:sz w:val="17"/>
              </w:rPr>
              <w:t>Skyrim leakage</w:t>
            </w:r>
          </w:p>
        </w:tc>
        <w:tc>
          <w:tcPr>
            <w:tcW w:type="dxa" w:w="4819"/>
          </w:tcPr>
          <w:p>
            <w:r>
              <w:rPr>
                <w:rFonts w:ascii="Arial" w:hAnsi="Arial"/>
                <w:b w:val="0"/>
                <w:i w:val="0"/>
                <w:sz w:val="17"/>
              </w:rPr>
              <w:t>Core depends on Skyrim concepts/APIs.</w:t>
            </w:r>
          </w:p>
        </w:tc>
      </w:tr>
      <w:tr>
        <w:tc>
          <w:tcPr>
            <w:tcW w:type="dxa" w:w="4819"/>
          </w:tcPr>
          <w:p>
            <w:r>
              <w:rPr>
                <w:rFonts w:ascii="Arial" w:hAnsi="Arial"/>
                <w:b w:val="0"/>
                <w:i w:val="0"/>
                <w:sz w:val="17"/>
              </w:rPr>
              <w:t>Over-abstraction</w:t>
            </w:r>
          </w:p>
        </w:tc>
        <w:tc>
          <w:tcPr>
            <w:tcW w:type="dxa" w:w="4819"/>
          </w:tcPr>
          <w:p>
            <w:r>
              <w:rPr>
                <w:rFonts w:ascii="Arial" w:hAnsi="Arial"/>
                <w:b w:val="0"/>
                <w:i w:val="0"/>
                <w:sz w:val="17"/>
              </w:rPr>
              <w:t>Shared model becomes unusable.</w:t>
            </w:r>
          </w:p>
        </w:tc>
      </w:tr>
      <w:tr>
        <w:tc>
          <w:tcPr>
            <w:tcW w:type="dxa" w:w="4819"/>
          </w:tcPr>
          <w:p>
            <w:r>
              <w:rPr>
                <w:rFonts w:ascii="Arial" w:hAnsi="Arial"/>
                <w:b w:val="0"/>
                <w:i w:val="0"/>
                <w:sz w:val="17"/>
              </w:rPr>
              <w:t>Adapter duplication</w:t>
            </w:r>
          </w:p>
        </w:tc>
        <w:tc>
          <w:tcPr>
            <w:tcW w:type="dxa" w:w="4819"/>
          </w:tcPr>
          <w:p>
            <w:r>
              <w:rPr>
                <w:rFonts w:ascii="Arial" w:hAnsi="Arial"/>
                <w:b w:val="0"/>
                <w:i w:val="0"/>
                <w:sz w:val="17"/>
              </w:rPr>
              <w:t>Incompatible integration patterns.</w:t>
            </w:r>
          </w:p>
        </w:tc>
      </w:tr>
      <w:tr>
        <w:tc>
          <w:tcPr>
            <w:tcW w:type="dxa" w:w="4819"/>
          </w:tcPr>
          <w:p>
            <w:r>
              <w:rPr>
                <w:rFonts w:ascii="Arial" w:hAnsi="Arial"/>
                <w:b w:val="0"/>
                <w:i w:val="0"/>
                <w:sz w:val="17"/>
              </w:rPr>
              <w:t>Save ambiguity</w:t>
            </w:r>
          </w:p>
        </w:tc>
        <w:tc>
          <w:tcPr>
            <w:tcW w:type="dxa" w:w="4819"/>
          </w:tcPr>
          <w:p>
            <w:r>
              <w:rPr>
                <w:rFonts w:ascii="Arial" w:hAnsi="Arial"/>
                <w:b w:val="0"/>
                <w:i w:val="0"/>
                <w:sz w:val="17"/>
              </w:rPr>
              <w:t>Game-specific state treated as portable.</w:t>
            </w:r>
          </w:p>
        </w:tc>
      </w:tr>
      <w:tr>
        <w:tc>
          <w:tcPr>
            <w:tcW w:type="dxa" w:w="4819"/>
          </w:tcPr>
          <w:p>
            <w:r>
              <w:rPr>
                <w:rFonts w:ascii="Arial" w:hAnsi="Arial"/>
                <w:b w:val="0"/>
                <w:i w:val="0"/>
                <w:sz w:val="17"/>
              </w:rPr>
              <w:t>AI context leakage</w:t>
            </w:r>
          </w:p>
        </w:tc>
        <w:tc>
          <w:tcPr>
            <w:tcW w:type="dxa" w:w="4819"/>
          </w:tcPr>
          <w:p>
            <w:r>
              <w:rPr>
                <w:rFonts w:ascii="Arial" w:hAnsi="Arial"/>
                <w:b w:val="0"/>
                <w:i w:val="0"/>
                <w:sz w:val="17"/>
              </w:rPr>
              <w:t>Game structures enter AI unnormalized.</w:t>
            </w:r>
          </w:p>
        </w:tc>
      </w:tr>
      <w:tr>
        <w:tc>
          <w:tcPr>
            <w:tcW w:type="dxa" w:w="4819"/>
          </w:tcPr>
          <w:p>
            <w:r>
              <w:rPr>
                <w:rFonts w:ascii="Arial" w:hAnsi="Arial"/>
                <w:b w:val="0"/>
                <w:i w:val="0"/>
                <w:sz w:val="17"/>
              </w:rPr>
              <w:t>Testing explosion</w:t>
            </w:r>
          </w:p>
        </w:tc>
        <w:tc>
          <w:tcPr>
            <w:tcW w:type="dxa" w:w="4819"/>
          </w:tcPr>
          <w:p>
            <w:r>
              <w:rPr>
                <w:rFonts w:ascii="Arial" w:hAnsi="Arial"/>
                <w:b w:val="0"/>
                <w:i w:val="0"/>
                <w:sz w:val="17"/>
              </w:rPr>
              <w:t>Every change across theoretical games.</w:t>
            </w:r>
          </w:p>
        </w:tc>
      </w:tr>
      <w:tr>
        <w:tc>
          <w:tcPr>
            <w:tcW w:type="dxa" w:w="4819"/>
          </w:tcPr>
          <w:p>
            <w:r>
              <w:rPr>
                <w:rFonts w:ascii="Arial" w:hAnsi="Arial"/>
                <w:b w:val="0"/>
                <w:i w:val="0"/>
                <w:sz w:val="17"/>
              </w:rPr>
              <w:t>False support claims</w:t>
            </w:r>
          </w:p>
        </w:tc>
        <w:tc>
          <w:tcPr>
            <w:tcW w:type="dxa" w:w="4819"/>
          </w:tcPr>
          <w:p>
            <w:r>
              <w:rPr>
                <w:rFonts w:ascii="Arial" w:hAnsi="Arial"/>
                <w:b w:val="0"/>
                <w:i w:val="0"/>
                <w:sz w:val="17"/>
              </w:rPr>
              <w:t>Game marked supported before validation.</w:t>
            </w:r>
          </w:p>
        </w:tc>
      </w:tr>
    </w:tbl>
    <w:p/>
    <w:p>
      <w:r>
        <w:rPr>
          <w:rFonts w:ascii="Arial" w:hAnsi="Arial"/>
          <w:b/>
          <w:i w:val="0"/>
          <w:sz w:val="26"/>
        </w:rPr>
        <w:t>13. Scope of ADR-007</w:t>
      </w:r>
    </w:p>
    <w:p>
      <w:pPr>
        <w:pStyle w:val="ListBullet"/>
      </w:pPr>
      <w:r>
        <w:rPr>
          <w:rFonts w:ascii="Arial" w:hAnsi="Arial"/>
          <w:b w:val="0"/>
          <w:i w:val="0"/>
          <w:sz w:val="20"/>
        </w:rPr>
        <w:t>Multi-Game architecture definition.</w:t>
      </w:r>
    </w:p>
    <w:p>
      <w:pPr>
        <w:pStyle w:val="ListBullet"/>
      </w:pPr>
      <w:r>
        <w:rPr>
          <w:rFonts w:ascii="Arial" w:hAnsi="Arial"/>
          <w:b w:val="0"/>
          <w:i w:val="0"/>
          <w:sz w:val="20"/>
        </w:rPr>
        <w:t>Game-agnostic/game-specific boundaries.</w:t>
      </w:r>
    </w:p>
    <w:p>
      <w:pPr>
        <w:pStyle w:val="ListBullet"/>
      </w:pPr>
      <w:r>
        <w:rPr>
          <w:rFonts w:ascii="Arial" w:hAnsi="Arial"/>
          <w:b w:val="0"/>
          <w:i w:val="0"/>
          <w:sz w:val="20"/>
        </w:rPr>
        <w:t>Game Adapter abstraction.</w:t>
      </w:r>
    </w:p>
    <w:p>
      <w:pPr>
        <w:pStyle w:val="ListBullet"/>
      </w:pPr>
      <w:r>
        <w:rPr>
          <w:rFonts w:ascii="Arial" w:hAnsi="Arial"/>
          <w:b w:val="0"/>
          <w:i w:val="0"/>
          <w:sz w:val="20"/>
        </w:rPr>
        <w:t>Game Profiles/Capabilities.</w:t>
      </w:r>
    </w:p>
    <w:p>
      <w:pPr>
        <w:pStyle w:val="ListBullet"/>
      </w:pPr>
      <w:r>
        <w:rPr>
          <w:rFonts w:ascii="Arial" w:hAnsi="Arial"/>
          <w:b w:val="0"/>
          <w:i w:val="0"/>
          <w:sz w:val="20"/>
        </w:rPr>
        <w:t>Compatibility classes.</w:t>
      </w:r>
    </w:p>
    <w:p>
      <w:pPr>
        <w:pStyle w:val="ListBullet"/>
      </w:pPr>
      <w:r>
        <w:rPr>
          <w:rFonts w:ascii="Arial" w:hAnsi="Arial"/>
          <w:b w:val="0"/>
          <w:i w:val="0"/>
          <w:sz w:val="20"/>
        </w:rPr>
        <w:t>Portability implications for DB/Save/AI/Domain.</w:t>
      </w:r>
    </w:p>
    <w:p>
      <w:pPr>
        <w:pStyle w:val="ListBullet"/>
      </w:pPr>
      <w:r>
        <w:rPr>
          <w:rFonts w:ascii="Arial" w:hAnsi="Arial"/>
          <w:b w:val="0"/>
          <w:i w:val="0"/>
          <w:sz w:val="20"/>
        </w:rPr>
        <w:t>Governance for adding adapters.</w:t>
      </w:r>
    </w:p>
    <w:p>
      <w:r>
        <w:rPr>
          <w:rFonts w:ascii="Arial" w:hAnsi="Arial"/>
          <w:b w:val="0"/>
          <w:i w:val="0"/>
          <w:sz w:val="21"/>
        </w:rPr>
        <w:t>Concrete adapters, games, engine APIs and implementation details werden durch Research, Game Adapter Architecture und Module Specs definiert.</w:t>
      </w:r>
    </w:p>
    <w:p>
      <w:r>
        <w:rPr>
          <w:rFonts w:ascii="Arial" w:hAnsi="Arial"/>
          <w:b/>
          <w:i w:val="0"/>
          <w:sz w:val="26"/>
        </w:rPr>
        <w:t>14. Explicit Non-Goals</w:t>
      </w:r>
    </w:p>
    <w:p>
      <w:pPr>
        <w:pStyle w:val="ListBullet"/>
      </w:pPr>
      <w:r>
        <w:rPr>
          <w:rFonts w:ascii="Arial" w:hAnsi="Arial"/>
          <w:b w:val="0"/>
          <w:i w:val="0"/>
          <w:sz w:val="20"/>
        </w:rPr>
        <w:t>Keine Multi-Game Implementation hier.</w:t>
      </w:r>
    </w:p>
    <w:p>
      <w:pPr>
        <w:pStyle w:val="ListBullet"/>
      </w:pPr>
      <w:r>
        <w:rPr>
          <w:rFonts w:ascii="Arial" w:hAnsi="Arial"/>
          <w:b w:val="0"/>
          <w:i w:val="0"/>
          <w:sz w:val="20"/>
        </w:rPr>
        <w:t>Keine vollständige Liste künftiger Games.</w:t>
      </w:r>
    </w:p>
    <w:p>
      <w:pPr>
        <w:pStyle w:val="ListBullet"/>
      </w:pPr>
      <w:r>
        <w:rPr>
          <w:rFonts w:ascii="Arial" w:hAnsi="Arial"/>
          <w:b w:val="0"/>
          <w:i w:val="0"/>
          <w:sz w:val="20"/>
        </w:rPr>
        <w:t>Keine identische Gameplay Model für alle Games erzwingen.</w:t>
      </w:r>
    </w:p>
    <w:p>
      <w:pPr>
        <w:pStyle w:val="ListBullet"/>
      </w:pPr>
      <w:r>
        <w:rPr>
          <w:rFonts w:ascii="Arial" w:hAnsi="Arial"/>
          <w:b w:val="0"/>
          <w:i w:val="0"/>
          <w:sz w:val="20"/>
        </w:rPr>
        <w:t>Core nicht von Skyrim abhängig machen.</w:t>
      </w:r>
    </w:p>
    <w:p>
      <w:pPr>
        <w:pStyle w:val="ListBullet"/>
      </w:pPr>
      <w:r>
        <w:rPr>
          <w:rFonts w:ascii="Arial" w:hAnsi="Arial"/>
          <w:b w:val="0"/>
          <w:i w:val="0"/>
          <w:sz w:val="20"/>
        </w:rPr>
        <w:t>Kein Support ohne validierten Game Adapter.</w:t>
      </w:r>
    </w:p>
    <w:p>
      <w:pPr>
        <w:pStyle w:val="ListBullet"/>
      </w:pPr>
      <w:r>
        <w:rPr>
          <w:rFonts w:ascii="Arial" w:hAnsi="Arial"/>
          <w:b w:val="0"/>
          <w:i w:val="0"/>
          <w:sz w:val="20"/>
        </w:rPr>
        <w:t>Kein konkreter API/SDK Transport in diesem Part.</w:t>
      </w:r>
    </w:p>
    <w:p>
      <w:r>
        <w:rPr>
          <w:rFonts w:ascii="Arial" w:hAnsi="Arial"/>
          <w:b/>
          <w:i w:val="0"/>
          <w:sz w:val="26"/>
        </w:rPr>
        <w:t>15. Relationship to Existing ADRs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ADR</w:t>
            </w:r>
          </w:p>
        </w:tc>
        <w:tc>
          <w:tcPr>
            <w:tcW w:type="dxa" w:w="4819"/>
          </w:tcPr>
          <w:p>
            <w:r>
              <w:rPr>
                <w:rFonts w:ascii="Arial" w:hAnsi="Arial"/>
                <w:b/>
                <w:i w:val="0"/>
                <w:sz w:val="18"/>
              </w:rPr>
              <w:t>Relationship</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Ownership/dependency foundation.</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Game-neutral events/translation.</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Shared persistence/game-specific boundaries.</w:t>
            </w:r>
          </w:p>
        </w:tc>
      </w:tr>
      <w:tr>
        <w:tc>
          <w:tcPr>
            <w:tcW w:type="dxa" w:w="4819"/>
          </w:tcPr>
          <w:p>
            <w:r>
              <w:rPr>
                <w:rFonts w:ascii="Arial" w:hAnsi="Arial"/>
                <w:b w:val="0"/>
                <w:i w:val="0"/>
                <w:sz w:val="17"/>
              </w:rPr>
              <w:t>ADR-004 Local AI</w:t>
            </w:r>
          </w:p>
        </w:tc>
        <w:tc>
          <w:tcPr>
            <w:tcW w:type="dxa" w:w="4819"/>
          </w:tcPr>
          <w:p>
            <w:r>
              <w:rPr>
                <w:rFonts w:ascii="Arial" w:hAnsi="Arial"/>
                <w:b w:val="0"/>
                <w:i w:val="0"/>
                <w:sz w:val="17"/>
              </w:rPr>
              <w:t>Controlled game context.</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World vs game-specific restore state.</w:t>
            </w:r>
          </w:p>
        </w:tc>
      </w:tr>
      <w:tr>
        <w:tc>
          <w:tcPr>
            <w:tcW w:type="dxa" w:w="4819"/>
          </w:tcPr>
          <w:p>
            <w:r>
              <w:rPr>
                <w:rFonts w:ascii="Arial" w:hAnsi="Arial"/>
                <w:b w:val="0"/>
                <w:i w:val="0"/>
                <w:sz w:val="17"/>
              </w:rPr>
              <w:t>ADR-006 Plugin Detection</w:t>
            </w:r>
          </w:p>
        </w:tc>
        <w:tc>
          <w:tcPr>
            <w:tcW w:type="dxa" w:w="4819"/>
          </w:tcPr>
          <w:p>
            <w:r>
              <w:rPr>
                <w:rFonts w:ascii="Arial" w:hAnsi="Arial"/>
                <w:b w:val="0"/>
                <w:i w:val="0"/>
                <w:sz w:val="17"/>
              </w:rPr>
              <w:t>Game-specific integration example.</w:t>
            </w:r>
          </w:p>
        </w:tc>
      </w:tr>
      <w:tr>
        <w:tc>
          <w:tcPr>
            <w:tcW w:type="dxa" w:w="4819"/>
          </w:tcPr>
          <w:p>
            <w:r>
              <w:rPr>
                <w:rFonts w:ascii="Arial" w:hAnsi="Arial"/>
                <w:b w:val="0"/>
                <w:i w:val="0"/>
                <w:sz w:val="17"/>
              </w:rPr>
              <w:t>Future ADR-007 Parts 02–06</w:t>
            </w:r>
          </w:p>
        </w:tc>
        <w:tc>
          <w:tcPr>
            <w:tcW w:type="dxa" w:w="4819"/>
          </w:tcPr>
          <w:p>
            <w:r>
              <w:rPr>
                <w:rFonts w:ascii="Arial" w:hAnsi="Arial"/>
                <w:b w:val="0"/>
                <w:i w:val="0"/>
                <w:sz w:val="17"/>
              </w:rPr>
              <w:t>Multi-Game decisions/testing/final.</w:t>
            </w:r>
          </w:p>
        </w:tc>
      </w:tr>
    </w:tbl>
    <w:p/>
    <w:p>
      <w:r>
        <w:rPr>
          <w:rFonts w:ascii="Arial" w:hAnsi="Arial"/>
          <w:b/>
          <w:i w:val="0"/>
          <w:sz w:val="26"/>
        </w:rPr>
        <w:t>16. Decision Status</w:t>
      </w:r>
    </w:p>
    <w:p>
      <w:r>
        <w:rPr>
          <w:rFonts w:ascii="Arial" w:hAnsi="Arial"/>
          <w:b w:val="0"/>
          <w:i w:val="0"/>
          <w:sz w:val="21"/>
        </w:rPr>
        <w:t>ADR-007 soll das authoritative Decision Record für Multi-Game Support in Version 1.0 werden. Leitprinzip: Ein Shared World Engine Core arbeitet über explicit Game Adapter und Game Profile Boundaries mit unterschiedlichen Games.</w:t>
      </w:r>
    </w:p>
    <w:p>
      <w:r>
        <w:rPr>
          <w:rFonts w:ascii="Arial" w:hAnsi="Arial"/>
          <w:b/>
          <w:i w:val="0"/>
          <w:sz w:val="26"/>
        </w:rPr>
        <w:t>17.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ARCH-001 Overall System Architecture</w:t>
            </w:r>
          </w:p>
        </w:tc>
        <w:tc>
          <w:tcPr>
            <w:tcW w:type="dxa" w:w="4819"/>
          </w:tcPr>
          <w:p>
            <w:r>
              <w:rPr>
                <w:rFonts w:ascii="Arial" w:hAnsi="Arial"/>
                <w:b w:val="0"/>
                <w:i w:val="0"/>
                <w:sz w:val="17"/>
              </w:rPr>
              <w:t>Overall platform boundary.</w:t>
            </w:r>
          </w:p>
        </w:tc>
      </w:tr>
      <w:tr>
        <w:tc>
          <w:tcPr>
            <w:tcW w:type="dxa" w:w="4819"/>
          </w:tcPr>
          <w:p>
            <w:r>
              <w:rPr>
                <w:rFonts w:ascii="Arial" w:hAnsi="Arial"/>
                <w:b w:val="0"/>
                <w:i w:val="0"/>
                <w:sz w:val="17"/>
              </w:rPr>
              <w:t>ARCH-002 Module Architecture</w:t>
            </w:r>
          </w:p>
        </w:tc>
        <w:tc>
          <w:tcPr>
            <w:tcW w:type="dxa" w:w="4819"/>
          </w:tcPr>
          <w:p>
            <w:r>
              <w:rPr>
                <w:rFonts w:ascii="Arial" w:hAnsi="Arial"/>
                <w:b w:val="0"/>
                <w:i w:val="0"/>
                <w:sz w:val="17"/>
              </w:rPr>
              <w:t>Shared module structure.</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Game ↔ World Engine flows.</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Game-agnostic rules.</w:t>
            </w:r>
          </w:p>
        </w:tc>
      </w:tr>
      <w:tr>
        <w:tc>
          <w:tcPr>
            <w:tcW w:type="dxa" w:w="4819"/>
          </w:tcPr>
          <w:p>
            <w:r>
              <w:rPr>
                <w:rFonts w:ascii="Arial" w:hAnsi="Arial"/>
                <w:b w:val="0"/>
                <w:i w:val="0"/>
                <w:sz w:val="17"/>
              </w:rPr>
              <w:t>ARCH-006 Component Diagram</w:t>
            </w:r>
          </w:p>
        </w:tc>
        <w:tc>
          <w:tcPr>
            <w:tcW w:type="dxa" w:w="4819"/>
          </w:tcPr>
          <w:p>
            <w:r>
              <w:rPr>
                <w:rFonts w:ascii="Arial" w:hAnsi="Arial"/>
                <w:b w:val="0"/>
                <w:i w:val="0"/>
                <w:sz w:val="17"/>
              </w:rPr>
              <w:t>Adapter relationships.</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Integration runtime.</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Skyrim integration example.</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Primary implementation.</w:t>
            </w:r>
          </w:p>
        </w:tc>
      </w:tr>
      <w:tr>
        <w:tc>
          <w:tcPr>
            <w:tcW w:type="dxa" w:w="4819"/>
          </w:tcPr>
          <w:p>
            <w:r>
              <w:rPr>
                <w:rFonts w:ascii="Arial" w:hAnsi="Arial"/>
                <w:b w:val="0"/>
                <w:i w:val="0"/>
                <w:sz w:val="17"/>
              </w:rPr>
              <w:t>MOD-003–MOD-010</w:t>
            </w:r>
          </w:p>
        </w:tc>
        <w:tc>
          <w:tcPr>
            <w:tcW w:type="dxa" w:w="4819"/>
          </w:tcPr>
          <w:p>
            <w:r>
              <w:rPr>
                <w:rFonts w:ascii="Arial" w:hAnsi="Arial"/>
                <w:b w:val="0"/>
                <w:i w:val="0"/>
                <w:sz w:val="17"/>
              </w:rPr>
              <w:t>Shared world-simulation consumers.</w:t>
            </w:r>
          </w:p>
        </w:tc>
      </w:tr>
    </w:tbl>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ADR-007 Part 01 erstellt: Context und Problem Statement für Multi-Game Support.</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ADR-007 — Multi-Game Support / Part 02 / Decision: Multi-Game Architecture Model, Game Adapter Contract &amp; Capability Abstraction</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ADR-007</w:t>
            </w:r>
          </w:p>
        </w:tc>
      </w:tr>
      <w:tr>
        <w:tc>
          <w:tcPr>
            <w:tcW w:type="dxa" w:w="4819"/>
          </w:tcPr>
          <w:p>
            <w:r>
              <w:rPr>
                <w:rFonts w:ascii="Arial" w:hAnsi="Arial"/>
                <w:b w:val="0"/>
                <w:i w:val="0"/>
                <w:sz w:val="17"/>
              </w:rPr>
              <w:t>Decision</w:t>
            </w:r>
          </w:p>
        </w:tc>
        <w:tc>
          <w:tcPr>
            <w:tcW w:type="dxa" w:w="4819"/>
          </w:tcPr>
          <w:p>
            <w:r>
              <w:rPr>
                <w:rFonts w:ascii="Arial" w:hAnsi="Arial"/>
                <w:b w:val="0"/>
                <w:i w:val="0"/>
                <w:sz w:val="17"/>
              </w:rPr>
              <w:t>Multi-Game Support</w:t>
            </w:r>
          </w:p>
        </w:tc>
      </w:tr>
      <w:tr>
        <w:tc>
          <w:tcPr>
            <w:tcW w:type="dxa" w:w="4819"/>
          </w:tcPr>
          <w:p>
            <w:r>
              <w:rPr>
                <w:rFonts w:ascii="Arial" w:hAnsi="Arial"/>
                <w:b w:val="0"/>
                <w:i w:val="0"/>
                <w:sz w:val="17"/>
              </w:rPr>
              <w:t>Part</w:t>
            </w:r>
          </w:p>
        </w:tc>
        <w:tc>
          <w:tcPr>
            <w:tcW w:type="dxa" w:w="4819"/>
          </w:tcPr>
          <w:p>
            <w:r>
              <w:rPr>
                <w:rFonts w:ascii="Arial" w:hAnsi="Arial"/>
                <w:b w:val="0"/>
                <w:i w:val="0"/>
                <w:sz w:val="17"/>
              </w:rPr>
              <w:t>02 — Decision: Multi-Game Architecture Model, Game Adapter Contract &amp; Capability Abstraction</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First target game</w:t>
            </w:r>
          </w:p>
        </w:tc>
        <w:tc>
          <w:tcPr>
            <w:tcW w:type="dxa" w:w="4819"/>
          </w:tcPr>
          <w:p>
            <w:r>
              <w:rPr>
                <w:rFonts w:ascii="Arial" w:hAnsi="Arial"/>
                <w:b w:val="0"/>
                <w:i w:val="0"/>
                <w:sz w:val="17"/>
              </w:rPr>
              <w:t>Skyrim</w:t>
            </w:r>
          </w:p>
        </w:tc>
      </w:tr>
      <w:tr>
        <w:tc>
          <w:tcPr>
            <w:tcW w:type="dxa" w:w="4819"/>
          </w:tcPr>
          <w:p>
            <w:r>
              <w:rPr>
                <w:rFonts w:ascii="Arial" w:hAnsi="Arial"/>
                <w:b w:val="0"/>
                <w:i w:val="0"/>
                <w:sz w:val="17"/>
              </w:rPr>
              <w:t>Architecture goal</w:t>
            </w:r>
          </w:p>
        </w:tc>
        <w:tc>
          <w:tcPr>
            <w:tcW w:type="dxa" w:w="4819"/>
          </w:tcPr>
          <w:p>
            <w:r>
              <w:rPr>
                <w:rFonts w:ascii="Arial" w:hAnsi="Arial"/>
                <w:b w:val="0"/>
                <w:i w:val="0"/>
                <w:sz w:val="17"/>
              </w:rPr>
              <w:t>Multi-Game capable</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Decision Statement</w:t>
      </w:r>
    </w:p>
    <w:p>
      <w:r>
        <w:rPr>
          <w:rFonts w:ascii="Arial" w:hAnsi="Arial"/>
          <w:b w:val="0"/>
          <w:i w:val="0"/>
          <w:sz w:val="21"/>
        </w:rPr>
        <w:t>World Engine Version 1.0 verwendet eine adapter-based Multi-Game Architecture. Shared Core und Domain Modules bleiben game-agnostic; ein konkretes Game wird über Game Adapter und Game Profile angebunden. Der Adapter ist die authoritative Integration Boundary für Discovery, Capabilities, State Translation und Game Actions.</w:t>
      </w:r>
    </w:p>
    <w:p>
      <w:r>
        <w:rPr>
          <w:rFonts w:ascii="Arial" w:hAnsi="Arial"/>
          <w:b/>
          <w:i w:val="0"/>
          <w:sz w:val="26"/>
        </w:rPr>
        <w:t>2. Architectural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Layer</w:t>
            </w:r>
          </w:p>
        </w:tc>
        <w:tc>
          <w:tcPr>
            <w:tcW w:type="dxa" w:w="4819"/>
          </w:tcPr>
          <w:p>
            <w:r>
              <w:rPr>
                <w:rFonts w:ascii="Arial" w:hAnsi="Arial"/>
                <w:b/>
                <w:i w:val="0"/>
                <w:sz w:val="18"/>
              </w:rPr>
              <w:t>Decision</w:t>
            </w:r>
          </w:p>
        </w:tc>
      </w:tr>
      <w:tr>
        <w:tc>
          <w:tcPr>
            <w:tcW w:type="dxa" w:w="4819"/>
          </w:tcPr>
          <w:p>
            <w:r>
              <w:rPr>
                <w:rFonts w:ascii="Arial" w:hAnsi="Arial"/>
                <w:b w:val="0"/>
                <w:i w:val="0"/>
                <w:sz w:val="17"/>
              </w:rPr>
              <w:t>Shared Core</w:t>
            </w:r>
          </w:p>
        </w:tc>
        <w:tc>
          <w:tcPr>
            <w:tcW w:type="dxa" w:w="4819"/>
          </w:tcPr>
          <w:p>
            <w:r>
              <w:rPr>
                <w:rFonts w:ascii="Arial" w:hAnsi="Arial"/>
                <w:b w:val="0"/>
                <w:i w:val="0"/>
                <w:sz w:val="17"/>
              </w:rPr>
              <w:t>Common runtime/orchestration.</w:t>
            </w:r>
          </w:p>
        </w:tc>
      </w:tr>
      <w:tr>
        <w:tc>
          <w:tcPr>
            <w:tcW w:type="dxa" w:w="4819"/>
          </w:tcPr>
          <w:p>
            <w:r>
              <w:rPr>
                <w:rFonts w:ascii="Arial" w:hAnsi="Arial"/>
                <w:b w:val="0"/>
                <w:i w:val="0"/>
                <w:sz w:val="17"/>
              </w:rPr>
              <w:t>Shared Domain Modules</w:t>
            </w:r>
          </w:p>
        </w:tc>
        <w:tc>
          <w:tcPr>
            <w:tcW w:type="dxa" w:w="4819"/>
          </w:tcPr>
          <w:p>
            <w:r>
              <w:rPr>
                <w:rFonts w:ascii="Arial" w:hAnsi="Arial"/>
                <w:b w:val="0"/>
                <w:i w:val="0"/>
                <w:sz w:val="17"/>
              </w:rPr>
              <w:t>Common world simulation.</w:t>
            </w:r>
          </w:p>
        </w:tc>
      </w:tr>
      <w:tr>
        <w:tc>
          <w:tcPr>
            <w:tcW w:type="dxa" w:w="4819"/>
          </w:tcPr>
          <w:p>
            <w:r>
              <w:rPr>
                <w:rFonts w:ascii="Arial" w:hAnsi="Arial"/>
                <w:b w:val="0"/>
                <w:i w:val="0"/>
                <w:sz w:val="17"/>
              </w:rPr>
              <w:t>Game Adapter</w:t>
            </w:r>
          </w:p>
        </w:tc>
        <w:tc>
          <w:tcPr>
            <w:tcW w:type="dxa" w:w="4819"/>
          </w:tcPr>
          <w:p>
            <w:r>
              <w:rPr>
                <w:rFonts w:ascii="Arial" w:hAnsi="Arial"/>
                <w:b w:val="0"/>
                <w:i w:val="0"/>
                <w:sz w:val="17"/>
              </w:rPr>
              <w:t>Game-specific translation/integration.</w:t>
            </w:r>
          </w:p>
        </w:tc>
      </w:tr>
      <w:tr>
        <w:tc>
          <w:tcPr>
            <w:tcW w:type="dxa" w:w="4819"/>
          </w:tcPr>
          <w:p>
            <w:r>
              <w:rPr>
                <w:rFonts w:ascii="Arial" w:hAnsi="Arial"/>
                <w:b w:val="0"/>
                <w:i w:val="0"/>
                <w:sz w:val="17"/>
              </w:rPr>
              <w:t>Game Profile</w:t>
            </w:r>
          </w:p>
        </w:tc>
        <w:tc>
          <w:tcPr>
            <w:tcW w:type="dxa" w:w="4819"/>
          </w:tcPr>
          <w:p>
            <w:r>
              <w:rPr>
                <w:rFonts w:ascii="Arial" w:hAnsi="Arial"/>
                <w:b w:val="0"/>
                <w:i w:val="0"/>
                <w:sz w:val="17"/>
              </w:rPr>
              <w:t>Target game/adapter/capabilities.</w:t>
            </w:r>
          </w:p>
        </w:tc>
      </w:tr>
      <w:tr>
        <w:tc>
          <w:tcPr>
            <w:tcW w:type="dxa" w:w="4819"/>
          </w:tcPr>
          <w:p>
            <w:r>
              <w:rPr>
                <w:rFonts w:ascii="Arial" w:hAnsi="Arial"/>
                <w:b w:val="0"/>
                <w:i w:val="0"/>
                <w:sz w:val="17"/>
              </w:rPr>
              <w:t>Capability Registry</w:t>
            </w:r>
          </w:p>
        </w:tc>
        <w:tc>
          <w:tcPr>
            <w:tcW w:type="dxa" w:w="4819"/>
          </w:tcPr>
          <w:p>
            <w:r>
              <w:rPr>
                <w:rFonts w:ascii="Arial" w:hAnsi="Arial"/>
                <w:b w:val="0"/>
                <w:i w:val="0"/>
                <w:sz w:val="17"/>
              </w:rPr>
              <w:t>Normalized supported operations.</w:t>
            </w:r>
          </w:p>
        </w:tc>
      </w:tr>
      <w:tr>
        <w:tc>
          <w:tcPr>
            <w:tcW w:type="dxa" w:w="4819"/>
          </w:tcPr>
          <w:p>
            <w:r>
              <w:rPr>
                <w:rFonts w:ascii="Arial" w:hAnsi="Arial"/>
                <w:b w:val="0"/>
                <w:i w:val="0"/>
                <w:sz w:val="17"/>
              </w:rPr>
              <w:t>Game-specific implementation</w:t>
            </w:r>
          </w:p>
        </w:tc>
        <w:tc>
          <w:tcPr>
            <w:tcW w:type="dxa" w:w="4819"/>
          </w:tcPr>
          <w:p>
            <w:r>
              <w:rPr>
                <w:rFonts w:ascii="Arial" w:hAnsi="Arial"/>
                <w:b w:val="0"/>
                <w:i w:val="0"/>
                <w:sz w:val="17"/>
              </w:rPr>
              <w:t>Behind adapter boundary.</w:t>
            </w:r>
          </w:p>
        </w:tc>
      </w:tr>
    </w:tbl>
    <w:p/>
    <w:p>
      <w:r>
        <w:rPr>
          <w:rFonts w:ascii="Arial" w:hAnsi="Arial"/>
          <w:b/>
          <w:i w:val="0"/>
          <w:sz w:val="26"/>
        </w:rPr>
        <w:t>3. Adapter Contract</w:t>
      </w:r>
    </w:p>
    <w:p>
      <w:r>
        <w:rPr>
          <w:rFonts w:ascii="Arial" w:hAnsi="Arial"/>
          <w:b w:val="0"/>
          <w:i w:val="0"/>
          <w:sz w:val="21"/>
        </w:rPr>
        <w:t>Der Game Adapter stellt einen stabilen Contract bereit, ohne dass Core konkrete Game APIs kennen muss.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Contract area</w:t>
            </w:r>
          </w:p>
        </w:tc>
        <w:tc>
          <w:tcPr>
            <w:tcW w:type="dxa" w:w="4819"/>
          </w:tcPr>
          <w:p>
            <w:r>
              <w:rPr>
                <w:rFonts w:ascii="Arial" w:hAnsi="Arial"/>
                <w:b/>
                <w:i w:val="0"/>
                <w:sz w:val="18"/>
              </w:rPr>
              <w:t>Required capability</w:t>
            </w:r>
          </w:p>
        </w:tc>
      </w:tr>
      <w:tr>
        <w:tc>
          <w:tcPr>
            <w:tcW w:type="dxa" w:w="4819"/>
          </w:tcPr>
          <w:p>
            <w:r>
              <w:rPr>
                <w:rFonts w:ascii="Arial" w:hAnsi="Arial"/>
                <w:b w:val="0"/>
                <w:i w:val="0"/>
                <w:sz w:val="17"/>
              </w:rPr>
              <w:t>Identity</w:t>
            </w:r>
          </w:p>
        </w:tc>
        <w:tc>
          <w:tcPr>
            <w:tcW w:type="dxa" w:w="4819"/>
          </w:tcPr>
          <w:p>
            <w:r>
              <w:rPr>
                <w:rFonts w:ascii="Arial" w:hAnsi="Arial"/>
                <w:b w:val="0"/>
                <w:i w:val="0"/>
                <w:sz w:val="17"/>
              </w:rPr>
              <w:t>game_id/profile information.</w:t>
            </w:r>
          </w:p>
        </w:tc>
      </w:tr>
      <w:tr>
        <w:tc>
          <w:tcPr>
            <w:tcW w:type="dxa" w:w="4819"/>
          </w:tcPr>
          <w:p>
            <w:r>
              <w:rPr>
                <w:rFonts w:ascii="Arial" w:hAnsi="Arial"/>
                <w:b w:val="0"/>
                <w:i w:val="0"/>
                <w:sz w:val="17"/>
              </w:rPr>
              <w:t>Lifecycle</w:t>
            </w:r>
          </w:p>
        </w:tc>
        <w:tc>
          <w:tcPr>
            <w:tcW w:type="dxa" w:w="4819"/>
          </w:tcPr>
          <w:p>
            <w:r>
              <w:rPr>
                <w:rFonts w:ascii="Arial" w:hAnsi="Arial"/>
                <w:b w:val="0"/>
                <w:i w:val="0"/>
                <w:sz w:val="17"/>
              </w:rPr>
              <w:t>Initialize/Ready/Degraded/Unavailable/Shutdown.</w:t>
            </w:r>
          </w:p>
        </w:tc>
      </w:tr>
      <w:tr>
        <w:tc>
          <w:tcPr>
            <w:tcW w:type="dxa" w:w="4819"/>
          </w:tcPr>
          <w:p>
            <w:r>
              <w:rPr>
                <w:rFonts w:ascii="Arial" w:hAnsi="Arial"/>
                <w:b w:val="0"/>
                <w:i w:val="0"/>
                <w:sz w:val="17"/>
              </w:rPr>
              <w:t>Discovery</w:t>
            </w:r>
          </w:p>
        </w:tc>
        <w:tc>
          <w:tcPr>
            <w:tcW w:type="dxa" w:w="4819"/>
          </w:tcPr>
          <w:p>
            <w:r>
              <w:rPr>
                <w:rFonts w:ascii="Arial" w:hAnsi="Arial"/>
                <w:b w:val="0"/>
                <w:i w:val="0"/>
                <w:sz w:val="17"/>
              </w:rPr>
              <w:t>Validated game environment.</w:t>
            </w:r>
          </w:p>
        </w:tc>
      </w:tr>
      <w:tr>
        <w:tc>
          <w:tcPr>
            <w:tcW w:type="dxa" w:w="4819"/>
          </w:tcPr>
          <w:p>
            <w:r>
              <w:rPr>
                <w:rFonts w:ascii="Arial" w:hAnsi="Arial"/>
                <w:b w:val="0"/>
                <w:i w:val="0"/>
                <w:sz w:val="17"/>
              </w:rPr>
              <w:t>State read</w:t>
            </w:r>
          </w:p>
        </w:tc>
        <w:tc>
          <w:tcPr>
            <w:tcW w:type="dxa" w:w="4819"/>
          </w:tcPr>
          <w:p>
            <w:r>
              <w:rPr>
                <w:rFonts w:ascii="Arial" w:hAnsi="Arial"/>
                <w:b w:val="0"/>
                <w:i w:val="0"/>
                <w:sz w:val="17"/>
              </w:rPr>
              <w:t>Approved game-state queries.</w:t>
            </w:r>
          </w:p>
        </w:tc>
      </w:tr>
      <w:tr>
        <w:tc>
          <w:tcPr>
            <w:tcW w:type="dxa" w:w="4819"/>
          </w:tcPr>
          <w:p>
            <w:r>
              <w:rPr>
                <w:rFonts w:ascii="Arial" w:hAnsi="Arial"/>
                <w:b w:val="0"/>
                <w:i w:val="0"/>
                <w:sz w:val="17"/>
              </w:rPr>
              <w:t>State write</w:t>
            </w:r>
          </w:p>
        </w:tc>
        <w:tc>
          <w:tcPr>
            <w:tcW w:type="dxa" w:w="4819"/>
          </w:tcPr>
          <w:p>
            <w:r>
              <w:rPr>
                <w:rFonts w:ascii="Arial" w:hAnsi="Arial"/>
                <w:b w:val="0"/>
                <w:i w:val="0"/>
                <w:sz w:val="17"/>
              </w:rPr>
              <w:t>Approved actions/state changes.</w:t>
            </w:r>
          </w:p>
        </w:tc>
      </w:tr>
      <w:tr>
        <w:tc>
          <w:tcPr>
            <w:tcW w:type="dxa" w:w="4819"/>
          </w:tcPr>
          <w:p>
            <w:r>
              <w:rPr>
                <w:rFonts w:ascii="Arial" w:hAnsi="Arial"/>
                <w:b w:val="0"/>
                <w:i w:val="0"/>
                <w:sz w:val="17"/>
              </w:rPr>
              <w:t>Capabilities</w:t>
            </w:r>
          </w:p>
        </w:tc>
        <w:tc>
          <w:tcPr>
            <w:tcW w:type="dxa" w:w="4819"/>
          </w:tcPr>
          <w:p>
            <w:r>
              <w:rPr>
                <w:rFonts w:ascii="Arial" w:hAnsi="Arial"/>
                <w:b w:val="0"/>
                <w:i w:val="0"/>
                <w:sz w:val="17"/>
              </w:rPr>
              <w:t>Supported operation set.</w:t>
            </w:r>
          </w:p>
        </w:tc>
      </w:tr>
      <w:tr>
        <w:tc>
          <w:tcPr>
            <w:tcW w:type="dxa" w:w="4819"/>
          </w:tcPr>
          <w:p>
            <w:r>
              <w:rPr>
                <w:rFonts w:ascii="Arial" w:hAnsi="Arial"/>
                <w:b w:val="0"/>
                <w:i w:val="0"/>
                <w:sz w:val="17"/>
              </w:rPr>
              <w:t>Validation</w:t>
            </w:r>
          </w:p>
        </w:tc>
        <w:tc>
          <w:tcPr>
            <w:tcW w:type="dxa" w:w="4819"/>
          </w:tcPr>
          <w:p>
            <w:r>
              <w:rPr>
                <w:rFonts w:ascii="Arial" w:hAnsi="Arial"/>
                <w:b w:val="0"/>
                <w:i w:val="0"/>
                <w:sz w:val="17"/>
              </w:rPr>
              <w:t>Reject unsupported/invalid actions.</w:t>
            </w:r>
          </w:p>
        </w:tc>
      </w:tr>
      <w:tr>
        <w:tc>
          <w:tcPr>
            <w:tcW w:type="dxa" w:w="4819"/>
          </w:tcPr>
          <w:p>
            <w:r>
              <w:rPr>
                <w:rFonts w:ascii="Arial" w:hAnsi="Arial"/>
                <w:b w:val="0"/>
                <w:i w:val="0"/>
                <w:sz w:val="17"/>
              </w:rPr>
              <w:t>Synchronization</w:t>
            </w:r>
          </w:p>
        </w:tc>
        <w:tc>
          <w:tcPr>
            <w:tcW w:type="dxa" w:w="4819"/>
          </w:tcPr>
          <w:p>
            <w:r>
              <w:rPr>
                <w:rFonts w:ascii="Arial" w:hAnsi="Arial"/>
                <w:b w:val="0"/>
                <w:i w:val="0"/>
                <w:sz w:val="17"/>
              </w:rPr>
              <w:t>Controlled Game ↔ World Engine exchange.</w:t>
            </w:r>
          </w:p>
        </w:tc>
      </w:tr>
    </w:tbl>
    <w:p/>
    <w:p>
      <w:r>
        <w:rPr>
          <w:rFonts w:ascii="Arial" w:hAnsi="Arial"/>
          <w:b/>
          <w:i w:val="0"/>
          <w:sz w:val="26"/>
        </w:rPr>
        <w:t>4. Capability Abstraction</w:t>
      </w:r>
    </w:p>
    <w:p>
      <w:r>
        <w:rPr>
          <w:rFonts w:ascii="Arial" w:hAnsi="Arial"/>
          <w:b w:val="0"/>
          <w:i w:val="0"/>
          <w:sz w:val="21"/>
        </w:rPr>
        <w:t>Core fragt nicht nach „Wie rufe ich Skyrim API auf?“, sondern nach „Ist Capability X im aktiven Game Profile verfügbar?“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Capability category</w:t>
            </w:r>
          </w:p>
        </w:tc>
        <w:tc>
          <w:tcPr>
            <w:tcW w:type="dxa" w:w="4819"/>
          </w:tcPr>
          <w:p>
            <w:r>
              <w:rPr>
                <w:rFonts w:ascii="Arial" w:hAnsi="Arial"/>
                <w:b/>
                <w:i w:val="0"/>
                <w:sz w:val="18"/>
              </w:rPr>
              <w:t>Examples</w:t>
            </w:r>
          </w:p>
        </w:tc>
      </w:tr>
      <w:tr>
        <w:tc>
          <w:tcPr>
            <w:tcW w:type="dxa" w:w="4819"/>
          </w:tcPr>
          <w:p>
            <w:r>
              <w:rPr>
                <w:rFonts w:ascii="Arial" w:hAnsi="Arial"/>
                <w:b w:val="0"/>
                <w:i w:val="0"/>
                <w:sz w:val="17"/>
              </w:rPr>
              <w:t>World observation</w:t>
            </w:r>
          </w:p>
        </w:tc>
        <w:tc>
          <w:tcPr>
            <w:tcW w:type="dxa" w:w="4819"/>
          </w:tcPr>
          <w:p>
            <w:r>
              <w:rPr>
                <w:rFonts w:ascii="Arial" w:hAnsi="Arial"/>
                <w:b w:val="0"/>
                <w:i w:val="0"/>
                <w:sz w:val="17"/>
              </w:rPr>
              <w:t>Actor position, world time, selected state.</w:t>
            </w:r>
          </w:p>
        </w:tc>
      </w:tr>
      <w:tr>
        <w:tc>
          <w:tcPr>
            <w:tcW w:type="dxa" w:w="4819"/>
          </w:tcPr>
          <w:p>
            <w:r>
              <w:rPr>
                <w:rFonts w:ascii="Arial" w:hAnsi="Arial"/>
                <w:b w:val="0"/>
                <w:i w:val="0"/>
                <w:sz w:val="17"/>
              </w:rPr>
              <w:t>Entity interaction</w:t>
            </w:r>
          </w:p>
        </w:tc>
        <w:tc>
          <w:tcPr>
            <w:tcW w:type="dxa" w:w="4819"/>
          </w:tcPr>
          <w:p>
            <w:r>
              <w:rPr>
                <w:rFonts w:ascii="Arial" w:hAnsi="Arial"/>
                <w:b w:val="0"/>
                <w:i w:val="0"/>
                <w:sz w:val="17"/>
              </w:rPr>
              <w:t>Find actor, inspect entity.</w:t>
            </w:r>
          </w:p>
        </w:tc>
      </w:tr>
      <w:tr>
        <w:tc>
          <w:tcPr>
            <w:tcW w:type="dxa" w:w="4819"/>
          </w:tcPr>
          <w:p>
            <w:r>
              <w:rPr>
                <w:rFonts w:ascii="Arial" w:hAnsi="Arial"/>
                <w:b w:val="0"/>
                <w:i w:val="0"/>
                <w:sz w:val="17"/>
              </w:rPr>
              <w:t>Action execution</w:t>
            </w:r>
          </w:p>
        </w:tc>
        <w:tc>
          <w:tcPr>
            <w:tcW w:type="dxa" w:w="4819"/>
          </w:tcPr>
          <w:p>
            <w:r>
              <w:rPr>
                <w:rFonts w:ascii="Arial" w:hAnsi="Arial"/>
                <w:b w:val="0"/>
                <w:i w:val="0"/>
                <w:sz w:val="17"/>
              </w:rPr>
              <w:t>Move, speak, interact, supported action.</w:t>
            </w:r>
          </w:p>
        </w:tc>
      </w:tr>
      <w:tr>
        <w:tc>
          <w:tcPr>
            <w:tcW w:type="dxa" w:w="4819"/>
          </w:tcPr>
          <w:p>
            <w:r>
              <w:rPr>
                <w:rFonts w:ascii="Arial" w:hAnsi="Arial"/>
                <w:b w:val="0"/>
                <w:i w:val="0"/>
                <w:sz w:val="17"/>
              </w:rPr>
              <w:t>Quest integration</w:t>
            </w:r>
          </w:p>
        </w:tc>
        <w:tc>
          <w:tcPr>
            <w:tcW w:type="dxa" w:w="4819"/>
          </w:tcPr>
          <w:p>
            <w:r>
              <w:rPr>
                <w:rFonts w:ascii="Arial" w:hAnsi="Arial"/>
                <w:b w:val="0"/>
                <w:i w:val="0"/>
                <w:sz w:val="17"/>
              </w:rPr>
              <w:t>Supported quest state.</w:t>
            </w:r>
          </w:p>
        </w:tc>
      </w:tr>
      <w:tr>
        <w:tc>
          <w:tcPr>
            <w:tcW w:type="dxa" w:w="4819"/>
          </w:tcPr>
          <w:p>
            <w:r>
              <w:rPr>
                <w:rFonts w:ascii="Arial" w:hAnsi="Arial"/>
                <w:b w:val="0"/>
                <w:i w:val="0"/>
                <w:sz w:val="17"/>
              </w:rPr>
              <w:t>Faction integration</w:t>
            </w:r>
          </w:p>
        </w:tc>
        <w:tc>
          <w:tcPr>
            <w:tcW w:type="dxa" w:w="4819"/>
          </w:tcPr>
          <w:p>
            <w:r>
              <w:rPr>
                <w:rFonts w:ascii="Arial" w:hAnsi="Arial"/>
                <w:b w:val="0"/>
                <w:i w:val="0"/>
                <w:sz w:val="17"/>
              </w:rPr>
              <w:t>Supported faction/organization state.</w:t>
            </w:r>
          </w:p>
        </w:tc>
      </w:tr>
      <w:tr>
        <w:tc>
          <w:tcPr>
            <w:tcW w:type="dxa" w:w="4819"/>
          </w:tcPr>
          <w:p>
            <w:r>
              <w:rPr>
                <w:rFonts w:ascii="Arial" w:hAnsi="Arial"/>
                <w:b w:val="0"/>
                <w:i w:val="0"/>
                <w:sz w:val="17"/>
              </w:rPr>
              <w:t>Inventory/economy</w:t>
            </w:r>
          </w:p>
        </w:tc>
        <w:tc>
          <w:tcPr>
            <w:tcW w:type="dxa" w:w="4819"/>
          </w:tcPr>
          <w:p>
            <w:r>
              <w:rPr>
                <w:rFonts w:ascii="Arial" w:hAnsi="Arial"/>
                <w:b w:val="0"/>
                <w:i w:val="0"/>
                <w:sz w:val="17"/>
              </w:rPr>
              <w:t>Supported inventory/resource representation.</w:t>
            </w:r>
          </w:p>
        </w:tc>
      </w:tr>
      <w:tr>
        <w:tc>
          <w:tcPr>
            <w:tcW w:type="dxa" w:w="4819"/>
          </w:tcPr>
          <w:p>
            <w:r>
              <w:rPr>
                <w:rFonts w:ascii="Arial" w:hAnsi="Arial"/>
                <w:b w:val="0"/>
                <w:i w:val="0"/>
                <w:sz w:val="17"/>
              </w:rPr>
              <w:t>Time/world state</w:t>
            </w:r>
          </w:p>
        </w:tc>
        <w:tc>
          <w:tcPr>
            <w:tcW w:type="dxa" w:w="4819"/>
          </w:tcPr>
          <w:p>
            <w:r>
              <w:rPr>
                <w:rFonts w:ascii="Arial" w:hAnsi="Arial"/>
                <w:b w:val="0"/>
                <w:i w:val="0"/>
                <w:sz w:val="17"/>
              </w:rPr>
              <w:t>Game time/world mapping.</w:t>
            </w:r>
          </w:p>
        </w:tc>
      </w:tr>
    </w:tbl>
    <w:p/>
    <w:p>
      <w:r>
        <w:rPr>
          <w:rFonts w:ascii="Arial" w:hAnsi="Arial"/>
          <w:b/>
          <w:i w:val="0"/>
          <w:sz w:val="26"/>
        </w:rPr>
        <w:t>5. Capability Registry Rules</w:t>
      </w:r>
    </w:p>
    <w:p>
      <w:pPr>
        <w:pStyle w:val="ListBullet"/>
      </w:pPr>
      <w:r>
        <w:rPr>
          <w:rFonts w:ascii="Arial" w:hAnsi="Arial"/>
          <w:b w:val="0"/>
          <w:i w:val="0"/>
          <w:sz w:val="20"/>
        </w:rPr>
        <w:t>Capabilities sind explicit/queryable.</w:t>
      </w:r>
    </w:p>
    <w:p>
      <w:pPr>
        <w:pStyle w:val="ListBullet"/>
      </w:pPr>
      <w:r>
        <w:rPr>
          <w:rFonts w:ascii="Arial" w:hAnsi="Arial"/>
          <w:b w:val="0"/>
          <w:i w:val="0"/>
          <w:sz w:val="20"/>
        </w:rPr>
        <w:t>Availability gehört zum active Game Profile.</w:t>
      </w:r>
    </w:p>
    <w:p>
      <w:pPr>
        <w:pStyle w:val="ListBullet"/>
      </w:pPr>
      <w:r>
        <w:rPr>
          <w:rFonts w:ascii="Arial" w:hAnsi="Arial"/>
          <w:b w:val="0"/>
          <w:i w:val="0"/>
          <w:sz w:val="20"/>
        </w:rPr>
        <w:t>Missing capability =&gt; Unsupported.</w:t>
      </w:r>
    </w:p>
    <w:p>
      <w:pPr>
        <w:pStyle w:val="ListBullet"/>
      </w:pPr>
      <w:r>
        <w:rPr>
          <w:rFonts w:ascii="Arial" w:hAnsi="Arial"/>
          <w:b w:val="0"/>
          <w:i w:val="0"/>
          <w:sz w:val="20"/>
        </w:rPr>
        <w:t>Core inferiert Capability nicht nur aus game_id.</w:t>
      </w:r>
    </w:p>
    <w:p>
      <w:pPr>
        <w:pStyle w:val="ListBullet"/>
      </w:pPr>
      <w:r>
        <w:rPr>
          <w:rFonts w:ascii="Arial" w:hAnsi="Arial"/>
          <w:b w:val="0"/>
          <w:i w:val="0"/>
          <w:sz w:val="20"/>
        </w:rPr>
        <w:t>Optional capabilities können fehlen, ohne Adapter vollständig unavailable zu machen.</w:t>
      </w:r>
    </w:p>
    <w:p>
      <w:r>
        <w:rPr>
          <w:rFonts w:ascii="Arial" w:hAnsi="Arial"/>
          <w:b/>
          <w:i w:val="0"/>
          <w:sz w:val="26"/>
        </w:rPr>
        <w:t>6. Game Profile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Purpose</w:t>
            </w:r>
          </w:p>
        </w:tc>
      </w:tr>
      <w:tr>
        <w:tc>
          <w:tcPr>
            <w:tcW w:type="dxa" w:w="4819"/>
          </w:tcPr>
          <w:p>
            <w:r>
              <w:rPr>
                <w:rFonts w:ascii="Arial" w:hAnsi="Arial"/>
                <w:b w:val="0"/>
                <w:i w:val="0"/>
                <w:sz w:val="17"/>
              </w:rPr>
              <w:t>game_id</w:t>
            </w:r>
          </w:p>
        </w:tc>
        <w:tc>
          <w:tcPr>
            <w:tcW w:type="dxa" w:w="4819"/>
          </w:tcPr>
          <w:p>
            <w:r>
              <w:rPr>
                <w:rFonts w:ascii="Arial" w:hAnsi="Arial"/>
                <w:b w:val="0"/>
                <w:i w:val="0"/>
                <w:sz w:val="17"/>
              </w:rPr>
              <w:t>Stable game identity.</w:t>
            </w:r>
          </w:p>
        </w:tc>
      </w:tr>
      <w:tr>
        <w:tc>
          <w:tcPr>
            <w:tcW w:type="dxa" w:w="4819"/>
          </w:tcPr>
          <w:p>
            <w:r>
              <w:rPr>
                <w:rFonts w:ascii="Arial" w:hAnsi="Arial"/>
                <w:b w:val="0"/>
                <w:i w:val="0"/>
                <w:sz w:val="17"/>
              </w:rPr>
              <w:t>game_version</w:t>
            </w:r>
          </w:p>
        </w:tc>
        <w:tc>
          <w:tcPr>
            <w:tcW w:type="dxa" w:w="4819"/>
          </w:tcPr>
          <w:p>
            <w:r>
              <w:rPr>
                <w:rFonts w:ascii="Arial" w:hAnsi="Arial"/>
                <w:b w:val="0"/>
                <w:i w:val="0"/>
                <w:sz w:val="17"/>
              </w:rPr>
              <w:t>Validated game version/range.</w:t>
            </w:r>
          </w:p>
        </w:tc>
      </w:tr>
      <w:tr>
        <w:tc>
          <w:tcPr>
            <w:tcW w:type="dxa" w:w="4819"/>
          </w:tcPr>
          <w:p>
            <w:r>
              <w:rPr>
                <w:rFonts w:ascii="Arial" w:hAnsi="Arial"/>
                <w:b w:val="0"/>
                <w:i w:val="0"/>
                <w:sz w:val="17"/>
              </w:rPr>
              <w:t>adapter_id</w:t>
            </w:r>
          </w:p>
        </w:tc>
        <w:tc>
          <w:tcPr>
            <w:tcW w:type="dxa" w:w="4819"/>
          </w:tcPr>
          <w:p>
            <w:r>
              <w:rPr>
                <w:rFonts w:ascii="Arial" w:hAnsi="Arial"/>
                <w:b w:val="0"/>
                <w:i w:val="0"/>
                <w:sz w:val="17"/>
              </w:rPr>
              <w:t>Adapter identity.</w:t>
            </w:r>
          </w:p>
        </w:tc>
      </w:tr>
      <w:tr>
        <w:tc>
          <w:tcPr>
            <w:tcW w:type="dxa" w:w="4819"/>
          </w:tcPr>
          <w:p>
            <w:r>
              <w:rPr>
                <w:rFonts w:ascii="Arial" w:hAnsi="Arial"/>
                <w:b w:val="0"/>
                <w:i w:val="0"/>
                <w:sz w:val="17"/>
              </w:rPr>
              <w:t>adapter_version</w:t>
            </w:r>
          </w:p>
        </w:tc>
        <w:tc>
          <w:tcPr>
            <w:tcW w:type="dxa" w:w="4819"/>
          </w:tcPr>
          <w:p>
            <w:r>
              <w:rPr>
                <w:rFonts w:ascii="Arial" w:hAnsi="Arial"/>
                <w:b w:val="0"/>
                <w:i w:val="0"/>
                <w:sz w:val="17"/>
              </w:rPr>
              <w:t>Adapter version.</w:t>
            </w:r>
          </w:p>
        </w:tc>
      </w:tr>
      <w:tr>
        <w:tc>
          <w:tcPr>
            <w:tcW w:type="dxa" w:w="4819"/>
          </w:tcPr>
          <w:p>
            <w:r>
              <w:rPr>
                <w:rFonts w:ascii="Arial" w:hAnsi="Arial"/>
                <w:b w:val="0"/>
                <w:i w:val="0"/>
                <w:sz w:val="17"/>
              </w:rPr>
              <w:t>profile_version</w:t>
            </w:r>
          </w:p>
        </w:tc>
        <w:tc>
          <w:tcPr>
            <w:tcW w:type="dxa" w:w="4819"/>
          </w:tcPr>
          <w:p>
            <w:r>
              <w:rPr>
                <w:rFonts w:ascii="Arial" w:hAnsi="Arial"/>
                <w:b w:val="0"/>
                <w:i w:val="0"/>
                <w:sz w:val="17"/>
              </w:rPr>
              <w:t>Profile semantics version.</w:t>
            </w:r>
          </w:p>
        </w:tc>
      </w:tr>
      <w:tr>
        <w:tc>
          <w:tcPr>
            <w:tcW w:type="dxa" w:w="4819"/>
          </w:tcPr>
          <w:p>
            <w:r>
              <w:rPr>
                <w:rFonts w:ascii="Arial" w:hAnsi="Arial"/>
                <w:b w:val="0"/>
                <w:i w:val="0"/>
                <w:sz w:val="17"/>
              </w:rPr>
              <w:t>capabilities</w:t>
            </w:r>
          </w:p>
        </w:tc>
        <w:tc>
          <w:tcPr>
            <w:tcW w:type="dxa" w:w="4819"/>
          </w:tcPr>
          <w:p>
            <w:r>
              <w:rPr>
                <w:rFonts w:ascii="Arial" w:hAnsi="Arial"/>
                <w:b w:val="0"/>
                <w:i w:val="0"/>
                <w:sz w:val="17"/>
              </w:rPr>
              <w:t>Supported set.</w:t>
            </w:r>
          </w:p>
        </w:tc>
      </w:tr>
      <w:tr>
        <w:tc>
          <w:tcPr>
            <w:tcW w:type="dxa" w:w="4819"/>
          </w:tcPr>
          <w:p>
            <w:r>
              <w:rPr>
                <w:rFonts w:ascii="Arial" w:hAnsi="Arial"/>
                <w:b w:val="0"/>
                <w:i w:val="0"/>
                <w:sz w:val="17"/>
              </w:rPr>
              <w:t>plugin model</w:t>
            </w:r>
          </w:p>
        </w:tc>
        <w:tc>
          <w:tcPr>
            <w:tcW w:type="dxa" w:w="4819"/>
          </w:tcPr>
          <w:p>
            <w:r>
              <w:rPr>
                <w:rFonts w:ascii="Arial" w:hAnsi="Arial"/>
                <w:b w:val="0"/>
                <w:i w:val="0"/>
                <w:sz w:val="17"/>
              </w:rPr>
              <w:t>Game-specific extension model.</w:t>
            </w:r>
          </w:p>
        </w:tc>
      </w:tr>
      <w:tr>
        <w:tc>
          <w:tcPr>
            <w:tcW w:type="dxa" w:w="4819"/>
          </w:tcPr>
          <w:p>
            <w:r>
              <w:rPr>
                <w:rFonts w:ascii="Arial" w:hAnsi="Arial"/>
                <w:b w:val="0"/>
                <w:i w:val="0"/>
                <w:sz w:val="17"/>
              </w:rPr>
              <w:t>save integration</w:t>
            </w:r>
          </w:p>
        </w:tc>
        <w:tc>
          <w:tcPr>
            <w:tcW w:type="dxa" w:w="4819"/>
          </w:tcPr>
          <w:p>
            <w:r>
              <w:rPr>
                <w:rFonts w:ascii="Arial" w:hAnsi="Arial"/>
                <w:b w:val="0"/>
                <w:i w:val="0"/>
                <w:sz w:val="17"/>
              </w:rPr>
              <w:t>Restore requirements.</w:t>
            </w:r>
          </w:p>
        </w:tc>
      </w:tr>
    </w:tbl>
    <w:p/>
    <w:p>
      <w:r>
        <w:rPr>
          <w:rFonts w:ascii="Arial" w:hAnsi="Arial"/>
          <w:b/>
          <w:i w:val="0"/>
          <w:sz w:val="26"/>
        </w:rPr>
        <w:t>7. State Translation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Direction</w:t>
            </w:r>
          </w:p>
        </w:tc>
        <w:tc>
          <w:tcPr>
            <w:tcW w:type="dxa" w:w="4819"/>
          </w:tcPr>
          <w:p>
            <w:r>
              <w:rPr>
                <w:rFonts w:ascii="Arial" w:hAnsi="Arial"/>
                <w:b/>
                <w:i w:val="0"/>
                <w:sz w:val="18"/>
              </w:rPr>
              <w:t>Rule</w:t>
            </w:r>
          </w:p>
        </w:tc>
      </w:tr>
      <w:tr>
        <w:tc>
          <w:tcPr>
            <w:tcW w:type="dxa" w:w="4819"/>
          </w:tcPr>
          <w:p>
            <w:r>
              <w:rPr>
                <w:rFonts w:ascii="Arial" w:hAnsi="Arial"/>
                <w:b w:val="0"/>
                <w:i w:val="0"/>
                <w:sz w:val="17"/>
              </w:rPr>
              <w:t>Game → World Engine</w:t>
            </w:r>
          </w:p>
        </w:tc>
        <w:tc>
          <w:tcPr>
            <w:tcW w:type="dxa" w:w="4819"/>
          </w:tcPr>
          <w:p>
            <w:r>
              <w:rPr>
                <w:rFonts w:ascii="Arial" w:hAnsi="Arial"/>
                <w:b w:val="0"/>
                <w:i w:val="0"/>
                <w:sz w:val="17"/>
              </w:rPr>
              <w:t>Normalize game state.</w:t>
            </w:r>
          </w:p>
        </w:tc>
      </w:tr>
      <w:tr>
        <w:tc>
          <w:tcPr>
            <w:tcW w:type="dxa" w:w="4819"/>
          </w:tcPr>
          <w:p>
            <w:r>
              <w:rPr>
                <w:rFonts w:ascii="Arial" w:hAnsi="Arial"/>
                <w:b w:val="0"/>
                <w:i w:val="0"/>
                <w:sz w:val="17"/>
              </w:rPr>
              <w:t>World Engine → Game</w:t>
            </w:r>
          </w:p>
        </w:tc>
        <w:tc>
          <w:tcPr>
            <w:tcW w:type="dxa" w:w="4819"/>
          </w:tcPr>
          <w:p>
            <w:r>
              <w:rPr>
                <w:rFonts w:ascii="Arial" w:hAnsi="Arial"/>
                <w:b w:val="0"/>
                <w:i w:val="0"/>
                <w:sz w:val="17"/>
              </w:rPr>
              <w:t>Translate abstract actions.</w:t>
            </w:r>
          </w:p>
        </w:tc>
      </w:tr>
      <w:tr>
        <w:tc>
          <w:tcPr>
            <w:tcW w:type="dxa" w:w="4819"/>
          </w:tcPr>
          <w:p>
            <w:r>
              <w:rPr>
                <w:rFonts w:ascii="Arial" w:hAnsi="Arial"/>
                <w:b w:val="0"/>
                <w:i w:val="0"/>
                <w:sz w:val="17"/>
              </w:rPr>
              <w:t>Unsupported semantics</w:t>
            </w:r>
          </w:p>
        </w:tc>
        <w:tc>
          <w:tcPr>
            <w:tcW w:type="dxa" w:w="4819"/>
          </w:tcPr>
          <w:p>
            <w:r>
              <w:rPr>
                <w:rFonts w:ascii="Arial" w:hAnsi="Arial"/>
                <w:b w:val="0"/>
                <w:i w:val="0"/>
                <w:sz w:val="17"/>
              </w:rPr>
              <w:t>Do not fabricate mapping.</w:t>
            </w:r>
          </w:p>
        </w:tc>
      </w:tr>
      <w:tr>
        <w:tc>
          <w:tcPr>
            <w:tcW w:type="dxa" w:w="4819"/>
          </w:tcPr>
          <w:p>
            <w:r>
              <w:rPr>
                <w:rFonts w:ascii="Arial" w:hAnsi="Arial"/>
                <w:b w:val="0"/>
                <w:i w:val="0"/>
                <w:sz w:val="17"/>
              </w:rPr>
              <w:t>Game-specific details</w:t>
            </w:r>
          </w:p>
        </w:tc>
        <w:tc>
          <w:tcPr>
            <w:tcW w:type="dxa" w:w="4819"/>
          </w:tcPr>
          <w:p>
            <w:r>
              <w:rPr>
                <w:rFonts w:ascii="Arial" w:hAnsi="Arial"/>
                <w:b w:val="0"/>
                <w:i w:val="0"/>
                <w:sz w:val="17"/>
              </w:rPr>
              <w:t>Stay in Adapter unless normalized.</w:t>
            </w:r>
          </w:p>
        </w:tc>
      </w:tr>
      <w:tr>
        <w:tc>
          <w:tcPr>
            <w:tcW w:type="dxa" w:w="4819"/>
          </w:tcPr>
          <w:p>
            <w:r>
              <w:rPr>
                <w:rFonts w:ascii="Arial" w:hAnsi="Arial"/>
                <w:b w:val="0"/>
                <w:i w:val="0"/>
                <w:sz w:val="17"/>
              </w:rPr>
              <w:t>Lossy mapping</w:t>
            </w:r>
          </w:p>
        </w:tc>
        <w:tc>
          <w:tcPr>
            <w:tcW w:type="dxa" w:w="4819"/>
          </w:tcPr>
          <w:p>
            <w:r>
              <w:rPr>
                <w:rFonts w:ascii="Arial" w:hAnsi="Arial"/>
                <w:b w:val="0"/>
                <w:i w:val="0"/>
                <w:sz w:val="17"/>
              </w:rPr>
              <w:t>Explicit when exact equivalence is impossible.</w:t>
            </w:r>
          </w:p>
        </w:tc>
      </w:tr>
    </w:tbl>
    <w:p/>
    <w:p>
      <w:r>
        <w:rPr>
          <w:rFonts w:ascii="Arial" w:hAnsi="Arial"/>
          <w:b/>
          <w:i w:val="0"/>
          <w:sz w:val="26"/>
        </w:rPr>
        <w:t>8. Game-Agnostic Domain Rule</w:t>
      </w:r>
    </w:p>
    <w:p>
      <w:r>
        <w:rPr>
          <w:rFonts w:ascii="Arial" w:hAnsi="Arial"/>
          <w:b w:val="0"/>
          <w:i w:val="0"/>
          <w:sz w:val="21"/>
        </w:rPr>
        <w:t>Domain Modules modellieren Cross-Game Concepts. Bei fehlender 1:1-Repräsentation nutzt Domain ein abstract model und Adapter Mapping.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Domain concept</w:t>
            </w:r>
          </w:p>
        </w:tc>
        <w:tc>
          <w:tcPr>
            <w:tcW w:type="dxa" w:w="4819"/>
          </w:tcPr>
          <w:p>
            <w:r>
              <w:rPr>
                <w:rFonts w:ascii="Arial" w:hAnsi="Arial"/>
                <w:b/>
                <w:i w:val="0"/>
                <w:sz w:val="18"/>
              </w:rPr>
              <w:t>Game-specific mapping</w:t>
            </w:r>
          </w:p>
        </w:tc>
      </w:tr>
      <w:tr>
        <w:tc>
          <w:tcPr>
            <w:tcW w:type="dxa" w:w="4819"/>
          </w:tcPr>
          <w:p>
            <w:r>
              <w:rPr>
                <w:rFonts w:ascii="Arial" w:hAnsi="Arial"/>
                <w:b w:val="0"/>
                <w:i w:val="0"/>
                <w:sz w:val="17"/>
              </w:rPr>
              <w:t>Character</w:t>
            </w:r>
          </w:p>
        </w:tc>
        <w:tc>
          <w:tcPr>
            <w:tcW w:type="dxa" w:w="4819"/>
          </w:tcPr>
          <w:p>
            <w:r>
              <w:rPr>
                <w:rFonts w:ascii="Arial" w:hAnsi="Arial"/>
                <w:b w:val="0"/>
                <w:i w:val="0"/>
                <w:sz w:val="17"/>
              </w:rPr>
              <w:t>Actor/NPC/entity.</w:t>
            </w:r>
          </w:p>
        </w:tc>
      </w:tr>
      <w:tr>
        <w:tc>
          <w:tcPr>
            <w:tcW w:type="dxa" w:w="4819"/>
          </w:tcPr>
          <w:p>
            <w:r>
              <w:rPr>
                <w:rFonts w:ascii="Arial" w:hAnsi="Arial"/>
                <w:b w:val="0"/>
                <w:i w:val="0"/>
                <w:sz w:val="17"/>
              </w:rPr>
              <w:t>Organization</w:t>
            </w:r>
          </w:p>
        </w:tc>
        <w:tc>
          <w:tcPr>
            <w:tcW w:type="dxa" w:w="4819"/>
          </w:tcPr>
          <w:p>
            <w:r>
              <w:rPr>
                <w:rFonts w:ascii="Arial" w:hAnsi="Arial"/>
                <w:b w:val="0"/>
                <w:i w:val="0"/>
                <w:sz w:val="17"/>
              </w:rPr>
              <w:t>Faction/guild/group.</w:t>
            </w:r>
          </w:p>
        </w:tc>
      </w:tr>
      <w:tr>
        <w:tc>
          <w:tcPr>
            <w:tcW w:type="dxa" w:w="4819"/>
          </w:tcPr>
          <w:p>
            <w:r>
              <w:rPr>
                <w:rFonts w:ascii="Arial" w:hAnsi="Arial"/>
                <w:b w:val="0"/>
                <w:i w:val="0"/>
                <w:sz w:val="17"/>
              </w:rPr>
              <w:t>Location</w:t>
            </w:r>
          </w:p>
        </w:tc>
        <w:tc>
          <w:tcPr>
            <w:tcW w:type="dxa" w:w="4819"/>
          </w:tcPr>
          <w:p>
            <w:r>
              <w:rPr>
                <w:rFonts w:ascii="Arial" w:hAnsi="Arial"/>
                <w:b w:val="0"/>
                <w:i w:val="0"/>
                <w:sz w:val="17"/>
              </w:rPr>
              <w:t>World location/region.</w:t>
            </w:r>
          </w:p>
        </w:tc>
      </w:tr>
      <w:tr>
        <w:tc>
          <w:tcPr>
            <w:tcW w:type="dxa" w:w="4819"/>
          </w:tcPr>
          <w:p>
            <w:r>
              <w:rPr>
                <w:rFonts w:ascii="Arial" w:hAnsi="Arial"/>
                <w:b w:val="0"/>
                <w:i w:val="0"/>
                <w:sz w:val="17"/>
              </w:rPr>
              <w:t>Item/resource</w:t>
            </w:r>
          </w:p>
        </w:tc>
        <w:tc>
          <w:tcPr>
            <w:tcW w:type="dxa" w:w="4819"/>
          </w:tcPr>
          <w:p>
            <w:r>
              <w:rPr>
                <w:rFonts w:ascii="Arial" w:hAnsi="Arial"/>
                <w:b w:val="0"/>
                <w:i w:val="0"/>
                <w:sz w:val="17"/>
              </w:rPr>
              <w:t>Game representation.</w:t>
            </w:r>
          </w:p>
        </w:tc>
      </w:tr>
      <w:tr>
        <w:tc>
          <w:tcPr>
            <w:tcW w:type="dxa" w:w="4819"/>
          </w:tcPr>
          <w:p>
            <w:r>
              <w:rPr>
                <w:rFonts w:ascii="Arial" w:hAnsi="Arial"/>
                <w:b w:val="0"/>
                <w:i w:val="0"/>
                <w:sz w:val="17"/>
              </w:rPr>
              <w:t>Quest</w:t>
            </w:r>
          </w:p>
        </w:tc>
        <w:tc>
          <w:tcPr>
            <w:tcW w:type="dxa" w:w="4819"/>
          </w:tcPr>
          <w:p>
            <w:r>
              <w:rPr>
                <w:rFonts w:ascii="Arial" w:hAnsi="Arial"/>
                <w:b w:val="0"/>
                <w:i w:val="0"/>
                <w:sz w:val="17"/>
              </w:rPr>
              <w:t>Game quest/state.</w:t>
            </w:r>
          </w:p>
        </w:tc>
      </w:tr>
      <w:tr>
        <w:tc>
          <w:tcPr>
            <w:tcW w:type="dxa" w:w="4819"/>
          </w:tcPr>
          <w:p>
            <w:r>
              <w:rPr>
                <w:rFonts w:ascii="Arial" w:hAnsi="Arial"/>
                <w:b w:val="0"/>
                <w:i w:val="0"/>
                <w:sz w:val="17"/>
              </w:rPr>
              <w:t>Relationship</w:t>
            </w:r>
          </w:p>
        </w:tc>
        <w:tc>
          <w:tcPr>
            <w:tcW w:type="dxa" w:w="4819"/>
          </w:tcPr>
          <w:p>
            <w:r>
              <w:rPr>
                <w:rFonts w:ascii="Arial" w:hAnsi="Arial"/>
                <w:b w:val="0"/>
                <w:i w:val="0"/>
                <w:sz w:val="17"/>
              </w:rPr>
              <w:t>World relation mapped where supported.</w:t>
            </w:r>
          </w:p>
        </w:tc>
      </w:tr>
    </w:tbl>
    <w:p/>
    <w:p>
      <w:r>
        <w:rPr>
          <w:rFonts w:ascii="Arial" w:hAnsi="Arial"/>
          <w:b/>
          <w:i w:val="0"/>
          <w:sz w:val="26"/>
        </w:rPr>
        <w:t>9. Adapter Isolation</w:t>
      </w:r>
    </w:p>
    <w:p>
      <w:pPr>
        <w:pStyle w:val="ListBullet"/>
      </w:pPr>
      <w:r>
        <w:rPr>
          <w:rFonts w:ascii="Arial" w:hAnsi="Arial"/>
          <w:b w:val="0"/>
          <w:i w:val="0"/>
          <w:sz w:val="20"/>
        </w:rPr>
        <w:t>Game SDK/API Clients bleiben im Adapter.</w:t>
      </w:r>
    </w:p>
    <w:p>
      <w:pPr>
        <w:pStyle w:val="ListBullet"/>
      </w:pPr>
      <w:r>
        <w:rPr>
          <w:rFonts w:ascii="Arial" w:hAnsi="Arial"/>
          <w:b w:val="0"/>
          <w:i w:val="0"/>
          <w:sz w:val="20"/>
        </w:rPr>
        <w:t>Core importiert keine Skyrim-specific types.</w:t>
      </w:r>
    </w:p>
    <w:p>
      <w:pPr>
        <w:pStyle w:val="ListBullet"/>
      </w:pPr>
      <w:r>
        <w:rPr>
          <w:rFonts w:ascii="Arial" w:hAnsi="Arial"/>
          <w:b w:val="0"/>
          <w:i w:val="0"/>
          <w:sz w:val="20"/>
        </w:rPr>
        <w:t>Domain Modules hängen nicht von plugins ab.</w:t>
      </w:r>
    </w:p>
    <w:p>
      <w:pPr>
        <w:pStyle w:val="ListBullet"/>
      </w:pPr>
      <w:r>
        <w:rPr>
          <w:rFonts w:ascii="Arial" w:hAnsi="Arial"/>
          <w:b w:val="0"/>
          <w:i w:val="0"/>
          <w:sz w:val="20"/>
        </w:rPr>
        <w:t>Game-specific errors werden am boundary normalisiert.</w:t>
      </w:r>
    </w:p>
    <w:p>
      <w:pPr>
        <w:pStyle w:val="ListBullet"/>
      </w:pPr>
      <w:r>
        <w:rPr>
          <w:rFonts w:ascii="Arial" w:hAnsi="Arial"/>
          <w:b w:val="0"/>
          <w:i w:val="0"/>
          <w:sz w:val="20"/>
        </w:rPr>
        <w:t>Game-specific async behavior darf Core Lifecycle nicht ungeplant bestimmen.</w:t>
      </w:r>
    </w:p>
    <w:p>
      <w:r>
        <w:rPr>
          <w:rFonts w:ascii="Arial" w:hAnsi="Arial"/>
          <w:b/>
          <w:i w:val="0"/>
          <w:sz w:val="26"/>
        </w:rPr>
        <w:t>10. Multi-Game Runtime Model</w:t>
      </w:r>
    </w:p>
    <w:p>
      <w:r>
        <w:rPr>
          <w:rFonts w:ascii="Consolas" w:hAnsi="Consolas"/>
          <w:b w:val="0"/>
          <w:i w:val="0"/>
          <w:sz w:val="18"/>
        </w:rPr>
        <w:t>World Engine Core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Game Profile Selection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Game Adapter</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Game State   Game Actions</w:t>
      </w:r>
    </w:p>
    <w:p>
      <w:r>
        <w:rPr>
          <w:rFonts w:ascii="Consolas" w:hAnsi="Consolas"/>
          <w:b w:val="0"/>
          <w:i w:val="0"/>
          <w:sz w:val="18"/>
        </w:rPr>
        <w:t xml:space="preserve">   │         │</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World Engine State / Events</w:t>
      </w:r>
    </w:p>
    <w:p>
      <w:r>
        <w:rPr>
          <w:rFonts w:ascii="Arial" w:hAnsi="Arial"/>
          <w:b w:val="0"/>
          <w:i w:val="0"/>
          <w:sz w:val="21"/>
        </w:rPr>
        <w:t>Version 1.0 nutzt eine aktive Game Environment pro Runtime Session, sofern späteres ADR nicht ausdrücklich Multi-Runtime Concurrency einführt.</w:t>
      </w:r>
    </w:p>
    <w:p>
      <w:r>
        <w:rPr>
          <w:rFonts w:ascii="Arial" w:hAnsi="Arial"/>
          <w:b/>
          <w:i w:val="0"/>
          <w:sz w:val="26"/>
        </w:rPr>
        <w:t>11. Active Game Profile</w:t>
      </w:r>
    </w:p>
    <w:p>
      <w:pPr>
        <w:pStyle w:val="ListBullet"/>
      </w:pPr>
      <w:r>
        <w:rPr>
          <w:rFonts w:ascii="Arial" w:hAnsi="Arial"/>
          <w:b w:val="0"/>
          <w:i w:val="0"/>
          <w:sz w:val="20"/>
        </w:rPr>
        <w:t>Runtime besitzt ein explicit Active Game Profile.</w:t>
      </w:r>
    </w:p>
    <w:p>
      <w:pPr>
        <w:pStyle w:val="ListBullet"/>
      </w:pPr>
      <w:r>
        <w:rPr>
          <w:rFonts w:ascii="Arial" w:hAnsi="Arial"/>
          <w:b w:val="0"/>
          <w:i w:val="0"/>
          <w:sz w:val="20"/>
        </w:rPr>
        <w:t>Capabilities werden erst nach Profile Validation Ready.</w:t>
      </w:r>
    </w:p>
    <w:p>
      <w:pPr>
        <w:pStyle w:val="ListBullet"/>
      </w:pPr>
      <w:r>
        <w:rPr>
          <w:rFonts w:ascii="Arial" w:hAnsi="Arial"/>
          <w:b w:val="0"/>
          <w:i w:val="0"/>
          <w:sz w:val="20"/>
        </w:rPr>
        <w:t>Profile Change ist kontrollierter Lifecycle-Vorgang.</w:t>
      </w:r>
    </w:p>
    <w:p>
      <w:pPr>
        <w:pStyle w:val="ListBullet"/>
      </w:pPr>
      <w:r>
        <w:rPr>
          <w:rFonts w:ascii="Arial" w:hAnsi="Arial"/>
          <w:b w:val="0"/>
          <w:i w:val="0"/>
          <w:sz w:val="20"/>
        </w:rPr>
        <w:t>Core State wird nicht still zwischen inkompatiblen Games vermischt.</w:t>
      </w:r>
    </w:p>
    <w:p>
      <w:r>
        <w:rPr>
          <w:rFonts w:ascii="Arial" w:hAnsi="Arial"/>
          <w:b/>
          <w:i w:val="0"/>
          <w:sz w:val="26"/>
        </w:rPr>
        <w:t>12. Cross-Game Data Portability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Data type</w:t>
            </w:r>
          </w:p>
        </w:tc>
        <w:tc>
          <w:tcPr>
            <w:tcW w:type="dxa" w:w="4819"/>
          </w:tcPr>
          <w:p>
            <w:r>
              <w:rPr>
                <w:rFonts w:ascii="Arial" w:hAnsi="Arial"/>
                <w:b/>
                <w:i w:val="0"/>
                <w:sz w:val="18"/>
              </w:rPr>
              <w:t>Portability</w:t>
            </w:r>
          </w:p>
        </w:tc>
      </w:tr>
      <w:tr>
        <w:tc>
          <w:tcPr>
            <w:tcW w:type="dxa" w:w="4819"/>
          </w:tcPr>
          <w:p>
            <w:r>
              <w:rPr>
                <w:rFonts w:ascii="Arial" w:hAnsi="Arial"/>
                <w:b w:val="0"/>
                <w:i w:val="0"/>
                <w:sz w:val="17"/>
              </w:rPr>
              <w:t>World Engine domain state</w:t>
            </w:r>
          </w:p>
        </w:tc>
        <w:tc>
          <w:tcPr>
            <w:tcW w:type="dxa" w:w="4819"/>
          </w:tcPr>
          <w:p>
            <w:r>
              <w:rPr>
                <w:rFonts w:ascii="Arial" w:hAnsi="Arial"/>
                <w:b w:val="0"/>
                <w:i w:val="0"/>
                <w:sz w:val="17"/>
              </w:rPr>
              <w:t>High if game-agnostic.</w:t>
            </w:r>
          </w:p>
        </w:tc>
      </w:tr>
      <w:tr>
        <w:tc>
          <w:tcPr>
            <w:tcW w:type="dxa" w:w="4819"/>
          </w:tcPr>
          <w:p>
            <w:r>
              <w:rPr>
                <w:rFonts w:ascii="Arial" w:hAnsi="Arial"/>
                <w:b w:val="0"/>
                <w:i w:val="0"/>
                <w:sz w:val="17"/>
              </w:rPr>
              <w:t>Character identity</w:t>
            </w:r>
          </w:p>
        </w:tc>
        <w:tc>
          <w:tcPr>
            <w:tcW w:type="dxa" w:w="4819"/>
          </w:tcPr>
          <w:p>
            <w:r>
              <w:rPr>
                <w:rFonts w:ascii="Arial" w:hAnsi="Arial"/>
                <w:b w:val="0"/>
                <w:i w:val="0"/>
                <w:sz w:val="17"/>
              </w:rPr>
              <w:t>Medium; mapping needed.</w:t>
            </w:r>
          </w:p>
        </w:tc>
      </w:tr>
      <w:tr>
        <w:tc>
          <w:tcPr>
            <w:tcW w:type="dxa" w:w="4819"/>
          </w:tcPr>
          <w:p>
            <w:r>
              <w:rPr>
                <w:rFonts w:ascii="Arial" w:hAnsi="Arial"/>
                <w:b w:val="0"/>
                <w:i w:val="0"/>
                <w:sz w:val="17"/>
              </w:rPr>
              <w:t>Relationships</w:t>
            </w:r>
          </w:p>
        </w:tc>
        <w:tc>
          <w:tcPr>
            <w:tcW w:type="dxa" w:w="4819"/>
          </w:tcPr>
          <w:p>
            <w:r>
              <w:rPr>
                <w:rFonts w:ascii="Arial" w:hAnsi="Arial"/>
                <w:b w:val="0"/>
                <w:i w:val="0"/>
                <w:sz w:val="17"/>
              </w:rPr>
              <w:t>Medium/high depending on target.</w:t>
            </w:r>
          </w:p>
        </w:tc>
      </w:tr>
      <w:tr>
        <w:tc>
          <w:tcPr>
            <w:tcW w:type="dxa" w:w="4819"/>
          </w:tcPr>
          <w:p>
            <w:r>
              <w:rPr>
                <w:rFonts w:ascii="Arial" w:hAnsi="Arial"/>
                <w:b w:val="0"/>
                <w:i w:val="0"/>
                <w:sz w:val="17"/>
              </w:rPr>
              <w:t>Locations/items</w:t>
            </w:r>
          </w:p>
        </w:tc>
        <w:tc>
          <w:tcPr>
            <w:tcW w:type="dxa" w:w="4819"/>
          </w:tcPr>
          <w:p>
            <w:r>
              <w:rPr>
                <w:rFonts w:ascii="Arial" w:hAnsi="Arial"/>
                <w:b w:val="0"/>
                <w:i w:val="0"/>
                <w:sz w:val="17"/>
              </w:rPr>
              <w:t>Low; game-specific.</w:t>
            </w:r>
          </w:p>
        </w:tc>
      </w:tr>
      <w:tr>
        <w:tc>
          <w:tcPr>
            <w:tcW w:type="dxa" w:w="4819"/>
          </w:tcPr>
          <w:p>
            <w:r>
              <w:rPr>
                <w:rFonts w:ascii="Arial" w:hAnsi="Arial"/>
                <w:b w:val="0"/>
                <w:i w:val="0"/>
                <w:sz w:val="17"/>
              </w:rPr>
              <w:t>Quests</w:t>
            </w:r>
          </w:p>
        </w:tc>
        <w:tc>
          <w:tcPr>
            <w:tcW w:type="dxa" w:w="4819"/>
          </w:tcPr>
          <w:p>
            <w:r>
              <w:rPr>
                <w:rFonts w:ascii="Arial" w:hAnsi="Arial"/>
                <w:b w:val="0"/>
                <w:i w:val="0"/>
                <w:sz w:val="17"/>
              </w:rPr>
              <w:t>Low/medium.</w:t>
            </w:r>
          </w:p>
        </w:tc>
      </w:tr>
      <w:tr>
        <w:tc>
          <w:tcPr>
            <w:tcW w:type="dxa" w:w="4819"/>
          </w:tcPr>
          <w:p>
            <w:r>
              <w:rPr>
                <w:rFonts w:ascii="Arial" w:hAnsi="Arial"/>
                <w:b w:val="0"/>
                <w:i w:val="0"/>
                <w:sz w:val="17"/>
              </w:rPr>
              <w:t>Plugin-specific state</w:t>
            </w:r>
          </w:p>
        </w:tc>
        <w:tc>
          <w:tcPr>
            <w:tcW w:type="dxa" w:w="4819"/>
          </w:tcPr>
          <w:p>
            <w:r>
              <w:rPr>
                <w:rFonts w:ascii="Arial" w:hAnsi="Arial"/>
                <w:b w:val="0"/>
                <w:i w:val="0"/>
                <w:sz w:val="17"/>
              </w:rPr>
              <w:t>Low.</w:t>
            </w:r>
          </w:p>
        </w:tc>
      </w:tr>
      <w:tr>
        <w:tc>
          <w:tcPr>
            <w:tcW w:type="dxa" w:w="4819"/>
          </w:tcPr>
          <w:p>
            <w:r>
              <w:rPr>
                <w:rFonts w:ascii="Arial" w:hAnsi="Arial"/>
                <w:b w:val="0"/>
                <w:i w:val="0"/>
                <w:sz w:val="17"/>
              </w:rPr>
              <w:t>Game runtime state</w:t>
            </w:r>
          </w:p>
        </w:tc>
        <w:tc>
          <w:tcPr>
            <w:tcW w:type="dxa" w:w="4819"/>
          </w:tcPr>
          <w:p>
            <w:r>
              <w:rPr>
                <w:rFonts w:ascii="Arial" w:hAnsi="Arial"/>
                <w:b w:val="0"/>
                <w:i w:val="0"/>
                <w:sz w:val="17"/>
              </w:rPr>
              <w:t>Not portable by default.</w:t>
            </w:r>
          </w:p>
        </w:tc>
      </w:tr>
    </w:tbl>
    <w:p/>
    <w:p>
      <w:r>
        <w:rPr>
          <w:rFonts w:ascii="Arial" w:hAnsi="Arial"/>
          <w:b/>
          <w:i w:val="0"/>
          <w:sz w:val="26"/>
        </w:rPr>
        <w:t>13. Save Implications</w:t>
      </w:r>
    </w:p>
    <w:p>
      <w:pPr>
        <w:pStyle w:val="ListBullet"/>
      </w:pPr>
      <w:r>
        <w:rPr>
          <w:rFonts w:ascii="Arial" w:hAnsi="Arial"/>
          <w:b w:val="0"/>
          <w:i w:val="0"/>
          <w:sz w:val="20"/>
        </w:rPr>
        <w:t>Save identifies relevant Game Profile when game-specific state is included.</w:t>
      </w:r>
    </w:p>
    <w:p>
      <w:pPr>
        <w:pStyle w:val="ListBullet"/>
      </w:pPr>
      <w:r>
        <w:rPr>
          <w:rFonts w:ascii="Arial" w:hAnsi="Arial"/>
          <w:b w:val="0"/>
          <w:i w:val="0"/>
          <w:sz w:val="20"/>
        </w:rPr>
        <w:t>Save from one Game Profile is not automatically portable.</w:t>
      </w:r>
    </w:p>
    <w:p>
      <w:pPr>
        <w:pStyle w:val="ListBullet"/>
      </w:pPr>
      <w:r>
        <w:rPr>
          <w:rFonts w:ascii="Arial" w:hAnsi="Arial"/>
          <w:b w:val="0"/>
          <w:i w:val="0"/>
          <w:sz w:val="20"/>
        </w:rPr>
        <w:t>Portable World Engine state may migrate independently.</w:t>
      </w:r>
    </w:p>
    <w:p>
      <w:pPr>
        <w:pStyle w:val="ListBullet"/>
      </w:pPr>
      <w:r>
        <w:rPr>
          <w:rFonts w:ascii="Arial" w:hAnsi="Arial"/>
          <w:b w:val="0"/>
          <w:i w:val="0"/>
          <w:sz w:val="20"/>
        </w:rPr>
        <w:t>Restore distinguishes shared state from game-specific requirements.</w:t>
      </w:r>
    </w:p>
    <w:p>
      <w:r>
        <w:rPr>
          <w:rFonts w:ascii="Arial" w:hAnsi="Arial"/>
          <w:b/>
          <w:i w:val="0"/>
          <w:sz w:val="26"/>
        </w:rPr>
        <w:t>14.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Core knows Skyrim APIs?</w:t>
            </w:r>
          </w:p>
        </w:tc>
        <w:tc>
          <w:tcPr>
            <w:tcW w:type="dxa" w:w="4819"/>
          </w:tcPr>
          <w:p>
            <w:r>
              <w:rPr>
                <w:rFonts w:ascii="Arial" w:hAnsi="Arial"/>
                <w:b w:val="0"/>
                <w:i w:val="0"/>
                <w:sz w:val="17"/>
              </w:rPr>
              <w:t>No.</w:t>
            </w:r>
          </w:p>
        </w:tc>
      </w:tr>
      <w:tr>
        <w:tc>
          <w:tcPr>
            <w:tcW w:type="dxa" w:w="4819"/>
          </w:tcPr>
          <w:p>
            <w:r>
              <w:rPr>
                <w:rFonts w:ascii="Arial" w:hAnsi="Arial"/>
                <w:b w:val="0"/>
                <w:i w:val="0"/>
                <w:sz w:val="17"/>
              </w:rPr>
              <w:t>Explicit Adapter per game?</w:t>
            </w:r>
          </w:p>
        </w:tc>
        <w:tc>
          <w:tcPr>
            <w:tcW w:type="dxa" w:w="4819"/>
          </w:tcPr>
          <w:p>
            <w:r>
              <w:rPr>
                <w:rFonts w:ascii="Arial" w:hAnsi="Arial"/>
                <w:b w:val="0"/>
                <w:i w:val="0"/>
                <w:sz w:val="17"/>
              </w:rPr>
              <w:t>Yes.</w:t>
            </w:r>
          </w:p>
        </w:tc>
      </w:tr>
      <w:tr>
        <w:tc>
          <w:tcPr>
            <w:tcW w:type="dxa" w:w="4819"/>
          </w:tcPr>
          <w:p>
            <w:r>
              <w:rPr>
                <w:rFonts w:ascii="Arial" w:hAnsi="Arial"/>
                <w:b w:val="0"/>
                <w:i w:val="0"/>
                <w:sz w:val="17"/>
              </w:rPr>
              <w:t>Explicit Game Profile?</w:t>
            </w:r>
          </w:p>
        </w:tc>
        <w:tc>
          <w:tcPr>
            <w:tcW w:type="dxa" w:w="4819"/>
          </w:tcPr>
          <w:p>
            <w:r>
              <w:rPr>
                <w:rFonts w:ascii="Arial" w:hAnsi="Arial"/>
                <w:b w:val="0"/>
                <w:i w:val="0"/>
                <w:sz w:val="17"/>
              </w:rPr>
              <w:t>Yes.</w:t>
            </w:r>
          </w:p>
        </w:tc>
      </w:tr>
      <w:tr>
        <w:tc>
          <w:tcPr>
            <w:tcW w:type="dxa" w:w="4819"/>
          </w:tcPr>
          <w:p>
            <w:r>
              <w:rPr>
                <w:rFonts w:ascii="Arial" w:hAnsi="Arial"/>
                <w:b w:val="0"/>
                <w:i w:val="0"/>
                <w:sz w:val="17"/>
              </w:rPr>
              <w:t>Capabilities queryable?</w:t>
            </w:r>
          </w:p>
        </w:tc>
        <w:tc>
          <w:tcPr>
            <w:tcW w:type="dxa" w:w="4819"/>
          </w:tcPr>
          <w:p>
            <w:r>
              <w:rPr>
                <w:rFonts w:ascii="Arial" w:hAnsi="Arial"/>
                <w:b w:val="0"/>
                <w:i w:val="0"/>
                <w:sz w:val="17"/>
              </w:rPr>
              <w:t>Yes.</w:t>
            </w:r>
          </w:p>
        </w:tc>
      </w:tr>
      <w:tr>
        <w:tc>
          <w:tcPr>
            <w:tcW w:type="dxa" w:w="4819"/>
          </w:tcPr>
          <w:p>
            <w:r>
              <w:rPr>
                <w:rFonts w:ascii="Arial" w:hAnsi="Arial"/>
                <w:b w:val="0"/>
                <w:i w:val="0"/>
                <w:sz w:val="17"/>
              </w:rPr>
              <w:t>Unsupported semantics fabricated?</w:t>
            </w:r>
          </w:p>
        </w:tc>
        <w:tc>
          <w:tcPr>
            <w:tcW w:type="dxa" w:w="4819"/>
          </w:tcPr>
          <w:p>
            <w:r>
              <w:rPr>
                <w:rFonts w:ascii="Arial" w:hAnsi="Arial"/>
                <w:b w:val="0"/>
                <w:i w:val="0"/>
                <w:sz w:val="17"/>
              </w:rPr>
              <w:t>No.</w:t>
            </w:r>
          </w:p>
        </w:tc>
      </w:tr>
      <w:tr>
        <w:tc>
          <w:tcPr>
            <w:tcW w:type="dxa" w:w="4819"/>
          </w:tcPr>
          <w:p>
            <w:r>
              <w:rPr>
                <w:rFonts w:ascii="Arial" w:hAnsi="Arial"/>
                <w:b w:val="0"/>
                <w:i w:val="0"/>
                <w:sz w:val="17"/>
              </w:rPr>
              <w:t>Domain depends on plugins?</w:t>
            </w:r>
          </w:p>
        </w:tc>
        <w:tc>
          <w:tcPr>
            <w:tcW w:type="dxa" w:w="4819"/>
          </w:tcPr>
          <w:p>
            <w:r>
              <w:rPr>
                <w:rFonts w:ascii="Arial" w:hAnsi="Arial"/>
                <w:b w:val="0"/>
                <w:i w:val="0"/>
                <w:sz w:val="17"/>
              </w:rPr>
              <w:t>No.</w:t>
            </w:r>
          </w:p>
        </w:tc>
      </w:tr>
      <w:tr>
        <w:tc>
          <w:tcPr>
            <w:tcW w:type="dxa" w:w="4819"/>
          </w:tcPr>
          <w:p>
            <w:r>
              <w:rPr>
                <w:rFonts w:ascii="Arial" w:hAnsi="Arial"/>
                <w:b w:val="0"/>
                <w:i w:val="0"/>
                <w:sz w:val="17"/>
              </w:rPr>
              <w:t>Cross-game Save portability automatic?</w:t>
            </w:r>
          </w:p>
        </w:tc>
        <w:tc>
          <w:tcPr>
            <w:tcW w:type="dxa" w:w="4819"/>
          </w:tcPr>
          <w:p>
            <w:r>
              <w:rPr>
                <w:rFonts w:ascii="Arial" w:hAnsi="Arial"/>
                <w:b w:val="0"/>
                <w:i w:val="0"/>
                <w:sz w:val="17"/>
              </w:rPr>
              <w:t>No.</w:t>
            </w:r>
          </w:p>
        </w:tc>
      </w:tr>
      <w:tr>
        <w:tc>
          <w:tcPr>
            <w:tcW w:type="dxa" w:w="4819"/>
          </w:tcPr>
          <w:p>
            <w:r>
              <w:rPr>
                <w:rFonts w:ascii="Arial" w:hAnsi="Arial"/>
                <w:b w:val="0"/>
                <w:i w:val="0"/>
                <w:sz w:val="17"/>
              </w:rPr>
              <w:t>Silent Game Profile switch?</w:t>
            </w:r>
          </w:p>
        </w:tc>
        <w:tc>
          <w:tcPr>
            <w:tcW w:type="dxa" w:w="4819"/>
          </w:tcPr>
          <w:p>
            <w:r>
              <w:rPr>
                <w:rFonts w:ascii="Arial" w:hAnsi="Arial"/>
                <w:b w:val="0"/>
                <w:i w:val="0"/>
                <w:sz w:val="17"/>
              </w:rPr>
              <w:t>No.</w:t>
            </w:r>
          </w:p>
        </w:tc>
      </w:tr>
    </w:tbl>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ADR-007 Part 01</w:t>
            </w:r>
          </w:p>
        </w:tc>
        <w:tc>
          <w:tcPr>
            <w:tcW w:type="dxa" w:w="4819"/>
          </w:tcPr>
          <w:p>
            <w:r>
              <w:rPr>
                <w:rFonts w:ascii="Arial" w:hAnsi="Arial"/>
                <w:b w:val="0"/>
                <w:i w:val="0"/>
                <w:sz w:val="17"/>
              </w:rPr>
              <w:t>Context/problem.</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Core/game boundary.</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Game-neutral translation.</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Persistence portability.</w:t>
            </w:r>
          </w:p>
        </w:tc>
      </w:tr>
      <w:tr>
        <w:tc>
          <w:tcPr>
            <w:tcW w:type="dxa" w:w="4819"/>
          </w:tcPr>
          <w:p>
            <w:r>
              <w:rPr>
                <w:rFonts w:ascii="Arial" w:hAnsi="Arial"/>
                <w:b w:val="0"/>
                <w:i w:val="0"/>
                <w:sz w:val="17"/>
              </w:rPr>
              <w:t>ADR-004 Local AI</w:t>
            </w:r>
          </w:p>
        </w:tc>
        <w:tc>
          <w:tcPr>
            <w:tcW w:type="dxa" w:w="4819"/>
          </w:tcPr>
          <w:p>
            <w:r>
              <w:rPr>
                <w:rFonts w:ascii="Arial" w:hAnsi="Arial"/>
                <w:b w:val="0"/>
                <w:i w:val="0"/>
                <w:sz w:val="17"/>
              </w:rPr>
              <w:t>Game context to AI.</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Game-specific restore state.</w:t>
            </w:r>
          </w:p>
        </w:tc>
      </w:tr>
      <w:tr>
        <w:tc>
          <w:tcPr>
            <w:tcW w:type="dxa" w:w="4819"/>
          </w:tcPr>
          <w:p>
            <w:r>
              <w:rPr>
                <w:rFonts w:ascii="Arial" w:hAnsi="Arial"/>
                <w:b w:val="0"/>
                <w:i w:val="0"/>
                <w:sz w:val="17"/>
              </w:rPr>
              <w:t>ADR-006 Plugin Detection</w:t>
            </w:r>
          </w:p>
        </w:tc>
        <w:tc>
          <w:tcPr>
            <w:tcW w:type="dxa" w:w="4819"/>
          </w:tcPr>
          <w:p>
            <w:r>
              <w:rPr>
                <w:rFonts w:ascii="Arial" w:hAnsi="Arial"/>
                <w:b w:val="0"/>
                <w:i w:val="0"/>
                <w:sz w:val="17"/>
              </w:rPr>
              <w:t>Integration discovery.</w:t>
            </w:r>
          </w:p>
        </w:tc>
      </w:tr>
      <w:tr>
        <w:tc>
          <w:tcPr>
            <w:tcW w:type="dxa" w:w="4819"/>
          </w:tcPr>
          <w:p>
            <w:r>
              <w:rPr>
                <w:rFonts w:ascii="Arial" w:hAnsi="Arial"/>
                <w:b w:val="0"/>
                <w:i w:val="0"/>
                <w:sz w:val="17"/>
              </w:rPr>
              <w:t>ARCH-006 Component Diagram</w:t>
            </w:r>
          </w:p>
        </w:tc>
        <w:tc>
          <w:tcPr>
            <w:tcW w:type="dxa" w:w="4819"/>
          </w:tcPr>
          <w:p>
            <w:r>
              <w:rPr>
                <w:rFonts w:ascii="Arial" w:hAnsi="Arial"/>
                <w:b w:val="0"/>
                <w:i w:val="0"/>
                <w:sz w:val="17"/>
              </w:rPr>
              <w:t>Adapter relationships.</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Implementation contract.</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ADR-007 Part 02 erstellt: Multi-Game Architecture, Game Adapter Contract und Capability Abstraction.</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ADR-007 — Multi-Game Support / Part 03 / Game Adapter Lifecycle, Synchronization, Capability Discovery &amp; Error Handling</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ADR-007</w:t>
            </w:r>
          </w:p>
        </w:tc>
      </w:tr>
      <w:tr>
        <w:tc>
          <w:tcPr>
            <w:tcW w:type="dxa" w:w="4819"/>
          </w:tcPr>
          <w:p>
            <w:r>
              <w:rPr>
                <w:rFonts w:ascii="Arial" w:hAnsi="Arial"/>
                <w:b w:val="0"/>
                <w:i w:val="0"/>
                <w:sz w:val="17"/>
              </w:rPr>
              <w:t>Decision</w:t>
            </w:r>
          </w:p>
        </w:tc>
        <w:tc>
          <w:tcPr>
            <w:tcW w:type="dxa" w:w="4819"/>
          </w:tcPr>
          <w:p>
            <w:r>
              <w:rPr>
                <w:rFonts w:ascii="Arial" w:hAnsi="Arial"/>
                <w:b w:val="0"/>
                <w:i w:val="0"/>
                <w:sz w:val="17"/>
              </w:rPr>
              <w:t>Multi-Game Support</w:t>
            </w:r>
          </w:p>
        </w:tc>
      </w:tr>
      <w:tr>
        <w:tc>
          <w:tcPr>
            <w:tcW w:type="dxa" w:w="4819"/>
          </w:tcPr>
          <w:p>
            <w:r>
              <w:rPr>
                <w:rFonts w:ascii="Arial" w:hAnsi="Arial"/>
                <w:b w:val="0"/>
                <w:i w:val="0"/>
                <w:sz w:val="17"/>
              </w:rPr>
              <w:t>Part</w:t>
            </w:r>
          </w:p>
        </w:tc>
        <w:tc>
          <w:tcPr>
            <w:tcW w:type="dxa" w:w="4819"/>
          </w:tcPr>
          <w:p>
            <w:r>
              <w:rPr>
                <w:rFonts w:ascii="Arial" w:hAnsi="Arial"/>
                <w:b w:val="0"/>
                <w:i w:val="0"/>
                <w:sz w:val="17"/>
              </w:rPr>
              <w:t>03 — Game Adapter Lifecycle, Synchronization, Capability Discovery &amp; Error Handling</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First target game</w:t>
            </w:r>
          </w:p>
        </w:tc>
        <w:tc>
          <w:tcPr>
            <w:tcW w:type="dxa" w:w="4819"/>
          </w:tcPr>
          <w:p>
            <w:r>
              <w:rPr>
                <w:rFonts w:ascii="Arial" w:hAnsi="Arial"/>
                <w:b w:val="0"/>
                <w:i w:val="0"/>
                <w:sz w:val="17"/>
              </w:rPr>
              <w:t>Skyrim</w:t>
            </w:r>
          </w:p>
        </w:tc>
      </w:tr>
      <w:tr>
        <w:tc>
          <w:tcPr>
            <w:tcW w:type="dxa" w:w="4819"/>
          </w:tcPr>
          <w:p>
            <w:r>
              <w:rPr>
                <w:rFonts w:ascii="Arial" w:hAnsi="Arial"/>
                <w:b w:val="0"/>
                <w:i w:val="0"/>
                <w:sz w:val="17"/>
              </w:rPr>
              <w:t>Architecture goal</w:t>
            </w:r>
          </w:p>
        </w:tc>
        <w:tc>
          <w:tcPr>
            <w:tcW w:type="dxa" w:w="4819"/>
          </w:tcPr>
          <w:p>
            <w:r>
              <w:rPr>
                <w:rFonts w:ascii="Arial" w:hAnsi="Arial"/>
                <w:b w:val="0"/>
                <w:i w:val="0"/>
                <w:sz w:val="17"/>
              </w:rPr>
              <w:t>Multi-Game capable</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Zweck</w:t>
      </w:r>
    </w:p>
    <w:p>
      <w:r>
        <w:rPr>
          <w:rFonts w:ascii="Arial" w:hAnsi="Arial"/>
          <w:b w:val="0"/>
          <w:i w:val="0"/>
          <w:sz w:val="21"/>
        </w:rPr>
        <w:t>Dieser Teil definiert Game Adapter Lifecycle, Synchronization zwischen World Engine und Game, Capability Discovery, Error Handling und Operational States. Game-specific Failures dürfen Shared Core nicht beschädigen.</w:t>
      </w:r>
    </w:p>
    <w:p>
      <w:r>
        <w:rPr>
          <w:rFonts w:ascii="Arial" w:hAnsi="Arial"/>
          <w:b/>
          <w:i w:val="0"/>
          <w:sz w:val="26"/>
        </w:rPr>
        <w:t>2. Adapter Lifecycle</w:t>
      </w:r>
    </w:p>
    <w:p>
      <w:r>
        <w:rPr>
          <w:rFonts w:ascii="Consolas" w:hAnsi="Consolas"/>
          <w:b w:val="0"/>
          <w:i w:val="0"/>
          <w:sz w:val="18"/>
        </w:rPr>
        <w:t>Created</w:t>
      </w:r>
    </w:p>
    <w:p>
      <w:r>
        <w:rPr>
          <w:rFonts w:ascii="Consolas" w:hAnsi="Consolas"/>
          <w:b w:val="0"/>
          <w:i w:val="0"/>
          <w:sz w:val="18"/>
        </w:rPr>
        <w:t xml:space="preserve">   ↓</w:t>
      </w:r>
    </w:p>
    <w:p>
      <w:r>
        <w:rPr>
          <w:rFonts w:ascii="Consolas" w:hAnsi="Consolas"/>
          <w:b w:val="0"/>
          <w:i w:val="0"/>
          <w:sz w:val="18"/>
        </w:rPr>
        <w:t>Initializing</w:t>
      </w:r>
    </w:p>
    <w:p>
      <w:r>
        <w:rPr>
          <w:rFonts w:ascii="Consolas" w:hAnsi="Consolas"/>
          <w:b w:val="0"/>
          <w:i w:val="0"/>
          <w:sz w:val="18"/>
        </w:rPr>
        <w:t xml:space="preserve">   ↓</w:t>
      </w:r>
    </w:p>
    <w:p>
      <w:r>
        <w:rPr>
          <w:rFonts w:ascii="Consolas" w:hAnsi="Consolas"/>
          <w:b w:val="0"/>
          <w:i w:val="0"/>
          <w:sz w:val="18"/>
        </w:rPr>
        <w:t>Discovering Environment</w:t>
      </w:r>
    </w:p>
    <w:p>
      <w:r>
        <w:rPr>
          <w:rFonts w:ascii="Consolas" w:hAnsi="Consolas"/>
          <w:b w:val="0"/>
          <w:i w:val="0"/>
          <w:sz w:val="18"/>
        </w:rPr>
        <w:t xml:space="preserve">   ↓</w:t>
      </w:r>
    </w:p>
    <w:p>
      <w:r>
        <w:rPr>
          <w:rFonts w:ascii="Consolas" w:hAnsi="Consolas"/>
          <w:b w:val="0"/>
          <w:i w:val="0"/>
          <w:sz w:val="18"/>
        </w:rPr>
        <w:t>Validating Game Profile</w:t>
      </w:r>
    </w:p>
    <w:p>
      <w:r>
        <w:rPr>
          <w:rFonts w:ascii="Consolas" w:hAnsi="Consolas"/>
          <w:b w:val="0"/>
          <w:i w:val="0"/>
          <w:sz w:val="18"/>
        </w:rPr>
        <w:t xml:space="preserve">   ↓</w:t>
      </w:r>
    </w:p>
    <w:p>
      <w:r>
        <w:rPr>
          <w:rFonts w:ascii="Consolas" w:hAnsi="Consolas"/>
          <w:b w:val="0"/>
          <w:i w:val="0"/>
          <w:sz w:val="18"/>
        </w:rPr>
        <w:t>Discovering Capabilities</w:t>
      </w:r>
    </w:p>
    <w:p>
      <w:r>
        <w:rPr>
          <w:rFonts w:ascii="Consolas" w:hAnsi="Consolas"/>
          <w:b w:val="0"/>
          <w:i w:val="0"/>
          <w:sz w:val="18"/>
        </w:rPr>
        <w:t xml:space="preserve">   ↓</w:t>
      </w:r>
    </w:p>
    <w:p>
      <w:r>
        <w:rPr>
          <w:rFonts w:ascii="Consolas" w:hAnsi="Consolas"/>
          <w:b w:val="0"/>
          <w:i w:val="0"/>
          <w:sz w:val="18"/>
        </w:rPr>
        <w:t>Ready</w:t>
      </w:r>
    </w:p>
    <w:p>
      <w:r>
        <w:rPr>
          <w:rFonts w:ascii="Consolas" w:hAnsi="Consolas"/>
          <w:b w:val="0"/>
          <w:i w:val="0"/>
          <w:sz w:val="18"/>
        </w:rPr>
        <w:t xml:space="preserve">   ↓</w:t>
      </w:r>
    </w:p>
    <w:p>
      <w:r>
        <w:rPr>
          <w:rFonts w:ascii="Consolas" w:hAnsi="Consolas"/>
          <w:b w:val="0"/>
          <w:i w:val="0"/>
          <w:sz w:val="18"/>
        </w:rPr>
        <w:t>Synchronizing</w:t>
      </w:r>
    </w:p>
    <w:p>
      <w:r>
        <w:rPr>
          <w:rFonts w:ascii="Consolas" w:hAnsi="Consolas"/>
          <w:b w:val="0"/>
          <w:i w:val="0"/>
          <w:sz w:val="18"/>
        </w:rPr>
        <w:t xml:space="preserve">   ↓</w:t>
      </w:r>
    </w:p>
    <w:p>
      <w:r>
        <w:rPr>
          <w:rFonts w:ascii="Consolas" w:hAnsi="Consolas"/>
          <w:b w:val="0"/>
          <w:i w:val="0"/>
          <w:sz w:val="18"/>
        </w:rPr>
        <w:t>Degraded / Unavailable / Shutting Down</w:t>
      </w:r>
    </w:p>
    <w:p>
      <w:r>
        <w:rPr>
          <w:rFonts w:ascii="Arial" w:hAnsi="Arial"/>
          <w:b w:val="0"/>
          <w:i w:val="0"/>
          <w:sz w:val="21"/>
        </w:rPr>
        <w:t>Implementations dürfen feinere States verwenden; die semantische Lifecycle Sequence bleibt explizit.</w:t>
      </w:r>
    </w:p>
    <w:p>
      <w:r>
        <w:rPr>
          <w:rFonts w:ascii="Arial" w:hAnsi="Arial"/>
          <w:b/>
          <w:i w:val="0"/>
          <w:sz w:val="26"/>
        </w:rPr>
        <w:t>3. Lifecycle States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Created</w:t>
            </w:r>
          </w:p>
        </w:tc>
        <w:tc>
          <w:tcPr>
            <w:tcW w:type="dxa" w:w="4819"/>
          </w:tcPr>
          <w:p>
            <w:r>
              <w:rPr>
                <w:rFonts w:ascii="Arial" w:hAnsi="Arial"/>
                <w:b w:val="0"/>
                <w:i w:val="0"/>
                <w:sz w:val="17"/>
              </w:rPr>
              <w:t>Adapter exists, not initialized.</w:t>
            </w:r>
          </w:p>
        </w:tc>
      </w:tr>
      <w:tr>
        <w:tc>
          <w:tcPr>
            <w:tcW w:type="dxa" w:w="4819"/>
          </w:tcPr>
          <w:p>
            <w:r>
              <w:rPr>
                <w:rFonts w:ascii="Arial" w:hAnsi="Arial"/>
                <w:b w:val="0"/>
                <w:i w:val="0"/>
                <w:sz w:val="17"/>
              </w:rPr>
              <w:t>Initializing</w:t>
            </w:r>
          </w:p>
        </w:tc>
        <w:tc>
          <w:tcPr>
            <w:tcW w:type="dxa" w:w="4819"/>
          </w:tcPr>
          <w:p>
            <w:r>
              <w:rPr>
                <w:rFonts w:ascii="Arial" w:hAnsi="Arial"/>
                <w:b w:val="0"/>
                <w:i w:val="0"/>
                <w:sz w:val="17"/>
              </w:rPr>
              <w:t>Resources/dependencies prepared.</w:t>
            </w:r>
          </w:p>
        </w:tc>
      </w:tr>
      <w:tr>
        <w:tc>
          <w:tcPr>
            <w:tcW w:type="dxa" w:w="4819"/>
          </w:tcPr>
          <w:p>
            <w:r>
              <w:rPr>
                <w:rFonts w:ascii="Arial" w:hAnsi="Arial"/>
                <w:b w:val="0"/>
                <w:i w:val="0"/>
                <w:sz w:val="17"/>
              </w:rPr>
              <w:t>Discovering</w:t>
            </w:r>
          </w:p>
        </w:tc>
        <w:tc>
          <w:tcPr>
            <w:tcW w:type="dxa" w:w="4819"/>
          </w:tcPr>
          <w:p>
            <w:r>
              <w:rPr>
                <w:rFonts w:ascii="Arial" w:hAnsi="Arial"/>
                <w:b w:val="0"/>
                <w:i w:val="0"/>
                <w:sz w:val="17"/>
              </w:rPr>
              <w:t>Environment/profile collected.</w:t>
            </w:r>
          </w:p>
        </w:tc>
      </w:tr>
      <w:tr>
        <w:tc>
          <w:tcPr>
            <w:tcW w:type="dxa" w:w="4819"/>
          </w:tcPr>
          <w:p>
            <w:r>
              <w:rPr>
                <w:rFonts w:ascii="Arial" w:hAnsi="Arial"/>
                <w:b w:val="0"/>
                <w:i w:val="0"/>
                <w:sz w:val="17"/>
              </w:rPr>
              <w:t>Validating</w:t>
            </w:r>
          </w:p>
        </w:tc>
        <w:tc>
          <w:tcPr>
            <w:tcW w:type="dxa" w:w="4819"/>
          </w:tcPr>
          <w:p>
            <w:r>
              <w:rPr>
                <w:rFonts w:ascii="Arial" w:hAnsi="Arial"/>
                <w:b w:val="0"/>
                <w:i w:val="0"/>
                <w:sz w:val="17"/>
              </w:rPr>
              <w:t>Profile/environment validated.</w:t>
            </w:r>
          </w:p>
        </w:tc>
      </w:tr>
      <w:tr>
        <w:tc>
          <w:tcPr>
            <w:tcW w:type="dxa" w:w="4819"/>
          </w:tcPr>
          <w:p>
            <w:r>
              <w:rPr>
                <w:rFonts w:ascii="Arial" w:hAnsi="Arial"/>
                <w:b w:val="0"/>
                <w:i w:val="0"/>
                <w:sz w:val="17"/>
              </w:rPr>
              <w:t>Ready</w:t>
            </w:r>
          </w:p>
        </w:tc>
        <w:tc>
          <w:tcPr>
            <w:tcW w:type="dxa" w:w="4819"/>
          </w:tcPr>
          <w:p>
            <w:r>
              <w:rPr>
                <w:rFonts w:ascii="Arial" w:hAnsi="Arial"/>
                <w:b w:val="0"/>
                <w:i w:val="0"/>
                <w:sz w:val="17"/>
              </w:rPr>
              <w:t>Baseline capabilities available.</w:t>
            </w:r>
          </w:p>
        </w:tc>
      </w:tr>
      <w:tr>
        <w:tc>
          <w:tcPr>
            <w:tcW w:type="dxa" w:w="4819"/>
          </w:tcPr>
          <w:p>
            <w:r>
              <w:rPr>
                <w:rFonts w:ascii="Arial" w:hAnsi="Arial"/>
                <w:b w:val="0"/>
                <w:i w:val="0"/>
                <w:sz w:val="17"/>
              </w:rPr>
              <w:t>Degraded</w:t>
            </w:r>
          </w:p>
        </w:tc>
        <w:tc>
          <w:tcPr>
            <w:tcW w:type="dxa" w:w="4819"/>
          </w:tcPr>
          <w:p>
            <w:r>
              <w:rPr>
                <w:rFonts w:ascii="Arial" w:hAnsi="Arial"/>
                <w:b w:val="0"/>
                <w:i w:val="0"/>
                <w:sz w:val="17"/>
              </w:rPr>
              <w:t>Some capabilities unavailable.</w:t>
            </w:r>
          </w:p>
        </w:tc>
      </w:tr>
      <w:tr>
        <w:tc>
          <w:tcPr>
            <w:tcW w:type="dxa" w:w="4819"/>
          </w:tcPr>
          <w:p>
            <w:r>
              <w:rPr>
                <w:rFonts w:ascii="Arial" w:hAnsi="Arial"/>
                <w:b w:val="0"/>
                <w:i w:val="0"/>
                <w:sz w:val="17"/>
              </w:rPr>
              <w:t>Unavailable</w:t>
            </w:r>
          </w:p>
        </w:tc>
        <w:tc>
          <w:tcPr>
            <w:tcW w:type="dxa" w:w="4819"/>
          </w:tcPr>
          <w:p>
            <w:r>
              <w:rPr>
                <w:rFonts w:ascii="Arial" w:hAnsi="Arial"/>
                <w:b w:val="0"/>
                <w:i w:val="0"/>
                <w:sz w:val="17"/>
              </w:rPr>
              <w:t>Required integration cannot safely operate.</w:t>
            </w:r>
          </w:p>
        </w:tc>
      </w:tr>
      <w:tr>
        <w:tc>
          <w:tcPr>
            <w:tcW w:type="dxa" w:w="4819"/>
          </w:tcPr>
          <w:p>
            <w:r>
              <w:rPr>
                <w:rFonts w:ascii="Arial" w:hAnsi="Arial"/>
                <w:b w:val="0"/>
                <w:i w:val="0"/>
                <w:sz w:val="17"/>
              </w:rPr>
              <w:t>Recovering</w:t>
            </w:r>
          </w:p>
        </w:tc>
        <w:tc>
          <w:tcPr>
            <w:tcW w:type="dxa" w:w="4819"/>
          </w:tcPr>
          <w:p>
            <w:r>
              <w:rPr>
                <w:rFonts w:ascii="Arial" w:hAnsi="Arial"/>
                <w:b w:val="0"/>
                <w:i w:val="0"/>
                <w:sz w:val="17"/>
              </w:rPr>
              <w:t>Controlled restart/reconnect.</w:t>
            </w:r>
          </w:p>
        </w:tc>
      </w:tr>
      <w:tr>
        <w:tc>
          <w:tcPr>
            <w:tcW w:type="dxa" w:w="4819"/>
          </w:tcPr>
          <w:p>
            <w:r>
              <w:rPr>
                <w:rFonts w:ascii="Arial" w:hAnsi="Arial"/>
                <w:b w:val="0"/>
                <w:i w:val="0"/>
                <w:sz w:val="17"/>
              </w:rPr>
              <w:t>Shutting Down</w:t>
            </w:r>
          </w:p>
        </w:tc>
        <w:tc>
          <w:tcPr>
            <w:tcW w:type="dxa" w:w="4819"/>
          </w:tcPr>
          <w:p>
            <w:r>
              <w:rPr>
                <w:rFonts w:ascii="Arial" w:hAnsi="Arial"/>
                <w:b w:val="0"/>
                <w:i w:val="0"/>
                <w:sz w:val="17"/>
              </w:rPr>
              <w:t>Integration closing.</w:t>
            </w:r>
          </w:p>
        </w:tc>
      </w:tr>
      <w:tr>
        <w:tc>
          <w:tcPr>
            <w:tcW w:type="dxa" w:w="4819"/>
          </w:tcPr>
          <w:p>
            <w:r>
              <w:rPr>
                <w:rFonts w:ascii="Arial" w:hAnsi="Arial"/>
                <w:b w:val="0"/>
                <w:i w:val="0"/>
                <w:sz w:val="17"/>
              </w:rPr>
              <w:t>Failed</w:t>
            </w:r>
          </w:p>
        </w:tc>
        <w:tc>
          <w:tcPr>
            <w:tcW w:type="dxa" w:w="4819"/>
          </w:tcPr>
          <w:p>
            <w:r>
              <w:rPr>
                <w:rFonts w:ascii="Arial" w:hAnsi="Arial"/>
                <w:b w:val="0"/>
                <w:i w:val="0"/>
                <w:sz w:val="17"/>
              </w:rPr>
              <w:t>Recovery exhausted/fatal incompatibility.</w:t>
            </w:r>
          </w:p>
        </w:tc>
      </w:tr>
    </w:tbl>
    <w:p/>
    <w:p>
      <w:r>
        <w:rPr>
          <w:rFonts w:ascii="Arial" w:hAnsi="Arial"/>
          <w:b/>
          <w:i w:val="0"/>
          <w:sz w:val="26"/>
        </w:rPr>
        <w:t>4. Startup Sequence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Step</w:t>
            </w:r>
          </w:p>
        </w:tc>
        <w:tc>
          <w:tcPr>
            <w:tcW w:type="dxa" w:w="4819"/>
          </w:tcPr>
          <w:p>
            <w:r>
              <w:rPr>
                <w:rFonts w:ascii="Arial" w:hAnsi="Arial"/>
                <w:b/>
                <w:i w:val="0"/>
                <w:sz w:val="18"/>
              </w:rPr>
              <w:t>Requirement</w:t>
            </w:r>
          </w:p>
        </w:tc>
      </w:tr>
      <w:tr>
        <w:tc>
          <w:tcPr>
            <w:tcW w:type="dxa" w:w="4819"/>
          </w:tcPr>
          <w:p>
            <w:r>
              <w:rPr>
                <w:rFonts w:ascii="Arial" w:hAnsi="Arial"/>
                <w:b w:val="0"/>
                <w:i w:val="0"/>
                <w:sz w:val="17"/>
              </w:rPr>
              <w:t>Select Game Profile</w:t>
            </w:r>
          </w:p>
        </w:tc>
        <w:tc>
          <w:tcPr>
            <w:tcW w:type="dxa" w:w="4819"/>
          </w:tcPr>
          <w:p>
            <w:r>
              <w:rPr>
                <w:rFonts w:ascii="Arial" w:hAnsi="Arial"/>
                <w:b w:val="0"/>
                <w:i w:val="0"/>
                <w:sz w:val="17"/>
              </w:rPr>
              <w:t>Explicit target environment.</w:t>
            </w:r>
          </w:p>
        </w:tc>
      </w:tr>
      <w:tr>
        <w:tc>
          <w:tcPr>
            <w:tcW w:type="dxa" w:w="4819"/>
          </w:tcPr>
          <w:p>
            <w:r>
              <w:rPr>
                <w:rFonts w:ascii="Arial" w:hAnsi="Arial"/>
                <w:b w:val="0"/>
                <w:i w:val="0"/>
                <w:sz w:val="17"/>
              </w:rPr>
              <w:t>Initialize Adapter</w:t>
            </w:r>
          </w:p>
        </w:tc>
        <w:tc>
          <w:tcPr>
            <w:tcW w:type="dxa" w:w="4819"/>
          </w:tcPr>
          <w:p>
            <w:r>
              <w:rPr>
                <w:rFonts w:ascii="Arial" w:hAnsi="Arial"/>
                <w:b w:val="0"/>
                <w:i w:val="0"/>
                <w:sz w:val="17"/>
              </w:rPr>
              <w:t>Controlled resources.</w:t>
            </w:r>
          </w:p>
        </w:tc>
      </w:tr>
      <w:tr>
        <w:tc>
          <w:tcPr>
            <w:tcW w:type="dxa" w:w="4819"/>
          </w:tcPr>
          <w:p>
            <w:r>
              <w:rPr>
                <w:rFonts w:ascii="Arial" w:hAnsi="Arial"/>
                <w:b w:val="0"/>
                <w:i w:val="0"/>
                <w:sz w:val="17"/>
              </w:rPr>
              <w:t>Discover environment</w:t>
            </w:r>
          </w:p>
        </w:tc>
        <w:tc>
          <w:tcPr>
            <w:tcW w:type="dxa" w:w="4819"/>
          </w:tcPr>
          <w:p>
            <w:r>
              <w:rPr>
                <w:rFonts w:ascii="Arial" w:hAnsi="Arial"/>
                <w:b w:val="0"/>
                <w:i w:val="0"/>
                <w:sz w:val="17"/>
              </w:rPr>
              <w:t>Validated state/metadata.</w:t>
            </w:r>
          </w:p>
        </w:tc>
      </w:tr>
      <w:tr>
        <w:tc>
          <w:tcPr>
            <w:tcW w:type="dxa" w:w="4819"/>
          </w:tcPr>
          <w:p>
            <w:r>
              <w:rPr>
                <w:rFonts w:ascii="Arial" w:hAnsi="Arial"/>
                <w:b w:val="0"/>
                <w:i w:val="0"/>
                <w:sz w:val="17"/>
              </w:rPr>
              <w:t>Validate profile</w:t>
            </w:r>
          </w:p>
        </w:tc>
        <w:tc>
          <w:tcPr>
            <w:tcW w:type="dxa" w:w="4819"/>
          </w:tcPr>
          <w:p>
            <w:r>
              <w:rPr>
                <w:rFonts w:ascii="Arial" w:hAnsi="Arial"/>
                <w:b w:val="0"/>
                <w:i w:val="0"/>
                <w:sz w:val="17"/>
              </w:rPr>
              <w:t>Version/config checks.</w:t>
            </w:r>
          </w:p>
        </w:tc>
      </w:tr>
      <w:tr>
        <w:tc>
          <w:tcPr>
            <w:tcW w:type="dxa" w:w="4819"/>
          </w:tcPr>
          <w:p>
            <w:r>
              <w:rPr>
                <w:rFonts w:ascii="Arial" w:hAnsi="Arial"/>
                <w:b w:val="0"/>
                <w:i w:val="0"/>
                <w:sz w:val="17"/>
              </w:rPr>
              <w:t>Discover capabilities</w:t>
            </w:r>
          </w:p>
        </w:tc>
        <w:tc>
          <w:tcPr>
            <w:tcW w:type="dxa" w:w="4819"/>
          </w:tcPr>
          <w:p>
            <w:r>
              <w:rPr>
                <w:rFonts w:ascii="Arial" w:hAnsi="Arial"/>
                <w:b w:val="0"/>
                <w:i w:val="0"/>
                <w:sz w:val="17"/>
              </w:rPr>
              <w:t>Available operations.</w:t>
            </w:r>
          </w:p>
        </w:tc>
      </w:tr>
      <w:tr>
        <w:tc>
          <w:tcPr>
            <w:tcW w:type="dxa" w:w="4819"/>
          </w:tcPr>
          <w:p>
            <w:r>
              <w:rPr>
                <w:rFonts w:ascii="Arial" w:hAnsi="Arial"/>
                <w:b w:val="0"/>
                <w:i w:val="0"/>
                <w:sz w:val="17"/>
              </w:rPr>
              <w:t>Publish status</w:t>
            </w:r>
          </w:p>
        </w:tc>
        <w:tc>
          <w:tcPr>
            <w:tcW w:type="dxa" w:w="4819"/>
          </w:tcPr>
          <w:p>
            <w:r>
              <w:rPr>
                <w:rFonts w:ascii="Arial" w:hAnsi="Arial"/>
                <w:b w:val="0"/>
                <w:i w:val="0"/>
                <w:sz w:val="17"/>
              </w:rPr>
              <w:t>Ready/Degraded/Unavailable.</w:t>
            </w:r>
          </w:p>
        </w:tc>
      </w:tr>
      <w:tr>
        <w:tc>
          <w:tcPr>
            <w:tcW w:type="dxa" w:w="4819"/>
          </w:tcPr>
          <w:p>
            <w:r>
              <w:rPr>
                <w:rFonts w:ascii="Arial" w:hAnsi="Arial"/>
                <w:b w:val="0"/>
                <w:i w:val="0"/>
                <w:sz w:val="17"/>
              </w:rPr>
              <w:t>Start synchronization</w:t>
            </w:r>
          </w:p>
        </w:tc>
        <w:tc>
          <w:tcPr>
            <w:tcW w:type="dxa" w:w="4819"/>
          </w:tcPr>
          <w:p>
            <w:r>
              <w:rPr>
                <w:rFonts w:ascii="Arial" w:hAnsi="Arial"/>
                <w:b w:val="0"/>
                <w:i w:val="0"/>
                <w:sz w:val="17"/>
              </w:rPr>
              <w:t>Only after readiness.</w:t>
            </w:r>
          </w:p>
        </w:tc>
      </w:tr>
    </w:tbl>
    <w:p/>
    <w:p>
      <w:r>
        <w:rPr>
          <w:rFonts w:ascii="Arial" w:hAnsi="Arial"/>
          <w:b/>
          <w:i w:val="0"/>
          <w:sz w:val="26"/>
        </w:rPr>
        <w:t>5. Capability Discovery</w:t>
      </w:r>
    </w:p>
    <w:p>
      <w:r>
        <w:rPr>
          <w:rFonts w:ascii="Arial" w:hAnsi="Arial"/>
          <w:b w:val="0"/>
          <w:i w:val="0"/>
          <w:sz w:val="21"/>
        </w:rPr>
        <w:t>Capabilities werden aus tatsächlichem Game Profile/Adapter State ermittelt und nicht nur aus game_id angenommen.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Capability result</w:t>
            </w:r>
          </w:p>
        </w:tc>
        <w:tc>
          <w:tcPr>
            <w:tcW w:type="dxa" w:w="4819"/>
          </w:tcPr>
          <w:p>
            <w:r>
              <w:rPr>
                <w:rFonts w:ascii="Arial" w:hAnsi="Arial"/>
                <w:b/>
                <w:i w:val="0"/>
                <w:sz w:val="18"/>
              </w:rPr>
              <w:t>Meaning</w:t>
            </w:r>
          </w:p>
        </w:tc>
      </w:tr>
      <w:tr>
        <w:tc>
          <w:tcPr>
            <w:tcW w:type="dxa" w:w="4819"/>
          </w:tcPr>
          <w:p>
            <w:r>
              <w:rPr>
                <w:rFonts w:ascii="Arial" w:hAnsi="Arial"/>
                <w:b w:val="0"/>
                <w:i w:val="0"/>
                <w:sz w:val="17"/>
              </w:rPr>
              <w:t>Available</w:t>
            </w:r>
          </w:p>
        </w:tc>
        <w:tc>
          <w:tcPr>
            <w:tcW w:type="dxa" w:w="4819"/>
          </w:tcPr>
          <w:p>
            <w:r>
              <w:rPr>
                <w:rFonts w:ascii="Arial" w:hAnsi="Arial"/>
                <w:b w:val="0"/>
                <w:i w:val="0"/>
                <w:sz w:val="17"/>
              </w:rPr>
              <w:t>Validated and ready.</w:t>
            </w:r>
          </w:p>
        </w:tc>
      </w:tr>
      <w:tr>
        <w:tc>
          <w:tcPr>
            <w:tcW w:type="dxa" w:w="4819"/>
          </w:tcPr>
          <w:p>
            <w:r>
              <w:rPr>
                <w:rFonts w:ascii="Arial" w:hAnsi="Arial"/>
                <w:b w:val="0"/>
                <w:i w:val="0"/>
                <w:sz w:val="17"/>
              </w:rPr>
              <w:t>Unavailable</w:t>
            </w:r>
          </w:p>
        </w:tc>
        <w:tc>
          <w:tcPr>
            <w:tcW w:type="dxa" w:w="4819"/>
          </w:tcPr>
          <w:p>
            <w:r>
              <w:rPr>
                <w:rFonts w:ascii="Arial" w:hAnsi="Arial"/>
                <w:b w:val="0"/>
                <w:i w:val="0"/>
                <w:sz w:val="17"/>
              </w:rPr>
              <w:t>Currently unusable.</w:t>
            </w:r>
          </w:p>
        </w:tc>
      </w:tr>
      <w:tr>
        <w:tc>
          <w:tcPr>
            <w:tcW w:type="dxa" w:w="4819"/>
          </w:tcPr>
          <w:p>
            <w:r>
              <w:rPr>
                <w:rFonts w:ascii="Arial" w:hAnsi="Arial"/>
                <w:b w:val="0"/>
                <w:i w:val="0"/>
                <w:sz w:val="17"/>
              </w:rPr>
              <w:t>Unsupported</w:t>
            </w:r>
          </w:p>
        </w:tc>
        <w:tc>
          <w:tcPr>
            <w:tcW w:type="dxa" w:w="4819"/>
          </w:tcPr>
          <w:p>
            <w:r>
              <w:rPr>
                <w:rFonts w:ascii="Arial" w:hAnsi="Arial"/>
                <w:b w:val="0"/>
                <w:i w:val="0"/>
                <w:sz w:val="17"/>
              </w:rPr>
              <w:t>Not implemented.</w:t>
            </w:r>
          </w:p>
        </w:tc>
      </w:tr>
      <w:tr>
        <w:tc>
          <w:tcPr>
            <w:tcW w:type="dxa" w:w="4819"/>
          </w:tcPr>
          <w:p>
            <w:r>
              <w:rPr>
                <w:rFonts w:ascii="Arial" w:hAnsi="Arial"/>
                <w:b w:val="0"/>
                <w:i w:val="0"/>
                <w:sz w:val="17"/>
              </w:rPr>
              <w:t>Degraded</w:t>
            </w:r>
          </w:p>
        </w:tc>
        <w:tc>
          <w:tcPr>
            <w:tcW w:type="dxa" w:w="4819"/>
          </w:tcPr>
          <w:p>
            <w:r>
              <w:rPr>
                <w:rFonts w:ascii="Arial" w:hAnsi="Arial"/>
                <w:b w:val="0"/>
                <w:i w:val="0"/>
                <w:sz w:val="17"/>
              </w:rPr>
              <w:t>Available with limitations.</w:t>
            </w:r>
          </w:p>
        </w:tc>
      </w:tr>
      <w:tr>
        <w:tc>
          <w:tcPr>
            <w:tcW w:type="dxa" w:w="4819"/>
          </w:tcPr>
          <w:p>
            <w:r>
              <w:rPr>
                <w:rFonts w:ascii="Arial" w:hAnsi="Arial"/>
                <w:b w:val="0"/>
                <w:i w:val="0"/>
                <w:sz w:val="17"/>
              </w:rPr>
              <w:t>Unknown</w:t>
            </w:r>
          </w:p>
        </w:tc>
        <w:tc>
          <w:tcPr>
            <w:tcW w:type="dxa" w:w="4819"/>
          </w:tcPr>
          <w:p>
            <w:r>
              <w:rPr>
                <w:rFonts w:ascii="Arial" w:hAnsi="Arial"/>
                <w:b w:val="0"/>
                <w:i w:val="0"/>
                <w:sz w:val="17"/>
              </w:rPr>
              <w:t>Not yet validated.</w:t>
            </w:r>
          </w:p>
        </w:tc>
      </w:tr>
    </w:tbl>
    <w:p/>
    <w:p>
      <w:r>
        <w:rPr>
          <w:rFonts w:ascii="Arial" w:hAnsi="Arial"/>
          <w:b/>
          <w:i w:val="0"/>
          <w:sz w:val="26"/>
        </w:rPr>
        <w:t>6. Synchronization Model</w:t>
      </w:r>
    </w:p>
    <w:p>
      <w:r>
        <w:rPr>
          <w:rFonts w:ascii="Arial" w:hAnsi="Arial"/>
          <w:b w:val="0"/>
          <w:i w:val="0"/>
          <w:sz w:val="21"/>
        </w:rPr>
        <w:t>Synchronization verbindet World Engine und Game State, macht sie aber nicht identisch. World Engine besitzt Domain State; Game Adapter besitzt Mapping/Integration.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Direction</w:t>
            </w:r>
          </w:p>
        </w:tc>
        <w:tc>
          <w:tcPr>
            <w:tcW w:type="dxa" w:w="4819"/>
          </w:tcPr>
          <w:p>
            <w:r>
              <w:rPr>
                <w:rFonts w:ascii="Arial" w:hAnsi="Arial"/>
                <w:b/>
                <w:i w:val="0"/>
                <w:sz w:val="18"/>
              </w:rPr>
              <w:t>Rule</w:t>
            </w:r>
          </w:p>
        </w:tc>
      </w:tr>
      <w:tr>
        <w:tc>
          <w:tcPr>
            <w:tcW w:type="dxa" w:w="4819"/>
          </w:tcPr>
          <w:p>
            <w:r>
              <w:rPr>
                <w:rFonts w:ascii="Arial" w:hAnsi="Arial"/>
                <w:b w:val="0"/>
                <w:i w:val="0"/>
                <w:sz w:val="17"/>
              </w:rPr>
              <w:t>Game → World Engine</w:t>
            </w:r>
          </w:p>
        </w:tc>
        <w:tc>
          <w:tcPr>
            <w:tcW w:type="dxa" w:w="4819"/>
          </w:tcPr>
          <w:p>
            <w:r>
              <w:rPr>
                <w:rFonts w:ascii="Arial" w:hAnsi="Arial"/>
                <w:b w:val="0"/>
                <w:i w:val="0"/>
                <w:sz w:val="17"/>
              </w:rPr>
              <w:t>Normalize observed changes into events/state.</w:t>
            </w:r>
          </w:p>
        </w:tc>
      </w:tr>
      <w:tr>
        <w:tc>
          <w:tcPr>
            <w:tcW w:type="dxa" w:w="4819"/>
          </w:tcPr>
          <w:p>
            <w:r>
              <w:rPr>
                <w:rFonts w:ascii="Arial" w:hAnsi="Arial"/>
                <w:b w:val="0"/>
                <w:i w:val="0"/>
                <w:sz w:val="17"/>
              </w:rPr>
              <w:t>World Engine → Game</w:t>
            </w:r>
          </w:p>
        </w:tc>
        <w:tc>
          <w:tcPr>
            <w:tcW w:type="dxa" w:w="4819"/>
          </w:tcPr>
          <w:p>
            <w:r>
              <w:rPr>
                <w:rFonts w:ascii="Arial" w:hAnsi="Arial"/>
                <w:b w:val="0"/>
                <w:i w:val="0"/>
                <w:sz w:val="17"/>
              </w:rPr>
              <w:t>Translate approved actions.</w:t>
            </w:r>
          </w:p>
        </w:tc>
      </w:tr>
      <w:tr>
        <w:tc>
          <w:tcPr>
            <w:tcW w:type="dxa" w:w="4819"/>
          </w:tcPr>
          <w:p>
            <w:r>
              <w:rPr>
                <w:rFonts w:ascii="Arial" w:hAnsi="Arial"/>
                <w:b w:val="0"/>
                <w:i w:val="0"/>
                <w:sz w:val="17"/>
              </w:rPr>
              <w:t>Polling</w:t>
            </w:r>
          </w:p>
        </w:tc>
        <w:tc>
          <w:tcPr>
            <w:tcW w:type="dxa" w:w="4819"/>
          </w:tcPr>
          <w:p>
            <w:r>
              <w:rPr>
                <w:rFonts w:ascii="Arial" w:hAnsi="Arial"/>
                <w:b w:val="0"/>
                <w:i w:val="0"/>
                <w:sz w:val="17"/>
              </w:rPr>
              <w:t>Allowed where required.</w:t>
            </w:r>
          </w:p>
        </w:tc>
      </w:tr>
      <w:tr>
        <w:tc>
          <w:tcPr>
            <w:tcW w:type="dxa" w:w="4819"/>
          </w:tcPr>
          <w:p>
            <w:r>
              <w:rPr>
                <w:rFonts w:ascii="Arial" w:hAnsi="Arial"/>
                <w:b w:val="0"/>
                <w:i w:val="0"/>
                <w:sz w:val="17"/>
              </w:rPr>
              <w:t>Event-driven updates</w:t>
            </w:r>
          </w:p>
        </w:tc>
        <w:tc>
          <w:tcPr>
            <w:tcW w:type="dxa" w:w="4819"/>
          </w:tcPr>
          <w:p>
            <w:r>
              <w:rPr>
                <w:rFonts w:ascii="Arial" w:hAnsi="Arial"/>
                <w:b w:val="0"/>
                <w:i w:val="0"/>
                <w:sz w:val="17"/>
              </w:rPr>
              <w:t>Preferred where stable.</w:t>
            </w:r>
          </w:p>
        </w:tc>
      </w:tr>
      <w:tr>
        <w:tc>
          <w:tcPr>
            <w:tcW w:type="dxa" w:w="4819"/>
          </w:tcPr>
          <w:p>
            <w:r>
              <w:rPr>
                <w:rFonts w:ascii="Arial" w:hAnsi="Arial"/>
                <w:b w:val="0"/>
                <w:i w:val="0"/>
                <w:sz w:val="17"/>
              </w:rPr>
              <w:t>Conflict</w:t>
            </w:r>
          </w:p>
        </w:tc>
        <w:tc>
          <w:tcPr>
            <w:tcW w:type="dxa" w:w="4819"/>
          </w:tcPr>
          <w:p>
            <w:r>
              <w:rPr>
                <w:rFonts w:ascii="Arial" w:hAnsi="Arial"/>
                <w:b w:val="0"/>
                <w:i w:val="0"/>
                <w:sz w:val="17"/>
              </w:rPr>
              <w:t>Explicit synchronization policy.</w:t>
            </w:r>
          </w:p>
        </w:tc>
      </w:tr>
    </w:tbl>
    <w:p/>
    <w:p>
      <w:r>
        <w:rPr>
          <w:rFonts w:ascii="Arial" w:hAnsi="Arial"/>
          <w:b/>
          <w:i w:val="0"/>
          <w:sz w:val="26"/>
        </w:rPr>
        <w:t>7. Synchronization Authority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Data class</w:t>
            </w:r>
          </w:p>
        </w:tc>
        <w:tc>
          <w:tcPr>
            <w:tcW w:type="dxa" w:w="4819"/>
          </w:tcPr>
          <w:p>
            <w:r>
              <w:rPr>
                <w:rFonts w:ascii="Arial" w:hAnsi="Arial"/>
                <w:b/>
                <w:i w:val="0"/>
                <w:sz w:val="18"/>
              </w:rPr>
              <w:t>Primary authority</w:t>
            </w:r>
          </w:p>
        </w:tc>
      </w:tr>
      <w:tr>
        <w:tc>
          <w:tcPr>
            <w:tcW w:type="dxa" w:w="4819"/>
          </w:tcPr>
          <w:p>
            <w:r>
              <w:rPr>
                <w:rFonts w:ascii="Arial" w:hAnsi="Arial"/>
                <w:b w:val="0"/>
                <w:i w:val="0"/>
                <w:sz w:val="17"/>
              </w:rPr>
              <w:t>World Engine domain state</w:t>
            </w:r>
          </w:p>
        </w:tc>
        <w:tc>
          <w:tcPr>
            <w:tcW w:type="dxa" w:w="4819"/>
          </w:tcPr>
          <w:p>
            <w:r>
              <w:rPr>
                <w:rFonts w:ascii="Arial" w:hAnsi="Arial"/>
                <w:b w:val="0"/>
                <w:i w:val="0"/>
                <w:sz w:val="17"/>
              </w:rPr>
              <w:t>World Engine.</w:t>
            </w:r>
          </w:p>
        </w:tc>
      </w:tr>
      <w:tr>
        <w:tc>
          <w:tcPr>
            <w:tcW w:type="dxa" w:w="4819"/>
          </w:tcPr>
          <w:p>
            <w:r>
              <w:rPr>
                <w:rFonts w:ascii="Arial" w:hAnsi="Arial"/>
                <w:b w:val="0"/>
                <w:i w:val="0"/>
                <w:sz w:val="17"/>
              </w:rPr>
              <w:t>Live game facts</w:t>
            </w:r>
          </w:p>
        </w:tc>
        <w:tc>
          <w:tcPr>
            <w:tcW w:type="dxa" w:w="4819"/>
          </w:tcPr>
          <w:p>
            <w:r>
              <w:rPr>
                <w:rFonts w:ascii="Arial" w:hAnsi="Arial"/>
                <w:b w:val="0"/>
                <w:i w:val="0"/>
                <w:sz w:val="17"/>
              </w:rPr>
              <w:t>Game.</w:t>
            </w:r>
          </w:p>
        </w:tc>
      </w:tr>
      <w:tr>
        <w:tc>
          <w:tcPr>
            <w:tcW w:type="dxa" w:w="4819"/>
          </w:tcPr>
          <w:p>
            <w:r>
              <w:rPr>
                <w:rFonts w:ascii="Arial" w:hAnsi="Arial"/>
                <w:b w:val="0"/>
                <w:i w:val="0"/>
                <w:sz w:val="17"/>
              </w:rPr>
              <w:t>Simulated relationships</w:t>
            </w:r>
          </w:p>
        </w:tc>
        <w:tc>
          <w:tcPr>
            <w:tcW w:type="dxa" w:w="4819"/>
          </w:tcPr>
          <w:p>
            <w:r>
              <w:rPr>
                <w:rFonts w:ascii="Arial" w:hAnsi="Arial"/>
                <w:b w:val="0"/>
                <w:i w:val="0"/>
                <w:sz w:val="17"/>
              </w:rPr>
              <w:t>World Engine.</w:t>
            </w:r>
          </w:p>
        </w:tc>
      </w:tr>
      <w:tr>
        <w:tc>
          <w:tcPr>
            <w:tcW w:type="dxa" w:w="4819"/>
          </w:tcPr>
          <w:p>
            <w:r>
              <w:rPr>
                <w:rFonts w:ascii="Arial" w:hAnsi="Arial"/>
                <w:b w:val="0"/>
                <w:i w:val="0"/>
                <w:sz w:val="17"/>
              </w:rPr>
              <w:t>Game-specific quest execution</w:t>
            </w:r>
          </w:p>
        </w:tc>
        <w:tc>
          <w:tcPr>
            <w:tcW w:type="dxa" w:w="4819"/>
          </w:tcPr>
          <w:p>
            <w:r>
              <w:rPr>
                <w:rFonts w:ascii="Arial" w:hAnsi="Arial"/>
                <w:b w:val="0"/>
                <w:i w:val="0"/>
                <w:sz w:val="17"/>
              </w:rPr>
              <w:t>Game via Adapter.</w:t>
            </w:r>
          </w:p>
        </w:tc>
      </w:tr>
      <w:tr>
        <w:tc>
          <w:tcPr>
            <w:tcW w:type="dxa" w:w="4819"/>
          </w:tcPr>
          <w:p>
            <w:r>
              <w:rPr>
                <w:rFonts w:ascii="Arial" w:hAnsi="Arial"/>
                <w:b w:val="0"/>
                <w:i w:val="0"/>
                <w:sz w:val="17"/>
              </w:rPr>
              <w:t>Integration capability status</w:t>
            </w:r>
          </w:p>
        </w:tc>
        <w:tc>
          <w:tcPr>
            <w:tcW w:type="dxa" w:w="4819"/>
          </w:tcPr>
          <w:p>
            <w:r>
              <w:rPr>
                <w:rFonts w:ascii="Arial" w:hAnsi="Arial"/>
                <w:b w:val="0"/>
                <w:i w:val="0"/>
                <w:sz w:val="17"/>
              </w:rPr>
              <w:t>Game Adapter.</w:t>
            </w:r>
          </w:p>
        </w:tc>
      </w:tr>
    </w:tbl>
    <w:p/>
    <w:p>
      <w:r>
        <w:rPr>
          <w:rFonts w:ascii="Arial" w:hAnsi="Arial"/>
          <w:b/>
          <w:i w:val="0"/>
          <w:sz w:val="26"/>
        </w:rPr>
        <w:t>8. Synchronization Boundaries</w:t>
      </w:r>
    </w:p>
    <w:p>
      <w:pPr>
        <w:pStyle w:val="ListBullet"/>
      </w:pPr>
      <w:r>
        <w:rPr>
          <w:rFonts w:ascii="Arial" w:hAnsi="Arial"/>
          <w:b w:val="0"/>
          <w:i w:val="0"/>
          <w:sz w:val="20"/>
        </w:rPr>
        <w:t>Adapter überschreibt Domain State nicht still.</w:t>
      </w:r>
    </w:p>
    <w:p>
      <w:pPr>
        <w:pStyle w:val="ListBullet"/>
      </w:pPr>
      <w:r>
        <w:rPr>
          <w:rFonts w:ascii="Arial" w:hAnsi="Arial"/>
          <w:b w:val="0"/>
          <w:i w:val="0"/>
          <w:sz w:val="20"/>
        </w:rPr>
        <w:t>Relevant Game Changes werden als Domain Events übersetzt.</w:t>
      </w:r>
    </w:p>
    <w:p>
      <w:pPr>
        <w:pStyle w:val="ListBullet"/>
      </w:pPr>
      <w:r>
        <w:rPr>
          <w:rFonts w:ascii="Arial" w:hAnsi="Arial"/>
          <w:b w:val="0"/>
          <w:i w:val="0"/>
          <w:sz w:val="20"/>
        </w:rPr>
        <w:t>World Engine Actions werden vor Execution validiert.</w:t>
      </w:r>
    </w:p>
    <w:p>
      <w:pPr>
        <w:pStyle w:val="ListBullet"/>
      </w:pPr>
      <w:r>
        <w:rPr>
          <w:rFonts w:ascii="Arial" w:hAnsi="Arial"/>
          <w:b w:val="0"/>
          <w:i w:val="0"/>
          <w:sz w:val="20"/>
        </w:rPr>
        <w:t>Game limitations kommen als explicit Unsupported/Unavailable/Failed zurück.</w:t>
      </w:r>
    </w:p>
    <w:p>
      <w:pPr>
        <w:pStyle w:val="ListBullet"/>
      </w:pPr>
      <w:r>
        <w:rPr>
          <w:rFonts w:ascii="Arial" w:hAnsi="Arial"/>
          <w:b w:val="0"/>
          <w:i w:val="0"/>
          <w:sz w:val="20"/>
        </w:rPr>
        <w:t>Echo loops werden verhindert.</w:t>
      </w:r>
    </w:p>
    <w:p>
      <w:r>
        <w:rPr>
          <w:rFonts w:ascii="Arial" w:hAnsi="Arial"/>
          <w:b/>
          <w:i w:val="0"/>
          <w:sz w:val="26"/>
        </w:rPr>
        <w:t>9. Event Synchronization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Event type</w:t>
            </w:r>
          </w:p>
        </w:tc>
        <w:tc>
          <w:tcPr>
            <w:tcW w:type="dxa" w:w="4819"/>
          </w:tcPr>
          <w:p>
            <w:r>
              <w:rPr>
                <w:rFonts w:ascii="Arial" w:hAnsi="Arial"/>
                <w:b/>
                <w:i w:val="0"/>
                <w:sz w:val="18"/>
              </w:rPr>
              <w:t>Handling</w:t>
            </w:r>
          </w:p>
        </w:tc>
      </w:tr>
      <w:tr>
        <w:tc>
          <w:tcPr>
            <w:tcW w:type="dxa" w:w="4819"/>
          </w:tcPr>
          <w:p>
            <w:r>
              <w:rPr>
                <w:rFonts w:ascii="Arial" w:hAnsi="Arial"/>
                <w:b w:val="0"/>
                <w:i w:val="0"/>
                <w:sz w:val="17"/>
              </w:rPr>
              <w:t>Game event</w:t>
            </w:r>
          </w:p>
        </w:tc>
        <w:tc>
          <w:tcPr>
            <w:tcW w:type="dxa" w:w="4819"/>
          </w:tcPr>
          <w:p>
            <w:r>
              <w:rPr>
                <w:rFonts w:ascii="Arial" w:hAnsi="Arial"/>
                <w:b w:val="0"/>
                <w:i w:val="0"/>
                <w:sz w:val="17"/>
              </w:rPr>
              <w:t>Normalize and publish domain-relevant event.</w:t>
            </w:r>
          </w:p>
        </w:tc>
      </w:tr>
      <w:tr>
        <w:tc>
          <w:tcPr>
            <w:tcW w:type="dxa" w:w="4819"/>
          </w:tcPr>
          <w:p>
            <w:r>
              <w:rPr>
                <w:rFonts w:ascii="Arial" w:hAnsi="Arial"/>
                <w:b w:val="0"/>
                <w:i w:val="0"/>
                <w:sz w:val="17"/>
              </w:rPr>
              <w:t>World Engine event</w:t>
            </w:r>
          </w:p>
        </w:tc>
        <w:tc>
          <w:tcPr>
            <w:tcW w:type="dxa" w:w="4819"/>
          </w:tcPr>
          <w:p>
            <w:r>
              <w:rPr>
                <w:rFonts w:ascii="Arial" w:hAnsi="Arial"/>
                <w:b w:val="0"/>
                <w:i w:val="0"/>
                <w:sz w:val="17"/>
              </w:rPr>
              <w:t>Consume if relevant to Game Profile.</w:t>
            </w:r>
          </w:p>
        </w:tc>
      </w:tr>
      <w:tr>
        <w:tc>
          <w:tcPr>
            <w:tcW w:type="dxa" w:w="4819"/>
          </w:tcPr>
          <w:p>
            <w:r>
              <w:rPr>
                <w:rFonts w:ascii="Arial" w:hAnsi="Arial"/>
                <w:b w:val="0"/>
                <w:i w:val="0"/>
                <w:sz w:val="17"/>
              </w:rPr>
              <w:t>Unsupported event</w:t>
            </w:r>
          </w:p>
        </w:tc>
        <w:tc>
          <w:tcPr>
            <w:tcW w:type="dxa" w:w="4819"/>
          </w:tcPr>
          <w:p>
            <w:r>
              <w:rPr>
                <w:rFonts w:ascii="Arial" w:hAnsi="Arial"/>
                <w:b w:val="0"/>
                <w:i w:val="0"/>
                <w:sz w:val="17"/>
              </w:rPr>
              <w:t>Ignore/Unsupported per policy.</w:t>
            </w:r>
          </w:p>
        </w:tc>
      </w:tr>
      <w:tr>
        <w:tc>
          <w:tcPr>
            <w:tcW w:type="dxa" w:w="4819"/>
          </w:tcPr>
          <w:p>
            <w:r>
              <w:rPr>
                <w:rFonts w:ascii="Arial" w:hAnsi="Arial"/>
                <w:b w:val="0"/>
                <w:i w:val="0"/>
                <w:sz w:val="17"/>
              </w:rPr>
              <w:t>Duplicate event</w:t>
            </w:r>
          </w:p>
        </w:tc>
        <w:tc>
          <w:tcPr>
            <w:tcW w:type="dxa" w:w="4819"/>
          </w:tcPr>
          <w:p>
            <w:r>
              <w:rPr>
                <w:rFonts w:ascii="Arial" w:hAnsi="Arial"/>
                <w:b w:val="0"/>
                <w:i w:val="0"/>
                <w:sz w:val="17"/>
              </w:rPr>
              <w:t>Deduplication where needed.</w:t>
            </w:r>
          </w:p>
        </w:tc>
      </w:tr>
      <w:tr>
        <w:tc>
          <w:tcPr>
            <w:tcW w:type="dxa" w:w="4819"/>
          </w:tcPr>
          <w:p>
            <w:r>
              <w:rPr>
                <w:rFonts w:ascii="Arial" w:hAnsi="Arial"/>
                <w:b w:val="0"/>
                <w:i w:val="0"/>
                <w:sz w:val="17"/>
              </w:rPr>
              <w:t>Out-of-order event</w:t>
            </w:r>
          </w:p>
        </w:tc>
        <w:tc>
          <w:tcPr>
            <w:tcW w:type="dxa" w:w="4819"/>
          </w:tcPr>
          <w:p>
            <w:r>
              <w:rPr>
                <w:rFonts w:ascii="Arial" w:hAnsi="Arial"/>
                <w:b w:val="0"/>
                <w:i w:val="0"/>
                <w:sz w:val="17"/>
              </w:rPr>
              <w:t>Use timing/sequence when available.</w:t>
            </w:r>
          </w:p>
        </w:tc>
      </w:tr>
    </w:tbl>
    <w:p/>
    <w:p>
      <w:r>
        <w:rPr>
          <w:rFonts w:ascii="Arial" w:hAnsi="Arial"/>
          <w:b/>
          <w:i w:val="0"/>
          <w:sz w:val="26"/>
        </w:rPr>
        <w:t>10. Error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Error</w:t>
            </w:r>
          </w:p>
        </w:tc>
        <w:tc>
          <w:tcPr>
            <w:tcW w:type="dxa" w:w="4819"/>
          </w:tcPr>
          <w:p>
            <w:r>
              <w:rPr>
                <w:rFonts w:ascii="Arial" w:hAnsi="Arial"/>
                <w:b/>
                <w:i w:val="0"/>
                <w:sz w:val="18"/>
              </w:rPr>
              <w:t>Response</w:t>
            </w:r>
          </w:p>
        </w:tc>
      </w:tr>
      <w:tr>
        <w:tc>
          <w:tcPr>
            <w:tcW w:type="dxa" w:w="4819"/>
          </w:tcPr>
          <w:p>
            <w:r>
              <w:rPr>
                <w:rFonts w:ascii="Arial" w:hAnsi="Arial"/>
                <w:b w:val="0"/>
                <w:i w:val="0"/>
                <w:sz w:val="17"/>
              </w:rPr>
              <w:t>Unsupported capability</w:t>
            </w:r>
          </w:p>
        </w:tc>
        <w:tc>
          <w:tcPr>
            <w:tcW w:type="dxa" w:w="4819"/>
          </w:tcPr>
          <w:p>
            <w:r>
              <w:rPr>
                <w:rFonts w:ascii="Arial" w:hAnsi="Arial"/>
                <w:b w:val="0"/>
                <w:i w:val="0"/>
                <w:sz w:val="17"/>
              </w:rPr>
              <w:t>Controlled Unsupported.</w:t>
            </w:r>
          </w:p>
        </w:tc>
      </w:tr>
      <w:tr>
        <w:tc>
          <w:tcPr>
            <w:tcW w:type="dxa" w:w="4819"/>
          </w:tcPr>
          <w:p>
            <w:r>
              <w:rPr>
                <w:rFonts w:ascii="Arial" w:hAnsi="Arial"/>
                <w:b w:val="0"/>
                <w:i w:val="0"/>
                <w:sz w:val="17"/>
              </w:rPr>
              <w:t>Game unavailable</w:t>
            </w:r>
          </w:p>
        </w:tc>
        <w:tc>
          <w:tcPr>
            <w:tcW w:type="dxa" w:w="4819"/>
          </w:tcPr>
          <w:p>
            <w:r>
              <w:rPr>
                <w:rFonts w:ascii="Arial" w:hAnsi="Arial"/>
                <w:b w:val="0"/>
                <w:i w:val="0"/>
                <w:sz w:val="17"/>
              </w:rPr>
              <w:t>Degraded/Unavailable.</w:t>
            </w:r>
          </w:p>
        </w:tc>
      </w:tr>
      <w:tr>
        <w:tc>
          <w:tcPr>
            <w:tcW w:type="dxa" w:w="4819"/>
          </w:tcPr>
          <w:p>
            <w:r>
              <w:rPr>
                <w:rFonts w:ascii="Arial" w:hAnsi="Arial"/>
                <w:b w:val="0"/>
                <w:i w:val="0"/>
                <w:sz w:val="17"/>
              </w:rPr>
              <w:t>Game process disconnected</w:t>
            </w:r>
          </w:p>
        </w:tc>
        <w:tc>
          <w:tcPr>
            <w:tcW w:type="dxa" w:w="4819"/>
          </w:tcPr>
          <w:p>
            <w:r>
              <w:rPr>
                <w:rFonts w:ascii="Arial" w:hAnsi="Arial"/>
                <w:b w:val="0"/>
                <w:i w:val="0"/>
                <w:sz w:val="17"/>
              </w:rPr>
              <w:t>Controlled reconnect.</w:t>
            </w:r>
          </w:p>
        </w:tc>
      </w:tr>
      <w:tr>
        <w:tc>
          <w:tcPr>
            <w:tcW w:type="dxa" w:w="4819"/>
          </w:tcPr>
          <w:p>
            <w:r>
              <w:rPr>
                <w:rFonts w:ascii="Arial" w:hAnsi="Arial"/>
                <w:b w:val="0"/>
                <w:i w:val="0"/>
                <w:sz w:val="17"/>
              </w:rPr>
              <w:t>Invalid game state</w:t>
            </w:r>
          </w:p>
        </w:tc>
        <w:tc>
          <w:tcPr>
            <w:tcW w:type="dxa" w:w="4819"/>
          </w:tcPr>
          <w:p>
            <w:r>
              <w:rPr>
                <w:rFonts w:ascii="Arial" w:hAnsi="Arial"/>
                <w:b w:val="0"/>
                <w:i w:val="0"/>
                <w:sz w:val="17"/>
              </w:rPr>
              <w:t>Reject operation.</w:t>
            </w:r>
          </w:p>
        </w:tc>
      </w:tr>
      <w:tr>
        <w:tc>
          <w:tcPr>
            <w:tcW w:type="dxa" w:w="4819"/>
          </w:tcPr>
          <w:p>
            <w:r>
              <w:rPr>
                <w:rFonts w:ascii="Arial" w:hAnsi="Arial"/>
                <w:b w:val="0"/>
                <w:i w:val="0"/>
                <w:sz w:val="17"/>
              </w:rPr>
              <w:t>Timeout</w:t>
            </w:r>
          </w:p>
        </w:tc>
        <w:tc>
          <w:tcPr>
            <w:tcW w:type="dxa" w:w="4819"/>
          </w:tcPr>
          <w:p>
            <w:r>
              <w:rPr>
                <w:rFonts w:ascii="Arial" w:hAnsi="Arial"/>
                <w:b w:val="0"/>
                <w:i w:val="0"/>
                <w:sz w:val="17"/>
              </w:rPr>
              <w:t>Bounded retry/failure.</w:t>
            </w:r>
          </w:p>
        </w:tc>
      </w:tr>
      <w:tr>
        <w:tc>
          <w:tcPr>
            <w:tcW w:type="dxa" w:w="4819"/>
          </w:tcPr>
          <w:p>
            <w:r>
              <w:rPr>
                <w:rFonts w:ascii="Arial" w:hAnsi="Arial"/>
                <w:b w:val="0"/>
                <w:i w:val="0"/>
                <w:sz w:val="17"/>
              </w:rPr>
              <w:t>Permission/access failure</w:t>
            </w:r>
          </w:p>
        </w:tc>
        <w:tc>
          <w:tcPr>
            <w:tcW w:type="dxa" w:w="4819"/>
          </w:tcPr>
          <w:p>
            <w:r>
              <w:rPr>
                <w:rFonts w:ascii="Arial" w:hAnsi="Arial"/>
                <w:b w:val="0"/>
                <w:i w:val="0"/>
                <w:sz w:val="17"/>
              </w:rPr>
              <w:t>Fail safely; no escalation.</w:t>
            </w:r>
          </w:p>
        </w:tc>
      </w:tr>
      <w:tr>
        <w:tc>
          <w:tcPr>
            <w:tcW w:type="dxa" w:w="4819"/>
          </w:tcPr>
          <w:p>
            <w:r>
              <w:rPr>
                <w:rFonts w:ascii="Arial" w:hAnsi="Arial"/>
                <w:b w:val="0"/>
                <w:i w:val="0"/>
                <w:sz w:val="17"/>
              </w:rPr>
              <w:t>Unexpected API error</w:t>
            </w:r>
          </w:p>
        </w:tc>
        <w:tc>
          <w:tcPr>
            <w:tcW w:type="dxa" w:w="4819"/>
          </w:tcPr>
          <w:p>
            <w:r>
              <w:rPr>
                <w:rFonts w:ascii="Arial" w:hAnsi="Arial"/>
                <w:b w:val="0"/>
                <w:i w:val="0"/>
                <w:sz w:val="17"/>
              </w:rPr>
              <w:t>Normalize/diagnose.</w:t>
            </w:r>
          </w:p>
        </w:tc>
      </w:tr>
      <w:tr>
        <w:tc>
          <w:tcPr>
            <w:tcW w:type="dxa" w:w="4819"/>
          </w:tcPr>
          <w:p>
            <w:r>
              <w:rPr>
                <w:rFonts w:ascii="Arial" w:hAnsi="Arial"/>
                <w:b w:val="0"/>
                <w:i w:val="0"/>
                <w:sz w:val="17"/>
              </w:rPr>
              <w:t>Fatal incompatibility</w:t>
            </w:r>
          </w:p>
        </w:tc>
        <w:tc>
          <w:tcPr>
            <w:tcW w:type="dxa" w:w="4819"/>
          </w:tcPr>
          <w:p>
            <w:r>
              <w:rPr>
                <w:rFonts w:ascii="Arial" w:hAnsi="Arial"/>
                <w:b w:val="0"/>
                <w:i w:val="0"/>
                <w:sz w:val="17"/>
              </w:rPr>
              <w:t>Failed/Unavailable.</w:t>
            </w:r>
          </w:p>
        </w:tc>
      </w:tr>
    </w:tbl>
    <w:p/>
    <w:p>
      <w:r>
        <w:rPr>
          <w:rFonts w:ascii="Arial" w:hAnsi="Arial"/>
          <w:b/>
          <w:i w:val="0"/>
          <w:sz w:val="26"/>
        </w:rPr>
        <w:t>11. Error Isolation</w:t>
      </w:r>
    </w:p>
    <w:p>
      <w:pPr>
        <w:pStyle w:val="ListBullet"/>
      </w:pPr>
      <w:r>
        <w:rPr>
          <w:rFonts w:ascii="Arial" w:hAnsi="Arial"/>
          <w:b w:val="0"/>
          <w:i w:val="0"/>
          <w:sz w:val="20"/>
        </w:rPr>
        <w:t>Adapter Failure korrumpiert Core/domain nicht.</w:t>
      </w:r>
    </w:p>
    <w:p>
      <w:pPr>
        <w:pStyle w:val="ListBullet"/>
      </w:pPr>
      <w:r>
        <w:rPr>
          <w:rFonts w:ascii="Arial" w:hAnsi="Arial"/>
          <w:b w:val="0"/>
          <w:i w:val="0"/>
          <w:sz w:val="20"/>
        </w:rPr>
        <w:t>Failed Game Action wird nicht als successful domain completion gemeldet.</w:t>
      </w:r>
    </w:p>
    <w:p>
      <w:pPr>
        <w:pStyle w:val="ListBullet"/>
      </w:pPr>
      <w:r>
        <w:rPr>
          <w:rFonts w:ascii="Arial" w:hAnsi="Arial"/>
          <w:b w:val="0"/>
          <w:i w:val="0"/>
          <w:sz w:val="20"/>
        </w:rPr>
        <w:t>Errors werden am Adapter Boundary normalisiert.</w:t>
      </w:r>
    </w:p>
    <w:p>
      <w:pPr>
        <w:pStyle w:val="ListBullet"/>
      </w:pPr>
      <w:r>
        <w:rPr>
          <w:rFonts w:ascii="Arial" w:hAnsi="Arial"/>
          <w:b w:val="0"/>
          <w:i w:val="0"/>
          <w:sz w:val="20"/>
        </w:rPr>
        <w:t>Keine infinite retries.</w:t>
      </w:r>
    </w:p>
    <w:p>
      <w:pPr>
        <w:pStyle w:val="ListBullet"/>
      </w:pPr>
      <w:r>
        <w:rPr>
          <w:rFonts w:ascii="Arial" w:hAnsi="Arial"/>
          <w:b w:val="0"/>
          <w:i w:val="0"/>
          <w:sz w:val="20"/>
        </w:rPr>
        <w:t>Diagnostics zeigen Adapter/Capability ohne Secrets.</w:t>
      </w:r>
    </w:p>
    <w:p>
      <w:r>
        <w:rPr>
          <w:rFonts w:ascii="Arial" w:hAnsi="Arial"/>
          <w:b/>
          <w:i w:val="0"/>
          <w:sz w:val="26"/>
        </w:rPr>
        <w:t>12. Recovery Strategy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Action</w:t>
            </w:r>
          </w:p>
        </w:tc>
      </w:tr>
      <w:tr>
        <w:tc>
          <w:tcPr>
            <w:tcW w:type="dxa" w:w="4819"/>
          </w:tcPr>
          <w:p>
            <w:r>
              <w:rPr>
                <w:rFonts w:ascii="Arial" w:hAnsi="Arial"/>
                <w:b w:val="0"/>
                <w:i w:val="0"/>
                <w:sz w:val="17"/>
              </w:rPr>
              <w:t>Detect</w:t>
            </w:r>
          </w:p>
        </w:tc>
        <w:tc>
          <w:tcPr>
            <w:tcW w:type="dxa" w:w="4819"/>
          </w:tcPr>
          <w:p>
            <w:r>
              <w:rPr>
                <w:rFonts w:ascii="Arial" w:hAnsi="Arial"/>
                <w:b w:val="0"/>
                <w:i w:val="0"/>
                <w:sz w:val="17"/>
              </w:rPr>
              <w:t>Identify failure.</w:t>
            </w:r>
          </w:p>
        </w:tc>
      </w:tr>
      <w:tr>
        <w:tc>
          <w:tcPr>
            <w:tcW w:type="dxa" w:w="4819"/>
          </w:tcPr>
          <w:p>
            <w:r>
              <w:rPr>
                <w:rFonts w:ascii="Arial" w:hAnsi="Arial"/>
                <w:b w:val="0"/>
                <w:i w:val="0"/>
                <w:sz w:val="17"/>
              </w:rPr>
              <w:t>Quiesce</w:t>
            </w:r>
          </w:p>
        </w:tc>
        <w:tc>
          <w:tcPr>
            <w:tcW w:type="dxa" w:w="4819"/>
          </w:tcPr>
          <w:p>
            <w:r>
              <w:rPr>
                <w:rFonts w:ascii="Arial" w:hAnsi="Arial"/>
                <w:b w:val="0"/>
                <w:i w:val="0"/>
                <w:sz w:val="17"/>
              </w:rPr>
              <w:t>Stop conflicting operations.</w:t>
            </w:r>
          </w:p>
        </w:tc>
      </w:tr>
      <w:tr>
        <w:tc>
          <w:tcPr>
            <w:tcW w:type="dxa" w:w="4819"/>
          </w:tcPr>
          <w:p>
            <w:r>
              <w:rPr>
                <w:rFonts w:ascii="Arial" w:hAnsi="Arial"/>
                <w:b w:val="0"/>
                <w:i w:val="0"/>
                <w:sz w:val="17"/>
              </w:rPr>
              <w:t>Reconnect</w:t>
            </w:r>
          </w:p>
        </w:tc>
        <w:tc>
          <w:tcPr>
            <w:tcW w:type="dxa" w:w="4819"/>
          </w:tcPr>
          <w:p>
            <w:r>
              <w:rPr>
                <w:rFonts w:ascii="Arial" w:hAnsi="Arial"/>
                <w:b w:val="0"/>
                <w:i w:val="0"/>
                <w:sz w:val="17"/>
              </w:rPr>
              <w:t>Bounded recovery if safe.</w:t>
            </w:r>
          </w:p>
        </w:tc>
      </w:tr>
      <w:tr>
        <w:tc>
          <w:tcPr>
            <w:tcW w:type="dxa" w:w="4819"/>
          </w:tcPr>
          <w:p>
            <w:r>
              <w:rPr>
                <w:rFonts w:ascii="Arial" w:hAnsi="Arial"/>
                <w:b w:val="0"/>
                <w:i w:val="0"/>
                <w:sz w:val="17"/>
              </w:rPr>
              <w:t>Revalidate</w:t>
            </w:r>
          </w:p>
        </w:tc>
        <w:tc>
          <w:tcPr>
            <w:tcW w:type="dxa" w:w="4819"/>
          </w:tcPr>
          <w:p>
            <w:r>
              <w:rPr>
                <w:rFonts w:ascii="Arial" w:hAnsi="Arial"/>
                <w:b w:val="0"/>
                <w:i w:val="0"/>
                <w:sz w:val="17"/>
              </w:rPr>
              <w:t>Profile/capability validation.</w:t>
            </w:r>
          </w:p>
        </w:tc>
      </w:tr>
      <w:tr>
        <w:tc>
          <w:tcPr>
            <w:tcW w:type="dxa" w:w="4819"/>
          </w:tcPr>
          <w:p>
            <w:r>
              <w:rPr>
                <w:rFonts w:ascii="Arial" w:hAnsi="Arial"/>
                <w:b w:val="0"/>
                <w:i w:val="0"/>
                <w:sz w:val="17"/>
              </w:rPr>
              <w:t>Resume</w:t>
            </w:r>
          </w:p>
        </w:tc>
        <w:tc>
          <w:tcPr>
            <w:tcW w:type="dxa" w:w="4819"/>
          </w:tcPr>
          <w:p>
            <w:r>
              <w:rPr>
                <w:rFonts w:ascii="Arial" w:hAnsi="Arial"/>
                <w:b w:val="0"/>
                <w:i w:val="0"/>
                <w:sz w:val="17"/>
              </w:rPr>
              <w:t>Ready/Degraded after validation.</w:t>
            </w:r>
          </w:p>
        </w:tc>
      </w:tr>
      <w:tr>
        <w:tc>
          <w:tcPr>
            <w:tcW w:type="dxa" w:w="4819"/>
          </w:tcPr>
          <w:p>
            <w:r>
              <w:rPr>
                <w:rFonts w:ascii="Arial" w:hAnsi="Arial"/>
                <w:b w:val="0"/>
                <w:i w:val="0"/>
                <w:sz w:val="17"/>
              </w:rPr>
              <w:t>Fail</w:t>
            </w:r>
          </w:p>
        </w:tc>
        <w:tc>
          <w:tcPr>
            <w:tcW w:type="dxa" w:w="4819"/>
          </w:tcPr>
          <w:p>
            <w:r>
              <w:rPr>
                <w:rFonts w:ascii="Arial" w:hAnsi="Arial"/>
                <w:b w:val="0"/>
                <w:i w:val="0"/>
                <w:sz w:val="17"/>
              </w:rPr>
              <w:t>Unavailable/Failed if exhausted.</w:t>
            </w:r>
          </w:p>
        </w:tc>
      </w:tr>
    </w:tbl>
    <w:p/>
    <w:p>
      <w:r>
        <w:rPr>
          <w:rFonts w:ascii="Arial" w:hAnsi="Arial"/>
          <w:b/>
          <w:i w:val="0"/>
          <w:sz w:val="26"/>
        </w:rPr>
        <w:t>13. Synchronization Failure Scenarios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behavior</w:t>
            </w:r>
          </w:p>
        </w:tc>
      </w:tr>
      <w:tr>
        <w:tc>
          <w:tcPr>
            <w:tcW w:type="dxa" w:w="4819"/>
          </w:tcPr>
          <w:p>
            <w:r>
              <w:rPr>
                <w:rFonts w:ascii="Arial" w:hAnsi="Arial"/>
                <w:b w:val="0"/>
                <w:i w:val="0"/>
                <w:sz w:val="17"/>
              </w:rPr>
              <w:t>Game temporarily unavailable</w:t>
            </w:r>
          </w:p>
        </w:tc>
        <w:tc>
          <w:tcPr>
            <w:tcW w:type="dxa" w:w="4819"/>
          </w:tcPr>
          <w:p>
            <w:r>
              <w:rPr>
                <w:rFonts w:ascii="Arial" w:hAnsi="Arial"/>
                <w:b w:val="0"/>
                <w:i w:val="0"/>
                <w:sz w:val="17"/>
              </w:rPr>
              <w:t>Degraded/Unavailable; Core continues where possible.</w:t>
            </w:r>
          </w:p>
        </w:tc>
      </w:tr>
      <w:tr>
        <w:tc>
          <w:tcPr>
            <w:tcW w:type="dxa" w:w="4819"/>
          </w:tcPr>
          <w:p>
            <w:r>
              <w:rPr>
                <w:rFonts w:ascii="Arial" w:hAnsi="Arial"/>
                <w:b w:val="0"/>
                <w:i w:val="0"/>
                <w:sz w:val="17"/>
              </w:rPr>
              <w:t>Game state unreadable</w:t>
            </w:r>
          </w:p>
        </w:tc>
        <w:tc>
          <w:tcPr>
            <w:tcW w:type="dxa" w:w="4819"/>
          </w:tcPr>
          <w:p>
            <w:r>
              <w:rPr>
                <w:rFonts w:ascii="Arial" w:hAnsi="Arial"/>
                <w:b w:val="0"/>
                <w:i w:val="0"/>
                <w:sz w:val="17"/>
              </w:rPr>
              <w:t>Affected path blocked.</w:t>
            </w:r>
          </w:p>
        </w:tc>
      </w:tr>
      <w:tr>
        <w:tc>
          <w:tcPr>
            <w:tcW w:type="dxa" w:w="4819"/>
          </w:tcPr>
          <w:p>
            <w:r>
              <w:rPr>
                <w:rFonts w:ascii="Arial" w:hAnsi="Arial"/>
                <w:b w:val="0"/>
                <w:i w:val="0"/>
                <w:sz w:val="17"/>
              </w:rPr>
              <w:t>Game rejects World action</w:t>
            </w:r>
          </w:p>
        </w:tc>
        <w:tc>
          <w:tcPr>
            <w:tcW w:type="dxa" w:w="4819"/>
          </w:tcPr>
          <w:p>
            <w:r>
              <w:rPr>
                <w:rFonts w:ascii="Arial" w:hAnsi="Arial"/>
                <w:b w:val="0"/>
                <w:i w:val="0"/>
                <w:sz w:val="17"/>
              </w:rPr>
              <w:t>Explicit failure; domain stays authoritative.</w:t>
            </w:r>
          </w:p>
        </w:tc>
      </w:tr>
      <w:tr>
        <w:tc>
          <w:tcPr>
            <w:tcW w:type="dxa" w:w="4819"/>
          </w:tcPr>
          <w:p>
            <w:r>
              <w:rPr>
                <w:rFonts w:ascii="Arial" w:hAnsi="Arial"/>
                <w:b w:val="0"/>
                <w:i w:val="0"/>
                <w:sz w:val="17"/>
              </w:rPr>
              <w:t>Game reload/restart</w:t>
            </w:r>
          </w:p>
        </w:tc>
        <w:tc>
          <w:tcPr>
            <w:tcW w:type="dxa" w:w="4819"/>
          </w:tcPr>
          <w:p>
            <w:r>
              <w:rPr>
                <w:rFonts w:ascii="Arial" w:hAnsi="Arial"/>
                <w:b w:val="0"/>
                <w:i w:val="0"/>
                <w:sz w:val="17"/>
              </w:rPr>
              <w:t>Reinitialize/revalidate.</w:t>
            </w:r>
          </w:p>
        </w:tc>
      </w:tr>
      <w:tr>
        <w:tc>
          <w:tcPr>
            <w:tcW w:type="dxa" w:w="4819"/>
          </w:tcPr>
          <w:p>
            <w:r>
              <w:rPr>
                <w:rFonts w:ascii="Arial" w:hAnsi="Arial"/>
                <w:b w:val="0"/>
                <w:i w:val="0"/>
                <w:sz w:val="17"/>
              </w:rPr>
              <w:t>Plugin/load order change</w:t>
            </w:r>
          </w:p>
        </w:tc>
        <w:tc>
          <w:tcPr>
            <w:tcW w:type="dxa" w:w="4819"/>
          </w:tcPr>
          <w:p>
            <w:r>
              <w:rPr>
                <w:rFonts w:ascii="Arial" w:hAnsi="Arial"/>
                <w:b w:val="0"/>
                <w:i w:val="0"/>
                <w:sz w:val="17"/>
              </w:rPr>
              <w:t>Profile revalidation.</w:t>
            </w:r>
          </w:p>
        </w:tc>
      </w:tr>
    </w:tbl>
    <w:p/>
    <w:p>
      <w:r>
        <w:rPr>
          <w:rFonts w:ascii="Arial" w:hAnsi="Arial"/>
          <w:b/>
          <w:i w:val="0"/>
          <w:sz w:val="26"/>
        </w:rPr>
        <w:t>14. Runtime Isolation</w:t>
      </w:r>
    </w:p>
    <w:p>
      <w:pPr>
        <w:pStyle w:val="ListBullet"/>
      </w:pPr>
      <w:r>
        <w:rPr>
          <w:rFonts w:ascii="Arial" w:hAnsi="Arial"/>
          <w:b w:val="0"/>
          <w:i w:val="0"/>
          <w:sz w:val="20"/>
        </w:rPr>
        <w:t>Game SDK/API/handles bleiben im Adapter.</w:t>
      </w:r>
    </w:p>
    <w:p>
      <w:pPr>
        <w:pStyle w:val="ListBullet"/>
      </w:pPr>
      <w:r>
        <w:rPr>
          <w:rFonts w:ascii="Arial" w:hAnsi="Arial"/>
          <w:b w:val="0"/>
          <w:i w:val="0"/>
          <w:sz w:val="20"/>
        </w:rPr>
        <w:t>Core hängt nicht direkt von Game Process lifetime ab.</w:t>
      </w:r>
    </w:p>
    <w:p>
      <w:pPr>
        <w:pStyle w:val="ListBullet"/>
      </w:pPr>
      <w:r>
        <w:rPr>
          <w:rFonts w:ascii="Arial" w:hAnsi="Arial"/>
          <w:b w:val="0"/>
          <w:i w:val="0"/>
          <w:sz w:val="20"/>
        </w:rPr>
        <w:t>Game Crash ist Integration Failure, nicht automatisch Core Failure.</w:t>
      </w:r>
    </w:p>
    <w:p>
      <w:pPr>
        <w:pStyle w:val="ListBullet"/>
      </w:pPr>
      <w:r>
        <w:rPr>
          <w:rFonts w:ascii="Arial" w:hAnsi="Arial"/>
          <w:b w:val="0"/>
          <w:i w:val="0"/>
          <w:sz w:val="20"/>
        </w:rPr>
        <w:t>Adapter Restart setzt Domain State nicht zurück, außer expliziter Recovery Contract verlangt dies.</w:t>
      </w:r>
    </w:p>
    <w:p>
      <w:r>
        <w:rPr>
          <w:rFonts w:ascii="Arial" w:hAnsi="Arial"/>
          <w:b/>
          <w:i w:val="0"/>
          <w:sz w:val="26"/>
        </w:rPr>
        <w:t>15. Multi-Game Session Rule</w:t>
      </w:r>
    </w:p>
    <w:p>
      <w:r>
        <w:rPr>
          <w:rFonts w:ascii="Arial" w:hAnsi="Arial"/>
          <w:b w:val="0"/>
          <w:i w:val="0"/>
          <w:sz w:val="21"/>
        </w:rPr>
        <w:t>Version 1.0 nutzt ein aktives Game Profile pro Runtime Session. Profile Switch ist ein kontrollierter Lifecycle Transition und kein normales Configuration Toggle.</w:t>
      </w:r>
    </w:p>
    <w:p>
      <w:r>
        <w:rPr>
          <w:rFonts w:ascii="Arial" w:hAnsi="Arial"/>
          <w:b/>
          <w:i w:val="0"/>
          <w:sz w:val="26"/>
        </w:rPr>
        <w:t>16.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Adapter failure crashs Core by design?</w:t>
            </w:r>
          </w:p>
        </w:tc>
        <w:tc>
          <w:tcPr>
            <w:tcW w:type="dxa" w:w="4819"/>
          </w:tcPr>
          <w:p>
            <w:r>
              <w:rPr>
                <w:rFonts w:ascii="Arial" w:hAnsi="Arial"/>
                <w:b w:val="0"/>
                <w:i w:val="0"/>
                <w:sz w:val="17"/>
              </w:rPr>
              <w:t>No.</w:t>
            </w:r>
          </w:p>
        </w:tc>
      </w:tr>
      <w:tr>
        <w:tc>
          <w:tcPr>
            <w:tcW w:type="dxa" w:w="4819"/>
          </w:tcPr>
          <w:p>
            <w:r>
              <w:rPr>
                <w:rFonts w:ascii="Arial" w:hAnsi="Arial"/>
                <w:b w:val="0"/>
                <w:i w:val="0"/>
                <w:sz w:val="17"/>
              </w:rPr>
              <w:t>Failed game action = success event?</w:t>
            </w:r>
          </w:p>
        </w:tc>
        <w:tc>
          <w:tcPr>
            <w:tcW w:type="dxa" w:w="4819"/>
          </w:tcPr>
          <w:p>
            <w:r>
              <w:rPr>
                <w:rFonts w:ascii="Arial" w:hAnsi="Arial"/>
                <w:b w:val="0"/>
                <w:i w:val="0"/>
                <w:sz w:val="17"/>
              </w:rPr>
              <w:t>No.</w:t>
            </w:r>
          </w:p>
        </w:tc>
      </w:tr>
      <w:tr>
        <w:tc>
          <w:tcPr>
            <w:tcW w:type="dxa" w:w="4819"/>
          </w:tcPr>
          <w:p>
            <w:r>
              <w:rPr>
                <w:rFonts w:ascii="Arial" w:hAnsi="Arial"/>
                <w:b w:val="0"/>
                <w:i w:val="0"/>
                <w:sz w:val="17"/>
              </w:rPr>
              <w:t>Game owns World Engine domain state?</w:t>
            </w:r>
          </w:p>
        </w:tc>
        <w:tc>
          <w:tcPr>
            <w:tcW w:type="dxa" w:w="4819"/>
          </w:tcPr>
          <w:p>
            <w:r>
              <w:rPr>
                <w:rFonts w:ascii="Arial" w:hAnsi="Arial"/>
                <w:b w:val="0"/>
                <w:i w:val="0"/>
                <w:sz w:val="17"/>
              </w:rPr>
              <w:t>No.</w:t>
            </w:r>
          </w:p>
        </w:tc>
      </w:tr>
      <w:tr>
        <w:tc>
          <w:tcPr>
            <w:tcW w:type="dxa" w:w="4819"/>
          </w:tcPr>
          <w:p>
            <w:r>
              <w:rPr>
                <w:rFonts w:ascii="Arial" w:hAnsi="Arial"/>
                <w:b w:val="0"/>
                <w:i w:val="0"/>
                <w:sz w:val="17"/>
              </w:rPr>
              <w:t>Core calls game SDK directly?</w:t>
            </w:r>
          </w:p>
        </w:tc>
        <w:tc>
          <w:tcPr>
            <w:tcW w:type="dxa" w:w="4819"/>
          </w:tcPr>
          <w:p>
            <w:r>
              <w:rPr>
                <w:rFonts w:ascii="Arial" w:hAnsi="Arial"/>
                <w:b w:val="0"/>
                <w:i w:val="0"/>
                <w:sz w:val="17"/>
              </w:rPr>
              <w:t>No.</w:t>
            </w:r>
          </w:p>
        </w:tc>
      </w:tr>
      <w:tr>
        <w:tc>
          <w:tcPr>
            <w:tcW w:type="dxa" w:w="4819"/>
          </w:tcPr>
          <w:p>
            <w:r>
              <w:rPr>
                <w:rFonts w:ascii="Arial" w:hAnsi="Arial"/>
                <w:b w:val="0"/>
                <w:i w:val="0"/>
                <w:sz w:val="17"/>
              </w:rPr>
              <w:t>Capabilities assumed from game_id?</w:t>
            </w:r>
          </w:p>
        </w:tc>
        <w:tc>
          <w:tcPr>
            <w:tcW w:type="dxa" w:w="4819"/>
          </w:tcPr>
          <w:p>
            <w:r>
              <w:rPr>
                <w:rFonts w:ascii="Arial" w:hAnsi="Arial"/>
                <w:b w:val="0"/>
                <w:i w:val="0"/>
                <w:sz w:val="17"/>
              </w:rPr>
              <w:t>No.</w:t>
            </w:r>
          </w:p>
        </w:tc>
      </w:tr>
      <w:tr>
        <w:tc>
          <w:tcPr>
            <w:tcW w:type="dxa" w:w="4819"/>
          </w:tcPr>
          <w:p>
            <w:r>
              <w:rPr>
                <w:rFonts w:ascii="Arial" w:hAnsi="Arial"/>
                <w:b w:val="0"/>
                <w:i w:val="0"/>
                <w:sz w:val="17"/>
              </w:rPr>
              <w:t>Infinite retries?</w:t>
            </w:r>
          </w:p>
        </w:tc>
        <w:tc>
          <w:tcPr>
            <w:tcW w:type="dxa" w:w="4819"/>
          </w:tcPr>
          <w:p>
            <w:r>
              <w:rPr>
                <w:rFonts w:ascii="Arial" w:hAnsi="Arial"/>
                <w:b w:val="0"/>
                <w:i w:val="0"/>
                <w:sz w:val="17"/>
              </w:rPr>
              <w:t>No.</w:t>
            </w:r>
          </w:p>
        </w:tc>
      </w:tr>
      <w:tr>
        <w:tc>
          <w:tcPr>
            <w:tcW w:type="dxa" w:w="4819"/>
          </w:tcPr>
          <w:p>
            <w:r>
              <w:rPr>
                <w:rFonts w:ascii="Arial" w:hAnsi="Arial"/>
                <w:b w:val="0"/>
                <w:i w:val="0"/>
                <w:sz w:val="17"/>
              </w:rPr>
              <w:t>Silent profile switch?</w:t>
            </w:r>
          </w:p>
        </w:tc>
        <w:tc>
          <w:tcPr>
            <w:tcW w:type="dxa" w:w="4819"/>
          </w:tcPr>
          <w:p>
            <w:r>
              <w:rPr>
                <w:rFonts w:ascii="Arial" w:hAnsi="Arial"/>
                <w:b w:val="0"/>
                <w:i w:val="0"/>
                <w:sz w:val="17"/>
              </w:rPr>
              <w:t>No.</w:t>
            </w:r>
          </w:p>
        </w:tc>
      </w:tr>
    </w:tbl>
    <w:p/>
    <w:p>
      <w:r>
        <w:rPr>
          <w:rFonts w:ascii="Arial" w:hAnsi="Arial"/>
          <w:b/>
          <w:i w:val="0"/>
          <w:sz w:val="26"/>
        </w:rPr>
        <w:t>17.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ADR-007 Part 01</w:t>
            </w:r>
          </w:p>
        </w:tc>
        <w:tc>
          <w:tcPr>
            <w:tcW w:type="dxa" w:w="4819"/>
          </w:tcPr>
          <w:p>
            <w:r>
              <w:rPr>
                <w:rFonts w:ascii="Arial" w:hAnsi="Arial"/>
                <w:b w:val="0"/>
                <w:i w:val="0"/>
                <w:sz w:val="17"/>
              </w:rPr>
              <w:t>Context/problem.</w:t>
            </w:r>
          </w:p>
        </w:tc>
      </w:tr>
      <w:tr>
        <w:tc>
          <w:tcPr>
            <w:tcW w:type="dxa" w:w="4819"/>
          </w:tcPr>
          <w:p>
            <w:r>
              <w:rPr>
                <w:rFonts w:ascii="Arial" w:hAnsi="Arial"/>
                <w:b w:val="0"/>
                <w:i w:val="0"/>
                <w:sz w:val="17"/>
              </w:rPr>
              <w:t>ADR-007 Part 02</w:t>
            </w:r>
          </w:p>
        </w:tc>
        <w:tc>
          <w:tcPr>
            <w:tcW w:type="dxa" w:w="4819"/>
          </w:tcPr>
          <w:p>
            <w:r>
              <w:rPr>
                <w:rFonts w:ascii="Arial" w:hAnsi="Arial"/>
                <w:b w:val="0"/>
                <w:i w:val="0"/>
                <w:sz w:val="17"/>
              </w:rPr>
              <w:t>Model/adapter/capabilities.</w:t>
            </w:r>
          </w:p>
        </w:tc>
      </w:tr>
      <w:tr>
        <w:tc>
          <w:tcPr>
            <w:tcW w:type="dxa" w:w="4819"/>
          </w:tcPr>
          <w:p>
            <w:r>
              <w:rPr>
                <w:rFonts w:ascii="Arial" w:hAnsi="Arial"/>
                <w:b w:val="0"/>
                <w:i w:val="0"/>
                <w:sz w:val="17"/>
              </w:rPr>
              <w:t>ADR-006 Plugin Detection</w:t>
            </w:r>
          </w:p>
        </w:tc>
        <w:tc>
          <w:tcPr>
            <w:tcW w:type="dxa" w:w="4819"/>
          </w:tcPr>
          <w:p>
            <w:r>
              <w:rPr>
                <w:rFonts w:ascii="Arial" w:hAnsi="Arial"/>
                <w:b w:val="0"/>
                <w:i w:val="0"/>
                <w:sz w:val="17"/>
              </w:rPr>
              <w:t>Environment discovery.</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Event synchronization.</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Restore/game-specific state.</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Process boundary.</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Implementation.</w:t>
            </w:r>
          </w:p>
        </w:tc>
      </w:tr>
    </w:tbl>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ADR-007 Part 03 erstellt: Game Adapter Lifecycle, Synchronization, Capability Discovery und Error Handling.</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ADR-007 — Multi-Game Support / Part 04 / Game Profiles, Compatibility, Cross-Game Data Portability &amp; Migration</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ADR-007</w:t>
            </w:r>
          </w:p>
        </w:tc>
      </w:tr>
      <w:tr>
        <w:tc>
          <w:tcPr>
            <w:tcW w:type="dxa" w:w="4819"/>
          </w:tcPr>
          <w:p>
            <w:r>
              <w:rPr>
                <w:rFonts w:ascii="Arial" w:hAnsi="Arial"/>
                <w:b w:val="0"/>
                <w:i w:val="0"/>
                <w:sz w:val="17"/>
              </w:rPr>
              <w:t>Decision</w:t>
            </w:r>
          </w:p>
        </w:tc>
        <w:tc>
          <w:tcPr>
            <w:tcW w:type="dxa" w:w="4819"/>
          </w:tcPr>
          <w:p>
            <w:r>
              <w:rPr>
                <w:rFonts w:ascii="Arial" w:hAnsi="Arial"/>
                <w:b w:val="0"/>
                <w:i w:val="0"/>
                <w:sz w:val="17"/>
              </w:rPr>
              <w:t>Multi-Game Support</w:t>
            </w:r>
          </w:p>
        </w:tc>
      </w:tr>
      <w:tr>
        <w:tc>
          <w:tcPr>
            <w:tcW w:type="dxa" w:w="4819"/>
          </w:tcPr>
          <w:p>
            <w:r>
              <w:rPr>
                <w:rFonts w:ascii="Arial" w:hAnsi="Arial"/>
                <w:b w:val="0"/>
                <w:i w:val="0"/>
                <w:sz w:val="17"/>
              </w:rPr>
              <w:t>Part</w:t>
            </w:r>
          </w:p>
        </w:tc>
        <w:tc>
          <w:tcPr>
            <w:tcW w:type="dxa" w:w="4819"/>
          </w:tcPr>
          <w:p>
            <w:r>
              <w:rPr>
                <w:rFonts w:ascii="Arial" w:hAnsi="Arial"/>
                <w:b w:val="0"/>
                <w:i w:val="0"/>
                <w:sz w:val="17"/>
              </w:rPr>
              <w:t>04 — Game Profiles, Compatibility, Cross-Game Data Portability &amp; Migration</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First target game</w:t>
            </w:r>
          </w:p>
        </w:tc>
        <w:tc>
          <w:tcPr>
            <w:tcW w:type="dxa" w:w="4819"/>
          </w:tcPr>
          <w:p>
            <w:r>
              <w:rPr>
                <w:rFonts w:ascii="Arial" w:hAnsi="Arial"/>
                <w:b w:val="0"/>
                <w:i w:val="0"/>
                <w:sz w:val="17"/>
              </w:rPr>
              <w:t>Skyrim</w:t>
            </w:r>
          </w:p>
        </w:tc>
      </w:tr>
      <w:tr>
        <w:tc>
          <w:tcPr>
            <w:tcW w:type="dxa" w:w="4819"/>
          </w:tcPr>
          <w:p>
            <w:r>
              <w:rPr>
                <w:rFonts w:ascii="Arial" w:hAnsi="Arial"/>
                <w:b w:val="0"/>
                <w:i w:val="0"/>
                <w:sz w:val="17"/>
              </w:rPr>
              <w:t>Architecture goal</w:t>
            </w:r>
          </w:p>
        </w:tc>
        <w:tc>
          <w:tcPr>
            <w:tcW w:type="dxa" w:w="4819"/>
          </w:tcPr>
          <w:p>
            <w:r>
              <w:rPr>
                <w:rFonts w:ascii="Arial" w:hAnsi="Arial"/>
                <w:b w:val="0"/>
                <w:i w:val="0"/>
                <w:sz w:val="17"/>
              </w:rPr>
              <w:t>Multi-Game capable</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Zweck</w:t>
      </w:r>
    </w:p>
    <w:p>
      <w:r>
        <w:rPr>
          <w:rFonts w:ascii="Arial" w:hAnsi="Arial"/>
          <w:b w:val="0"/>
          <w:i w:val="0"/>
          <w:sz w:val="21"/>
        </w:rPr>
        <w:t>Dieser Teil definiert Game Profile Compatibility, Cross-Game Data Portability, Migration Boundaries und Regeln dafür, welche Daten zwischen unterschiedlichen Game Environments übertragen werden dürfen.</w:t>
      </w:r>
    </w:p>
    <w:p>
      <w:r>
        <w:rPr>
          <w:rFonts w:ascii="Arial" w:hAnsi="Arial"/>
          <w:b/>
          <w:i w:val="0"/>
          <w:sz w:val="26"/>
        </w:rPr>
        <w:t>2. Game Profile Compatibility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Factor</w:t>
            </w:r>
          </w:p>
        </w:tc>
        <w:tc>
          <w:tcPr>
            <w:tcW w:type="dxa" w:w="4819"/>
          </w:tcPr>
          <w:p>
            <w:r>
              <w:rPr>
                <w:rFonts w:ascii="Arial" w:hAnsi="Arial"/>
                <w:b/>
                <w:i w:val="0"/>
                <w:sz w:val="18"/>
              </w:rPr>
              <w:t>Decision</w:t>
            </w:r>
          </w:p>
        </w:tc>
      </w:tr>
      <w:tr>
        <w:tc>
          <w:tcPr>
            <w:tcW w:type="dxa" w:w="4819"/>
          </w:tcPr>
          <w:p>
            <w:r>
              <w:rPr>
                <w:rFonts w:ascii="Arial" w:hAnsi="Arial"/>
                <w:b w:val="0"/>
                <w:i w:val="0"/>
                <w:sz w:val="17"/>
              </w:rPr>
              <w:t>Game identity</w:t>
            </w:r>
          </w:p>
        </w:tc>
        <w:tc>
          <w:tcPr>
            <w:tcW w:type="dxa" w:w="4819"/>
          </w:tcPr>
          <w:p>
            <w:r>
              <w:rPr>
                <w:rFonts w:ascii="Arial" w:hAnsi="Arial"/>
                <w:b w:val="0"/>
                <w:i w:val="0"/>
                <w:sz w:val="17"/>
              </w:rPr>
              <w:t>Must match target adapter/profile.</w:t>
            </w:r>
          </w:p>
        </w:tc>
      </w:tr>
      <w:tr>
        <w:tc>
          <w:tcPr>
            <w:tcW w:type="dxa" w:w="4819"/>
          </w:tcPr>
          <w:p>
            <w:r>
              <w:rPr>
                <w:rFonts w:ascii="Arial" w:hAnsi="Arial"/>
                <w:b w:val="0"/>
                <w:i w:val="0"/>
                <w:sz w:val="17"/>
              </w:rPr>
              <w:t>Game version</w:t>
            </w:r>
          </w:p>
        </w:tc>
        <w:tc>
          <w:tcPr>
            <w:tcW w:type="dxa" w:w="4819"/>
          </w:tcPr>
          <w:p>
            <w:r>
              <w:rPr>
                <w:rFonts w:ascii="Arial" w:hAnsi="Arial"/>
                <w:b w:val="0"/>
                <w:i w:val="0"/>
                <w:sz w:val="17"/>
              </w:rPr>
              <w:t>Supported version/range.</w:t>
            </w:r>
          </w:p>
        </w:tc>
      </w:tr>
      <w:tr>
        <w:tc>
          <w:tcPr>
            <w:tcW w:type="dxa" w:w="4819"/>
          </w:tcPr>
          <w:p>
            <w:r>
              <w:rPr>
                <w:rFonts w:ascii="Arial" w:hAnsi="Arial"/>
                <w:b w:val="0"/>
                <w:i w:val="0"/>
                <w:sz w:val="17"/>
              </w:rPr>
              <w:t>Adapter version</w:t>
            </w:r>
          </w:p>
        </w:tc>
        <w:tc>
          <w:tcPr>
            <w:tcW w:type="dxa" w:w="4819"/>
          </w:tcPr>
          <w:p>
            <w:r>
              <w:rPr>
                <w:rFonts w:ascii="Arial" w:hAnsi="Arial"/>
                <w:b w:val="0"/>
                <w:i w:val="0"/>
                <w:sz w:val="17"/>
              </w:rPr>
              <w:t>Integration compatibility.</w:t>
            </w:r>
          </w:p>
        </w:tc>
      </w:tr>
      <w:tr>
        <w:tc>
          <w:tcPr>
            <w:tcW w:type="dxa" w:w="4819"/>
          </w:tcPr>
          <w:p>
            <w:r>
              <w:rPr>
                <w:rFonts w:ascii="Arial" w:hAnsi="Arial"/>
                <w:b w:val="0"/>
                <w:i w:val="0"/>
                <w:sz w:val="17"/>
              </w:rPr>
              <w:t>Capabilities</w:t>
            </w:r>
          </w:p>
        </w:tc>
        <w:tc>
          <w:tcPr>
            <w:tcW w:type="dxa" w:w="4819"/>
          </w:tcPr>
          <w:p>
            <w:r>
              <w:rPr>
                <w:rFonts w:ascii="Arial" w:hAnsi="Arial"/>
                <w:b w:val="0"/>
                <w:i w:val="0"/>
                <w:sz w:val="17"/>
              </w:rPr>
              <w:t>Required capabilities available.</w:t>
            </w:r>
          </w:p>
        </w:tc>
      </w:tr>
      <w:tr>
        <w:tc>
          <w:tcPr>
            <w:tcW w:type="dxa" w:w="4819"/>
          </w:tcPr>
          <w:p>
            <w:r>
              <w:rPr>
                <w:rFonts w:ascii="Arial" w:hAnsi="Arial"/>
                <w:b w:val="0"/>
                <w:i w:val="0"/>
                <w:sz w:val="17"/>
              </w:rPr>
              <w:t>Plugin/mod environment</w:t>
            </w:r>
          </w:p>
        </w:tc>
        <w:tc>
          <w:tcPr>
            <w:tcW w:type="dxa" w:w="4819"/>
          </w:tcPr>
          <w:p>
            <w:r>
              <w:rPr>
                <w:rFonts w:ascii="Arial" w:hAnsi="Arial"/>
                <w:b w:val="0"/>
                <w:i w:val="0"/>
                <w:sz w:val="17"/>
              </w:rPr>
              <w:t>Checked when relevant.</w:t>
            </w:r>
          </w:p>
        </w:tc>
      </w:tr>
      <w:tr>
        <w:tc>
          <w:tcPr>
            <w:tcW w:type="dxa" w:w="4819"/>
          </w:tcPr>
          <w:p>
            <w:r>
              <w:rPr>
                <w:rFonts w:ascii="Arial" w:hAnsi="Arial"/>
                <w:b w:val="0"/>
                <w:i w:val="0"/>
                <w:sz w:val="17"/>
              </w:rPr>
              <w:t>Save/game state requirements</w:t>
            </w:r>
          </w:p>
        </w:tc>
        <w:tc>
          <w:tcPr>
            <w:tcW w:type="dxa" w:w="4819"/>
          </w:tcPr>
          <w:p>
            <w:r>
              <w:rPr>
                <w:rFonts w:ascii="Arial" w:hAnsi="Arial"/>
                <w:b w:val="0"/>
                <w:i w:val="0"/>
                <w:sz w:val="17"/>
              </w:rPr>
              <w:t>Restore contract.</w:t>
            </w:r>
          </w:p>
        </w:tc>
      </w:tr>
    </w:tbl>
    <w:p/>
    <w:p>
      <w:r>
        <w:rPr>
          <w:rFonts w:ascii="Arial" w:hAnsi="Arial"/>
          <w:b/>
          <w:i w:val="0"/>
          <w:sz w:val="26"/>
        </w:rPr>
        <w:t>3. Compatibility Classes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Class</w:t>
            </w:r>
          </w:p>
        </w:tc>
        <w:tc>
          <w:tcPr>
            <w:tcW w:type="dxa" w:w="4819"/>
          </w:tcPr>
          <w:p>
            <w:r>
              <w:rPr>
                <w:rFonts w:ascii="Arial" w:hAnsi="Arial"/>
                <w:b/>
                <w:i w:val="0"/>
                <w:sz w:val="18"/>
              </w:rPr>
              <w:t>Meaning</w:t>
            </w:r>
          </w:p>
        </w:tc>
      </w:tr>
      <w:tr>
        <w:tc>
          <w:tcPr>
            <w:tcW w:type="dxa" w:w="4819"/>
          </w:tcPr>
          <w:p>
            <w:r>
              <w:rPr>
                <w:rFonts w:ascii="Arial" w:hAnsi="Arial"/>
                <w:b w:val="0"/>
                <w:i w:val="0"/>
                <w:sz w:val="17"/>
              </w:rPr>
              <w:t>Fully compatible</w:t>
            </w:r>
          </w:p>
        </w:tc>
        <w:tc>
          <w:tcPr>
            <w:tcW w:type="dxa" w:w="4819"/>
          </w:tcPr>
          <w:p>
            <w:r>
              <w:rPr>
                <w:rFonts w:ascii="Arial" w:hAnsi="Arial"/>
                <w:b w:val="0"/>
                <w:i w:val="0"/>
                <w:sz w:val="17"/>
              </w:rPr>
              <w:t>Required profile/capabilities match.</w:t>
            </w:r>
          </w:p>
        </w:tc>
      </w:tr>
      <w:tr>
        <w:tc>
          <w:tcPr>
            <w:tcW w:type="dxa" w:w="4819"/>
          </w:tcPr>
          <w:p>
            <w:r>
              <w:rPr>
                <w:rFonts w:ascii="Arial" w:hAnsi="Arial"/>
                <w:b w:val="0"/>
                <w:i w:val="0"/>
                <w:sz w:val="17"/>
              </w:rPr>
              <w:t>Conditionally compatible</w:t>
            </w:r>
          </w:p>
        </w:tc>
        <w:tc>
          <w:tcPr>
            <w:tcW w:type="dxa" w:w="4819"/>
          </w:tcPr>
          <w:p>
            <w:r>
              <w:rPr>
                <w:rFonts w:ascii="Arial" w:hAnsi="Arial"/>
                <w:b w:val="0"/>
                <w:i w:val="0"/>
                <w:sz w:val="17"/>
              </w:rPr>
              <w:t>Usable with explicit limitations.</w:t>
            </w:r>
          </w:p>
        </w:tc>
      </w:tr>
      <w:tr>
        <w:tc>
          <w:tcPr>
            <w:tcW w:type="dxa" w:w="4819"/>
          </w:tcPr>
          <w:p>
            <w:r>
              <w:rPr>
                <w:rFonts w:ascii="Arial" w:hAnsi="Arial"/>
                <w:b w:val="0"/>
                <w:i w:val="0"/>
                <w:sz w:val="17"/>
              </w:rPr>
              <w:t>Partially supported</w:t>
            </w:r>
          </w:p>
        </w:tc>
        <w:tc>
          <w:tcPr>
            <w:tcW w:type="dxa" w:w="4819"/>
          </w:tcPr>
          <w:p>
            <w:r>
              <w:rPr>
                <w:rFonts w:ascii="Arial" w:hAnsi="Arial"/>
                <w:b w:val="0"/>
                <w:i w:val="0"/>
                <w:sz w:val="17"/>
              </w:rPr>
              <w:t>Core works, features unavailable.</w:t>
            </w:r>
          </w:p>
        </w:tc>
      </w:tr>
      <w:tr>
        <w:tc>
          <w:tcPr>
            <w:tcW w:type="dxa" w:w="4819"/>
          </w:tcPr>
          <w:p>
            <w:r>
              <w:rPr>
                <w:rFonts w:ascii="Arial" w:hAnsi="Arial"/>
                <w:b w:val="0"/>
                <w:i w:val="0"/>
                <w:sz w:val="17"/>
              </w:rPr>
              <w:t>Migration required</w:t>
            </w:r>
          </w:p>
        </w:tc>
        <w:tc>
          <w:tcPr>
            <w:tcW w:type="dxa" w:w="4819"/>
          </w:tcPr>
          <w:p>
            <w:r>
              <w:rPr>
                <w:rFonts w:ascii="Arial" w:hAnsi="Arial"/>
                <w:b w:val="0"/>
                <w:i w:val="0"/>
                <w:sz w:val="17"/>
              </w:rPr>
              <w:t>Data can be transformed.</w:t>
            </w:r>
          </w:p>
        </w:tc>
      </w:tr>
      <w:tr>
        <w:tc>
          <w:tcPr>
            <w:tcW w:type="dxa" w:w="4819"/>
          </w:tcPr>
          <w:p>
            <w:r>
              <w:rPr>
                <w:rFonts w:ascii="Arial" w:hAnsi="Arial"/>
                <w:b w:val="0"/>
                <w:i w:val="0"/>
                <w:sz w:val="17"/>
              </w:rPr>
              <w:t>Incompatible</w:t>
            </w:r>
          </w:p>
        </w:tc>
        <w:tc>
          <w:tcPr>
            <w:tcW w:type="dxa" w:w="4819"/>
          </w:tcPr>
          <w:p>
            <w:r>
              <w:rPr>
                <w:rFonts w:ascii="Arial" w:hAnsi="Arial"/>
                <w:b w:val="0"/>
                <w:i w:val="0"/>
                <w:sz w:val="17"/>
              </w:rPr>
              <w:t>Unsafe/semantic restore/use impossible.</w:t>
            </w:r>
          </w:p>
        </w:tc>
      </w:tr>
      <w:tr>
        <w:tc>
          <w:tcPr>
            <w:tcW w:type="dxa" w:w="4819"/>
          </w:tcPr>
          <w:p>
            <w:r>
              <w:rPr>
                <w:rFonts w:ascii="Arial" w:hAnsi="Arial"/>
                <w:b w:val="0"/>
                <w:i w:val="0"/>
                <w:sz w:val="17"/>
              </w:rPr>
              <w:t>Unknown</w:t>
            </w:r>
          </w:p>
        </w:tc>
        <w:tc>
          <w:tcPr>
            <w:tcW w:type="dxa" w:w="4819"/>
          </w:tcPr>
          <w:p>
            <w:r>
              <w:rPr>
                <w:rFonts w:ascii="Arial" w:hAnsi="Arial"/>
                <w:b w:val="0"/>
                <w:i w:val="0"/>
                <w:sz w:val="17"/>
              </w:rPr>
              <w:t>Insufficient evidence.</w:t>
            </w:r>
          </w:p>
        </w:tc>
      </w:tr>
    </w:tbl>
    <w:p/>
    <w:p>
      <w:r>
        <w:rPr>
          <w:rFonts w:ascii="Arial" w:hAnsi="Arial"/>
          <w:b/>
          <w:i w:val="0"/>
          <w:sz w:val="26"/>
        </w:rPr>
        <w:t>4. Compatibility Decision Process</w:t>
      </w:r>
    </w:p>
    <w:p>
      <w:r>
        <w:rPr>
          <w:rFonts w:ascii="Consolas" w:hAnsi="Consolas"/>
          <w:b w:val="0"/>
          <w:i w:val="0"/>
          <w:sz w:val="18"/>
        </w:rPr>
        <w:t>Select target Game Profile</w:t>
      </w:r>
    </w:p>
    <w:p>
      <w:r>
        <w:rPr>
          <w:rFonts w:ascii="Consolas" w:hAnsi="Consolas"/>
          <w:b w:val="0"/>
          <w:i w:val="0"/>
          <w:sz w:val="18"/>
        </w:rPr>
        <w:t xml:space="preserve">        ↓</w:t>
      </w:r>
    </w:p>
    <w:p>
      <w:r>
        <w:rPr>
          <w:rFonts w:ascii="Consolas" w:hAnsi="Consolas"/>
          <w:b w:val="0"/>
          <w:i w:val="0"/>
          <w:sz w:val="18"/>
        </w:rPr>
        <w:t>Validate Game / Adapter versions</w:t>
      </w:r>
    </w:p>
    <w:p>
      <w:r>
        <w:rPr>
          <w:rFonts w:ascii="Consolas" w:hAnsi="Consolas"/>
          <w:b w:val="0"/>
          <w:i w:val="0"/>
          <w:sz w:val="18"/>
        </w:rPr>
        <w:t xml:space="preserve">        ↓</w:t>
      </w:r>
    </w:p>
    <w:p>
      <w:r>
        <w:rPr>
          <w:rFonts w:ascii="Consolas" w:hAnsi="Consolas"/>
          <w:b w:val="0"/>
          <w:i w:val="0"/>
          <w:sz w:val="18"/>
        </w:rPr>
        <w:t>Validate required capabilities</w:t>
      </w:r>
    </w:p>
    <w:p>
      <w:r>
        <w:rPr>
          <w:rFonts w:ascii="Consolas" w:hAnsi="Consolas"/>
          <w:b w:val="0"/>
          <w:i w:val="0"/>
          <w:sz w:val="18"/>
        </w:rPr>
        <w:t xml:space="preserve">        ↓</w:t>
      </w:r>
    </w:p>
    <w:p>
      <w:r>
        <w:rPr>
          <w:rFonts w:ascii="Consolas" w:hAnsi="Consolas"/>
          <w:b w:val="0"/>
          <w:i w:val="0"/>
          <w:sz w:val="18"/>
        </w:rPr>
        <w:t>Evaluate plugin/mod constraints</w:t>
      </w:r>
    </w:p>
    <w:p>
      <w:r>
        <w:rPr>
          <w:rFonts w:ascii="Consolas" w:hAnsi="Consolas"/>
          <w:b w:val="0"/>
          <w:i w:val="0"/>
          <w:sz w:val="18"/>
        </w:rPr>
        <w:t xml:space="preserve">        ↓</w:t>
      </w:r>
    </w:p>
    <w:p>
      <w:r>
        <w:rPr>
          <w:rFonts w:ascii="Consolas" w:hAnsi="Consolas"/>
          <w:b w:val="0"/>
          <w:i w:val="0"/>
          <w:sz w:val="18"/>
        </w:rPr>
        <w:t>Evaluate data compatibility</w:t>
      </w:r>
    </w:p>
    <w:p>
      <w:r>
        <w:rPr>
          <w:rFonts w:ascii="Consolas" w:hAnsi="Consolas"/>
          <w:b w:val="0"/>
          <w:i w:val="0"/>
          <w:sz w:val="18"/>
        </w:rPr>
        <w:t xml:space="preserve">        ↓</w:t>
      </w:r>
    </w:p>
    <w:p>
      <w:r>
        <w:rPr>
          <w:rFonts w:ascii="Consolas" w:hAnsi="Consolas"/>
          <w:b w:val="0"/>
          <w:i w:val="0"/>
          <w:sz w:val="18"/>
        </w:rPr>
        <w:t>Compatible / Conditional / Partial / Migration / Incompatible</w:t>
      </w:r>
    </w:p>
    <w:p>
      <w:r>
        <w:rPr>
          <w:rFonts w:ascii="Arial" w:hAnsi="Arial"/>
          <w:b w:val="0"/>
          <w:i w:val="0"/>
          <w:sz w:val="21"/>
        </w:rPr>
        <w:t>Compatibility muss explicit, deterministic und diagnostizierbar sein.</w:t>
      </w:r>
    </w:p>
    <w:p>
      <w:r>
        <w:rPr>
          <w:rFonts w:ascii="Arial" w:hAnsi="Arial"/>
          <w:b/>
          <w:i w:val="0"/>
          <w:sz w:val="26"/>
        </w:rPr>
        <w:t>5. Portable World Engine Data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Data class</w:t>
            </w:r>
          </w:p>
        </w:tc>
        <w:tc>
          <w:tcPr>
            <w:tcW w:type="dxa" w:w="4819"/>
          </w:tcPr>
          <w:p>
            <w:r>
              <w:rPr>
                <w:rFonts w:ascii="Arial" w:hAnsi="Arial"/>
                <w:b/>
                <w:i w:val="0"/>
                <w:sz w:val="18"/>
              </w:rPr>
              <w:t>Portability</w:t>
            </w:r>
          </w:p>
        </w:tc>
      </w:tr>
      <w:tr>
        <w:tc>
          <w:tcPr>
            <w:tcW w:type="dxa" w:w="4819"/>
          </w:tcPr>
          <w:p>
            <w:r>
              <w:rPr>
                <w:rFonts w:ascii="Arial" w:hAnsi="Arial"/>
                <w:b w:val="0"/>
                <w:i w:val="0"/>
                <w:sz w:val="17"/>
              </w:rPr>
              <w:t>Character identity (abstract)</w:t>
            </w:r>
          </w:p>
        </w:tc>
        <w:tc>
          <w:tcPr>
            <w:tcW w:type="dxa" w:w="4819"/>
          </w:tcPr>
          <w:p>
            <w:r>
              <w:rPr>
                <w:rFonts w:ascii="Arial" w:hAnsi="Arial"/>
                <w:b w:val="0"/>
                <w:i w:val="0"/>
                <w:sz w:val="17"/>
              </w:rPr>
              <w:t>High.</w:t>
            </w:r>
          </w:p>
        </w:tc>
      </w:tr>
      <w:tr>
        <w:tc>
          <w:tcPr>
            <w:tcW w:type="dxa" w:w="4819"/>
          </w:tcPr>
          <w:p>
            <w:r>
              <w:rPr>
                <w:rFonts w:ascii="Arial" w:hAnsi="Arial"/>
                <w:b w:val="0"/>
                <w:i w:val="0"/>
                <w:sz w:val="17"/>
              </w:rPr>
              <w:t>Memory records (abstract)</w:t>
            </w:r>
          </w:p>
        </w:tc>
        <w:tc>
          <w:tcPr>
            <w:tcW w:type="dxa" w:w="4819"/>
          </w:tcPr>
          <w:p>
            <w:r>
              <w:rPr>
                <w:rFonts w:ascii="Arial" w:hAnsi="Arial"/>
                <w:b w:val="0"/>
                <w:i w:val="0"/>
                <w:sz w:val="17"/>
              </w:rPr>
              <w:t>High, with mapping.</w:t>
            </w:r>
          </w:p>
        </w:tc>
      </w:tr>
      <w:tr>
        <w:tc>
          <w:tcPr>
            <w:tcW w:type="dxa" w:w="4819"/>
          </w:tcPr>
          <w:p>
            <w:r>
              <w:rPr>
                <w:rFonts w:ascii="Arial" w:hAnsi="Arial"/>
                <w:b w:val="0"/>
                <w:i w:val="0"/>
                <w:sz w:val="17"/>
              </w:rPr>
              <w:t>Relationships</w:t>
            </w:r>
          </w:p>
        </w:tc>
        <w:tc>
          <w:tcPr>
            <w:tcW w:type="dxa" w:w="4819"/>
          </w:tcPr>
          <w:p>
            <w:r>
              <w:rPr>
                <w:rFonts w:ascii="Arial" w:hAnsi="Arial"/>
                <w:b w:val="0"/>
                <w:i w:val="0"/>
                <w:sz w:val="17"/>
              </w:rPr>
              <w:t>High at abstract level.</w:t>
            </w:r>
          </w:p>
        </w:tc>
      </w:tr>
      <w:tr>
        <w:tc>
          <w:tcPr>
            <w:tcW w:type="dxa" w:w="4819"/>
          </w:tcPr>
          <w:p>
            <w:r>
              <w:rPr>
                <w:rFonts w:ascii="Arial" w:hAnsi="Arial"/>
                <w:b w:val="0"/>
                <w:i w:val="0"/>
                <w:sz w:val="17"/>
              </w:rPr>
              <w:t>Organizations</w:t>
            </w:r>
          </w:p>
        </w:tc>
        <w:tc>
          <w:tcPr>
            <w:tcW w:type="dxa" w:w="4819"/>
          </w:tcPr>
          <w:p>
            <w:r>
              <w:rPr>
                <w:rFonts w:ascii="Arial" w:hAnsi="Arial"/>
                <w:b w:val="0"/>
                <w:i w:val="0"/>
                <w:sz w:val="17"/>
              </w:rPr>
              <w:t>High at abstract level.</w:t>
            </w:r>
          </w:p>
        </w:tc>
      </w:tr>
      <w:tr>
        <w:tc>
          <w:tcPr>
            <w:tcW w:type="dxa" w:w="4819"/>
          </w:tcPr>
          <w:p>
            <w:r>
              <w:rPr>
                <w:rFonts w:ascii="Arial" w:hAnsi="Arial"/>
                <w:b w:val="0"/>
                <w:i w:val="0"/>
                <w:sz w:val="17"/>
              </w:rPr>
              <w:t>Economy/resource abstractions</w:t>
            </w:r>
          </w:p>
        </w:tc>
        <w:tc>
          <w:tcPr>
            <w:tcW w:type="dxa" w:w="4819"/>
          </w:tcPr>
          <w:p>
            <w:r>
              <w:rPr>
                <w:rFonts w:ascii="Arial" w:hAnsi="Arial"/>
                <w:b w:val="0"/>
                <w:i w:val="0"/>
                <w:sz w:val="17"/>
              </w:rPr>
              <w:t>Medium/high.</w:t>
            </w:r>
          </w:p>
        </w:tc>
      </w:tr>
      <w:tr>
        <w:tc>
          <w:tcPr>
            <w:tcW w:type="dxa" w:w="4819"/>
          </w:tcPr>
          <w:p>
            <w:r>
              <w:rPr>
                <w:rFonts w:ascii="Arial" w:hAnsi="Arial"/>
                <w:b w:val="0"/>
                <w:i w:val="0"/>
                <w:sz w:val="17"/>
              </w:rPr>
              <w:t>Political influence</w:t>
            </w:r>
          </w:p>
        </w:tc>
        <w:tc>
          <w:tcPr>
            <w:tcW w:type="dxa" w:w="4819"/>
          </w:tcPr>
          <w:p>
            <w:r>
              <w:rPr>
                <w:rFonts w:ascii="Arial" w:hAnsi="Arial"/>
                <w:b w:val="0"/>
                <w:i w:val="0"/>
                <w:sz w:val="17"/>
              </w:rPr>
              <w:t>High at abstract level.</w:t>
            </w:r>
          </w:p>
        </w:tc>
      </w:tr>
      <w:tr>
        <w:tc>
          <w:tcPr>
            <w:tcW w:type="dxa" w:w="4819"/>
          </w:tcPr>
          <w:p>
            <w:r>
              <w:rPr>
                <w:rFonts w:ascii="Arial" w:hAnsi="Arial"/>
                <w:b w:val="0"/>
                <w:i w:val="0"/>
                <w:sz w:val="17"/>
              </w:rPr>
              <w:t>Quest abstractions</w:t>
            </w:r>
          </w:p>
        </w:tc>
        <w:tc>
          <w:tcPr>
            <w:tcW w:type="dxa" w:w="4819"/>
          </w:tcPr>
          <w:p>
            <w:r>
              <w:rPr>
                <w:rFonts w:ascii="Arial" w:hAnsi="Arial"/>
                <w:b w:val="0"/>
                <w:i w:val="0"/>
                <w:sz w:val="17"/>
              </w:rPr>
              <w:t>Medium.</w:t>
            </w:r>
          </w:p>
        </w:tc>
      </w:tr>
      <w:tr>
        <w:tc>
          <w:tcPr>
            <w:tcW w:type="dxa" w:w="4819"/>
          </w:tcPr>
          <w:p>
            <w:r>
              <w:rPr>
                <w:rFonts w:ascii="Arial" w:hAnsi="Arial"/>
                <w:b w:val="0"/>
                <w:i w:val="0"/>
                <w:sz w:val="17"/>
              </w:rPr>
              <w:t>Game locations/items/forms</w:t>
            </w:r>
          </w:p>
        </w:tc>
        <w:tc>
          <w:tcPr>
            <w:tcW w:type="dxa" w:w="4819"/>
          </w:tcPr>
          <w:p>
            <w:r>
              <w:rPr>
                <w:rFonts w:ascii="Arial" w:hAnsi="Arial"/>
                <w:b w:val="0"/>
                <w:i w:val="0"/>
                <w:sz w:val="17"/>
              </w:rPr>
              <w:t>Low.</w:t>
            </w:r>
          </w:p>
        </w:tc>
      </w:tr>
      <w:tr>
        <w:tc>
          <w:tcPr>
            <w:tcW w:type="dxa" w:w="4819"/>
          </w:tcPr>
          <w:p>
            <w:r>
              <w:rPr>
                <w:rFonts w:ascii="Arial" w:hAnsi="Arial"/>
                <w:b w:val="0"/>
                <w:i w:val="0"/>
                <w:sz w:val="17"/>
              </w:rPr>
              <w:t>Plugin-specific records</w:t>
            </w:r>
          </w:p>
        </w:tc>
        <w:tc>
          <w:tcPr>
            <w:tcW w:type="dxa" w:w="4819"/>
          </w:tcPr>
          <w:p>
            <w:r>
              <w:rPr>
                <w:rFonts w:ascii="Arial" w:hAnsi="Arial"/>
                <w:b w:val="0"/>
                <w:i w:val="0"/>
                <w:sz w:val="17"/>
              </w:rPr>
              <w:t>Very low.</w:t>
            </w:r>
          </w:p>
        </w:tc>
      </w:tr>
      <w:tr>
        <w:tc>
          <w:tcPr>
            <w:tcW w:type="dxa" w:w="4819"/>
          </w:tcPr>
          <w:p>
            <w:r>
              <w:rPr>
                <w:rFonts w:ascii="Arial" w:hAnsi="Arial"/>
                <w:b w:val="0"/>
                <w:i w:val="0"/>
                <w:sz w:val="17"/>
              </w:rPr>
              <w:t>Game runtime state</w:t>
            </w:r>
          </w:p>
        </w:tc>
        <w:tc>
          <w:tcPr>
            <w:tcW w:type="dxa" w:w="4819"/>
          </w:tcPr>
          <w:p>
            <w:r>
              <w:rPr>
                <w:rFonts w:ascii="Arial" w:hAnsi="Arial"/>
                <w:b w:val="0"/>
                <w:i w:val="0"/>
                <w:sz w:val="17"/>
              </w:rPr>
              <w:t>Not portable by default.</w:t>
            </w:r>
          </w:p>
        </w:tc>
      </w:tr>
    </w:tbl>
    <w:p/>
    <w:p>
      <w:r>
        <w:rPr>
          <w:rFonts w:ascii="Arial" w:hAnsi="Arial"/>
          <w:b/>
          <w:i w:val="0"/>
          <w:sz w:val="26"/>
        </w:rPr>
        <w:t>6. Portable vs Non-Portable State</w:t>
      </w:r>
    </w:p>
    <w:p>
      <w:pPr>
        <w:pStyle w:val="ListBullet"/>
      </w:pPr>
      <w:r>
        <w:rPr>
          <w:rFonts w:ascii="Arial" w:hAnsi="Arial"/>
          <w:b w:val="0"/>
          <w:i w:val="0"/>
          <w:sz w:val="20"/>
        </w:rPr>
        <w:t>Portable data represents World Engine semantics.</w:t>
      </w:r>
    </w:p>
    <w:p>
      <w:pPr>
        <w:pStyle w:val="ListBullet"/>
      </w:pPr>
      <w:r>
        <w:rPr>
          <w:rFonts w:ascii="Arial" w:hAnsi="Arial"/>
          <w:b w:val="0"/>
          <w:i w:val="0"/>
          <w:sz w:val="20"/>
        </w:rPr>
        <w:t>Game IDs require mapping or incompatibility.</w:t>
      </w:r>
    </w:p>
    <w:p>
      <w:pPr>
        <w:pStyle w:val="ListBullet"/>
      </w:pPr>
      <w:r>
        <w:rPr>
          <w:rFonts w:ascii="Arial" w:hAnsi="Arial"/>
          <w:b w:val="0"/>
          <w:i w:val="0"/>
          <w:sz w:val="20"/>
        </w:rPr>
        <w:t>Lossy transformations are documented.</w:t>
      </w:r>
    </w:p>
    <w:p>
      <w:pPr>
        <w:pStyle w:val="ListBullet"/>
      </w:pPr>
      <w:r>
        <w:rPr>
          <w:rFonts w:ascii="Arial" w:hAnsi="Arial"/>
          <w:b w:val="0"/>
          <w:i w:val="0"/>
          <w:sz w:val="20"/>
        </w:rPr>
        <w:t>No silent discard of authoritative state.</w:t>
      </w:r>
    </w:p>
    <w:p>
      <w:pPr>
        <w:pStyle w:val="ListBullet"/>
      </w:pPr>
      <w:r>
        <w:rPr>
          <w:rFonts w:ascii="Arial" w:hAnsi="Arial"/>
          <w:b w:val="0"/>
          <w:i w:val="0"/>
          <w:sz w:val="20"/>
        </w:rPr>
        <w:t>No target representation =&gt; explicit unsupported/incompatible.</w:t>
      </w:r>
    </w:p>
    <w:p>
      <w:r>
        <w:rPr>
          <w:rFonts w:ascii="Arial" w:hAnsi="Arial"/>
          <w:b/>
          <w:i w:val="0"/>
          <w:sz w:val="26"/>
        </w:rPr>
        <w:t>7. Cross-Game Migration Model</w:t>
      </w:r>
    </w:p>
    <w:p>
      <w:r>
        <w:rPr>
          <w:rFonts w:ascii="Arial" w:hAnsi="Arial"/>
          <w:b w:val="0"/>
          <w:i w:val="0"/>
          <w:sz w:val="21"/>
        </w:rPr>
        <w:t>Cross-Game Migration ist keine allgemeine Save Conversion. Es ist eine explizite Transformation zwischen Source und Target Game Profile, die nur sicher repräsentierbare Semantics erhält.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Migration stage</w:t>
            </w:r>
          </w:p>
        </w:tc>
        <w:tc>
          <w:tcPr>
            <w:tcW w:type="dxa" w:w="4819"/>
          </w:tcPr>
          <w:p>
            <w:r>
              <w:rPr>
                <w:rFonts w:ascii="Arial" w:hAnsi="Arial"/>
                <w:b/>
                <w:i w:val="0"/>
                <w:sz w:val="18"/>
              </w:rPr>
              <w:t>Requirement</w:t>
            </w:r>
          </w:p>
        </w:tc>
      </w:tr>
      <w:tr>
        <w:tc>
          <w:tcPr>
            <w:tcW w:type="dxa" w:w="4819"/>
          </w:tcPr>
          <w:p>
            <w:r>
              <w:rPr>
                <w:rFonts w:ascii="Arial" w:hAnsi="Arial"/>
                <w:b w:val="0"/>
                <w:i w:val="0"/>
                <w:sz w:val="17"/>
              </w:rPr>
              <w:t>Source analysis</w:t>
            </w:r>
          </w:p>
        </w:tc>
        <w:tc>
          <w:tcPr>
            <w:tcW w:type="dxa" w:w="4819"/>
          </w:tcPr>
          <w:p>
            <w:r>
              <w:rPr>
                <w:rFonts w:ascii="Arial" w:hAnsi="Arial"/>
                <w:b w:val="0"/>
                <w:i w:val="0"/>
                <w:sz w:val="17"/>
              </w:rPr>
              <w:t>Source Profile and state.</w:t>
            </w:r>
          </w:p>
        </w:tc>
      </w:tr>
      <w:tr>
        <w:tc>
          <w:tcPr>
            <w:tcW w:type="dxa" w:w="4819"/>
          </w:tcPr>
          <w:p>
            <w:r>
              <w:rPr>
                <w:rFonts w:ascii="Arial" w:hAnsi="Arial"/>
                <w:b w:val="0"/>
                <w:i w:val="0"/>
                <w:sz w:val="17"/>
              </w:rPr>
              <w:t>Compatibility analysis</w:t>
            </w:r>
          </w:p>
        </w:tc>
        <w:tc>
          <w:tcPr>
            <w:tcW w:type="dxa" w:w="4819"/>
          </w:tcPr>
          <w:p>
            <w:r>
              <w:rPr>
                <w:rFonts w:ascii="Arial" w:hAnsi="Arial"/>
                <w:b w:val="0"/>
                <w:i w:val="0"/>
                <w:sz w:val="17"/>
              </w:rPr>
              <w:t>Portable/conditional/incompatible fields.</w:t>
            </w:r>
          </w:p>
        </w:tc>
      </w:tr>
      <w:tr>
        <w:tc>
          <w:tcPr>
            <w:tcW w:type="dxa" w:w="4819"/>
          </w:tcPr>
          <w:p>
            <w:r>
              <w:rPr>
                <w:rFonts w:ascii="Arial" w:hAnsi="Arial"/>
                <w:b w:val="0"/>
                <w:i w:val="0"/>
                <w:sz w:val="17"/>
              </w:rPr>
              <w:t>Mapping</w:t>
            </w:r>
          </w:p>
        </w:tc>
        <w:tc>
          <w:tcPr>
            <w:tcW w:type="dxa" w:w="4819"/>
          </w:tcPr>
          <w:p>
            <w:r>
              <w:rPr>
                <w:rFonts w:ascii="Arial" w:hAnsi="Arial"/>
                <w:b w:val="0"/>
                <w:i w:val="0"/>
                <w:sz w:val="17"/>
              </w:rPr>
              <w:t>Source → target representations.</w:t>
            </w:r>
          </w:p>
        </w:tc>
      </w:tr>
      <w:tr>
        <w:tc>
          <w:tcPr>
            <w:tcW w:type="dxa" w:w="4819"/>
          </w:tcPr>
          <w:p>
            <w:r>
              <w:rPr>
                <w:rFonts w:ascii="Arial" w:hAnsi="Arial"/>
                <w:b w:val="0"/>
                <w:i w:val="0"/>
                <w:sz w:val="17"/>
              </w:rPr>
              <w:t>Transformation</w:t>
            </w:r>
          </w:p>
        </w:tc>
        <w:tc>
          <w:tcPr>
            <w:tcW w:type="dxa" w:w="4819"/>
          </w:tcPr>
          <w:p>
            <w:r>
              <w:rPr>
                <w:rFonts w:ascii="Arial" w:hAnsi="Arial"/>
                <w:b w:val="0"/>
                <w:i w:val="0"/>
                <w:sz w:val="17"/>
              </w:rPr>
              <w:t>Deterministic conversion.</w:t>
            </w:r>
          </w:p>
        </w:tc>
      </w:tr>
      <w:tr>
        <w:tc>
          <w:tcPr>
            <w:tcW w:type="dxa" w:w="4819"/>
          </w:tcPr>
          <w:p>
            <w:r>
              <w:rPr>
                <w:rFonts w:ascii="Arial" w:hAnsi="Arial"/>
                <w:b w:val="0"/>
                <w:i w:val="0"/>
                <w:sz w:val="17"/>
              </w:rPr>
              <w:t>Validation</w:t>
            </w:r>
          </w:p>
        </w:tc>
        <w:tc>
          <w:tcPr>
            <w:tcW w:type="dxa" w:w="4819"/>
          </w:tcPr>
          <w:p>
            <w:r>
              <w:rPr>
                <w:rFonts w:ascii="Arial" w:hAnsi="Arial"/>
                <w:b w:val="0"/>
                <w:i w:val="0"/>
                <w:sz w:val="17"/>
              </w:rPr>
              <w:t>Target contract.</w:t>
            </w:r>
          </w:p>
        </w:tc>
      </w:tr>
      <w:tr>
        <w:tc>
          <w:tcPr>
            <w:tcW w:type="dxa" w:w="4819"/>
          </w:tcPr>
          <w:p>
            <w:r>
              <w:rPr>
                <w:rFonts w:ascii="Arial" w:hAnsi="Arial"/>
                <w:b w:val="0"/>
                <w:i w:val="0"/>
                <w:sz w:val="17"/>
              </w:rPr>
              <w:t>Result</w:t>
            </w:r>
          </w:p>
        </w:tc>
        <w:tc>
          <w:tcPr>
            <w:tcW w:type="dxa" w:w="4819"/>
          </w:tcPr>
          <w:p>
            <w:r>
              <w:rPr>
                <w:rFonts w:ascii="Arial" w:hAnsi="Arial"/>
                <w:b w:val="0"/>
                <w:i w:val="0"/>
                <w:sz w:val="17"/>
              </w:rPr>
              <w:t>Migrated/Partial/Rejected + diagnostics.</w:t>
            </w:r>
          </w:p>
        </w:tc>
      </w:tr>
    </w:tbl>
    <w:p/>
    <w:p>
      <w:r>
        <w:rPr>
          <w:rFonts w:ascii="Arial" w:hAnsi="Arial"/>
          <w:b/>
          <w:i w:val="0"/>
          <w:sz w:val="26"/>
        </w:rPr>
        <w:t>8. Migration Safety</w:t>
      </w:r>
    </w:p>
    <w:p>
      <w:pPr>
        <w:pStyle w:val="ListBullet"/>
      </w:pPr>
      <w:r>
        <w:rPr>
          <w:rFonts w:ascii="Arial" w:hAnsi="Arial"/>
          <w:b w:val="0"/>
          <w:i w:val="0"/>
          <w:sz w:val="20"/>
        </w:rPr>
        <w:t>Source bleibt unverändert bis Target Validation.</w:t>
      </w:r>
    </w:p>
    <w:p>
      <w:pPr>
        <w:pStyle w:val="ListBullet"/>
      </w:pPr>
      <w:r>
        <w:rPr>
          <w:rFonts w:ascii="Arial" w:hAnsi="Arial"/>
          <w:b w:val="0"/>
          <w:i w:val="0"/>
          <w:sz w:val="20"/>
        </w:rPr>
        <w:t>Game-specific state wird nicht silent uminterpretiert.</w:t>
      </w:r>
    </w:p>
    <w:p>
      <w:pPr>
        <w:pStyle w:val="ListBullet"/>
      </w:pPr>
      <w:r>
        <w:rPr>
          <w:rFonts w:ascii="Arial" w:hAnsi="Arial"/>
          <w:b w:val="0"/>
          <w:i w:val="0"/>
          <w:sz w:val="20"/>
        </w:rPr>
        <w:t>Missing capabilities → explicit partial/degraded.</w:t>
      </w:r>
    </w:p>
    <w:p>
      <w:pPr>
        <w:pStyle w:val="ListBullet"/>
      </w:pPr>
      <w:r>
        <w:rPr>
          <w:rFonts w:ascii="Arial" w:hAnsi="Arial"/>
          <w:b w:val="0"/>
          <w:i w:val="0"/>
          <w:sz w:val="20"/>
        </w:rPr>
        <w:t>Migration Output erhält eigene identity/version.</w:t>
      </w:r>
    </w:p>
    <w:p>
      <w:pPr>
        <w:pStyle w:val="ListBullet"/>
      </w:pPr>
      <w:r>
        <w:rPr>
          <w:rFonts w:ascii="Arial" w:hAnsi="Arial"/>
          <w:b w:val="0"/>
          <w:i w:val="0"/>
          <w:sz w:val="20"/>
        </w:rPr>
        <w:t>Unsupported fields werden nicht silent verworfen.</w:t>
      </w:r>
    </w:p>
    <w:p>
      <w:r>
        <w:rPr>
          <w:rFonts w:ascii="Arial" w:hAnsi="Arial"/>
          <w:b/>
          <w:i w:val="0"/>
          <w:sz w:val="26"/>
        </w:rPr>
        <w:t>9. Same-Game vs Cross-Game Migration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Type</w:t>
            </w:r>
          </w:p>
        </w:tc>
        <w:tc>
          <w:tcPr>
            <w:tcW w:type="dxa" w:w="4819"/>
          </w:tcPr>
          <w:p>
            <w:r>
              <w:rPr>
                <w:rFonts w:ascii="Arial" w:hAnsi="Arial"/>
                <w:b/>
                <w:i w:val="0"/>
                <w:sz w:val="18"/>
              </w:rPr>
              <w:t>Meaning</w:t>
            </w:r>
          </w:p>
        </w:tc>
      </w:tr>
      <w:tr>
        <w:tc>
          <w:tcPr>
            <w:tcW w:type="dxa" w:w="4819"/>
          </w:tcPr>
          <w:p>
            <w:r>
              <w:rPr>
                <w:rFonts w:ascii="Arial" w:hAnsi="Arial"/>
                <w:b w:val="0"/>
                <w:i w:val="0"/>
                <w:sz w:val="17"/>
              </w:rPr>
              <w:t>Same-game migration</w:t>
            </w:r>
          </w:p>
        </w:tc>
        <w:tc>
          <w:tcPr>
            <w:tcW w:type="dxa" w:w="4819"/>
          </w:tcPr>
          <w:p>
            <w:r>
              <w:rPr>
                <w:rFonts w:ascii="Arial" w:hAnsi="Arial"/>
                <w:b w:val="0"/>
                <w:i w:val="0"/>
                <w:sz w:val="17"/>
              </w:rPr>
              <w:t>Version/profile change within one family.</w:t>
            </w:r>
          </w:p>
        </w:tc>
      </w:tr>
      <w:tr>
        <w:tc>
          <w:tcPr>
            <w:tcW w:type="dxa" w:w="4819"/>
          </w:tcPr>
          <w:p>
            <w:r>
              <w:rPr>
                <w:rFonts w:ascii="Arial" w:hAnsi="Arial"/>
                <w:b w:val="0"/>
                <w:i w:val="0"/>
                <w:sz w:val="17"/>
              </w:rPr>
              <w:t>Cross-game migration</w:t>
            </w:r>
          </w:p>
        </w:tc>
        <w:tc>
          <w:tcPr>
            <w:tcW w:type="dxa" w:w="4819"/>
          </w:tcPr>
          <w:p>
            <w:r>
              <w:rPr>
                <w:rFonts w:ascii="Arial" w:hAnsi="Arial"/>
                <w:b w:val="0"/>
                <w:i w:val="0"/>
                <w:sz w:val="17"/>
              </w:rPr>
              <w:t>One Game Profile → another.</w:t>
            </w:r>
          </w:p>
        </w:tc>
      </w:tr>
      <w:tr>
        <w:tc>
          <w:tcPr>
            <w:tcW w:type="dxa" w:w="4819"/>
          </w:tcPr>
          <w:p>
            <w:r>
              <w:rPr>
                <w:rFonts w:ascii="Arial" w:hAnsi="Arial"/>
                <w:b w:val="0"/>
                <w:i w:val="0"/>
                <w:sz w:val="17"/>
              </w:rPr>
              <w:t>Shared-state migration</w:t>
            </w:r>
          </w:p>
        </w:tc>
        <w:tc>
          <w:tcPr>
            <w:tcW w:type="dxa" w:w="4819"/>
          </w:tcPr>
          <w:p>
            <w:r>
              <w:rPr>
                <w:rFonts w:ascii="Arial" w:hAnsi="Arial"/>
                <w:b w:val="0"/>
                <w:i w:val="0"/>
                <w:sz w:val="17"/>
              </w:rPr>
              <w:t>Portable World Engine state only.</w:t>
            </w:r>
          </w:p>
        </w:tc>
      </w:tr>
      <w:tr>
        <w:tc>
          <w:tcPr>
            <w:tcW w:type="dxa" w:w="4819"/>
          </w:tcPr>
          <w:p>
            <w:r>
              <w:rPr>
                <w:rFonts w:ascii="Arial" w:hAnsi="Arial"/>
                <w:b w:val="0"/>
                <w:i w:val="0"/>
                <w:sz w:val="17"/>
              </w:rPr>
              <w:t>Game-state migration</w:t>
            </w:r>
          </w:p>
        </w:tc>
        <w:tc>
          <w:tcPr>
            <w:tcW w:type="dxa" w:w="4819"/>
          </w:tcPr>
          <w:p>
            <w:r>
              <w:rPr>
                <w:rFonts w:ascii="Arial" w:hAnsi="Arial"/>
                <w:b w:val="0"/>
                <w:i w:val="0"/>
                <w:sz w:val="17"/>
              </w:rPr>
              <w:t>Game-specific mapping where explicit.</w:t>
            </w:r>
          </w:p>
        </w:tc>
      </w:tr>
    </w:tbl>
    <w:p/>
    <w:p>
      <w:r>
        <w:rPr>
          <w:rFonts w:ascii="Arial" w:hAnsi="Arial"/>
          <w:b/>
          <w:i w:val="0"/>
          <w:sz w:val="26"/>
        </w:rPr>
        <w:t>10. Save System Interaction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Policy</w:t>
            </w:r>
          </w:p>
        </w:tc>
      </w:tr>
      <w:tr>
        <w:tc>
          <w:tcPr>
            <w:tcW w:type="dxa" w:w="4819"/>
          </w:tcPr>
          <w:p>
            <w:r>
              <w:rPr>
                <w:rFonts w:ascii="Arial" w:hAnsi="Arial"/>
                <w:b w:val="0"/>
                <w:i w:val="0"/>
                <w:sz w:val="17"/>
              </w:rPr>
              <w:t>Same Game Profile</w:t>
            </w:r>
          </w:p>
        </w:tc>
        <w:tc>
          <w:tcPr>
            <w:tcW w:type="dxa" w:w="4819"/>
          </w:tcPr>
          <w:p>
            <w:r>
              <w:rPr>
                <w:rFonts w:ascii="Arial" w:hAnsi="Arial"/>
                <w:b w:val="0"/>
                <w:i w:val="0"/>
                <w:sz w:val="17"/>
              </w:rPr>
              <w:t>Normal restore compatibility.</w:t>
            </w:r>
          </w:p>
        </w:tc>
      </w:tr>
      <w:tr>
        <w:tc>
          <w:tcPr>
            <w:tcW w:type="dxa" w:w="4819"/>
          </w:tcPr>
          <w:p>
            <w:r>
              <w:rPr>
                <w:rFonts w:ascii="Arial" w:hAnsi="Arial"/>
                <w:b w:val="0"/>
                <w:i w:val="0"/>
                <w:sz w:val="17"/>
              </w:rPr>
              <w:t>Newer supported adapter</w:t>
            </w:r>
          </w:p>
        </w:tc>
        <w:tc>
          <w:tcPr>
            <w:tcW w:type="dxa" w:w="4819"/>
          </w:tcPr>
          <w:p>
            <w:r>
              <w:rPr>
                <w:rFonts w:ascii="Arial" w:hAnsi="Arial"/>
                <w:b w:val="0"/>
                <w:i w:val="0"/>
                <w:sz w:val="17"/>
              </w:rPr>
              <w:t>Compatibility validation.</w:t>
            </w:r>
          </w:p>
        </w:tc>
      </w:tr>
      <w:tr>
        <w:tc>
          <w:tcPr>
            <w:tcW w:type="dxa" w:w="4819"/>
          </w:tcPr>
          <w:p>
            <w:r>
              <w:rPr>
                <w:rFonts w:ascii="Arial" w:hAnsi="Arial"/>
                <w:b w:val="0"/>
                <w:i w:val="0"/>
                <w:sz w:val="17"/>
              </w:rPr>
              <w:t>Different Game Profile</w:t>
            </w:r>
          </w:p>
        </w:tc>
        <w:tc>
          <w:tcPr>
            <w:tcW w:type="dxa" w:w="4819"/>
          </w:tcPr>
          <w:p>
            <w:r>
              <w:rPr>
                <w:rFonts w:ascii="Arial" w:hAnsi="Arial"/>
                <w:b w:val="0"/>
                <w:i w:val="0"/>
                <w:sz w:val="17"/>
              </w:rPr>
              <w:t>Not automatic.</w:t>
            </w:r>
          </w:p>
        </w:tc>
      </w:tr>
      <w:tr>
        <w:tc>
          <w:tcPr>
            <w:tcW w:type="dxa" w:w="4819"/>
          </w:tcPr>
          <w:p>
            <w:r>
              <w:rPr>
                <w:rFonts w:ascii="Arial" w:hAnsi="Arial"/>
                <w:b w:val="0"/>
                <w:i w:val="0"/>
                <w:sz w:val="17"/>
              </w:rPr>
              <w:t>Portable world state only</w:t>
            </w:r>
          </w:p>
        </w:tc>
        <w:tc>
          <w:tcPr>
            <w:tcW w:type="dxa" w:w="4819"/>
          </w:tcPr>
          <w:p>
            <w:r>
              <w:rPr>
                <w:rFonts w:ascii="Arial" w:hAnsi="Arial"/>
                <w:b w:val="0"/>
                <w:i w:val="0"/>
                <w:sz w:val="17"/>
              </w:rPr>
              <w:t>May migrate with explicit mapping.</w:t>
            </w:r>
          </w:p>
        </w:tc>
      </w:tr>
      <w:tr>
        <w:tc>
          <w:tcPr>
            <w:tcW w:type="dxa" w:w="4819"/>
          </w:tcPr>
          <w:p>
            <w:r>
              <w:rPr>
                <w:rFonts w:ascii="Arial" w:hAnsi="Arial"/>
                <w:b w:val="0"/>
                <w:i w:val="0"/>
                <w:sz w:val="17"/>
              </w:rPr>
              <w:t>Missing game-specific target state</w:t>
            </w:r>
          </w:p>
        </w:tc>
        <w:tc>
          <w:tcPr>
            <w:tcW w:type="dxa" w:w="4819"/>
          </w:tcPr>
          <w:p>
            <w:r>
              <w:rPr>
                <w:rFonts w:ascii="Arial" w:hAnsi="Arial"/>
                <w:b w:val="0"/>
                <w:i w:val="0"/>
                <w:sz w:val="17"/>
              </w:rPr>
              <w:t>Partial/incompatible per contract.</w:t>
            </w:r>
          </w:p>
        </w:tc>
      </w:tr>
    </w:tbl>
    <w:p/>
    <w:p>
      <w:r>
        <w:rPr>
          <w:rFonts w:ascii="Arial" w:hAnsi="Arial"/>
          <w:b/>
          <w:i w:val="0"/>
          <w:sz w:val="26"/>
        </w:rPr>
        <w:t>11. Capability-Based Portability</w:t>
      </w:r>
    </w:p>
    <w:p>
      <w:r>
        <w:rPr>
          <w:rFonts w:ascii="Arial" w:hAnsi="Arial"/>
          <w:b w:val="0"/>
          <w:i w:val="0"/>
          <w:sz w:val="21"/>
        </w:rPr>
        <w:t>Portability basiert auf Capability Requirements statt Game Name. Zwei Games können denselben World Concept unterstützen, aber unterschiedliche Capabilities und Semantics haben.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Capability</w:t>
            </w:r>
          </w:p>
        </w:tc>
        <w:tc>
          <w:tcPr>
            <w:tcW w:type="dxa" w:w="4819"/>
          </w:tcPr>
          <w:p>
            <w:r>
              <w:rPr>
                <w:rFonts w:ascii="Arial" w:hAnsi="Arial"/>
                <w:b/>
                <w:i w:val="0"/>
                <w:sz w:val="18"/>
              </w:rPr>
              <w:t>Portability question</w:t>
            </w:r>
          </w:p>
        </w:tc>
      </w:tr>
      <w:tr>
        <w:tc>
          <w:tcPr>
            <w:tcW w:type="dxa" w:w="4819"/>
          </w:tcPr>
          <w:p>
            <w:r>
              <w:rPr>
                <w:rFonts w:ascii="Arial" w:hAnsi="Arial"/>
                <w:b w:val="0"/>
                <w:i w:val="0"/>
                <w:sz w:val="17"/>
              </w:rPr>
              <w:t>Character observation</w:t>
            </w:r>
          </w:p>
        </w:tc>
        <w:tc>
          <w:tcPr>
            <w:tcW w:type="dxa" w:w="4819"/>
          </w:tcPr>
          <w:p>
            <w:r>
              <w:rPr>
                <w:rFonts w:ascii="Arial" w:hAnsi="Arial"/>
                <w:b w:val="0"/>
                <w:i w:val="0"/>
                <w:sz w:val="17"/>
              </w:rPr>
              <w:t>Target can represent required fields?</w:t>
            </w:r>
          </w:p>
        </w:tc>
      </w:tr>
      <w:tr>
        <w:tc>
          <w:tcPr>
            <w:tcW w:type="dxa" w:w="4819"/>
          </w:tcPr>
          <w:p>
            <w:r>
              <w:rPr>
                <w:rFonts w:ascii="Arial" w:hAnsi="Arial"/>
                <w:b w:val="0"/>
                <w:i w:val="0"/>
                <w:sz w:val="17"/>
              </w:rPr>
              <w:t>Relationship manipulation</w:t>
            </w:r>
          </w:p>
        </w:tc>
        <w:tc>
          <w:tcPr>
            <w:tcW w:type="dxa" w:w="4819"/>
          </w:tcPr>
          <w:p>
            <w:r>
              <w:rPr>
                <w:rFonts w:ascii="Arial" w:hAnsi="Arial"/>
                <w:b w:val="0"/>
                <w:i w:val="0"/>
                <w:sz w:val="17"/>
              </w:rPr>
              <w:t>Target express required state?</w:t>
            </w:r>
          </w:p>
        </w:tc>
      </w:tr>
      <w:tr>
        <w:tc>
          <w:tcPr>
            <w:tcW w:type="dxa" w:w="4819"/>
          </w:tcPr>
          <w:p>
            <w:r>
              <w:rPr>
                <w:rFonts w:ascii="Arial" w:hAnsi="Arial"/>
                <w:b w:val="0"/>
                <w:i w:val="0"/>
                <w:sz w:val="17"/>
              </w:rPr>
              <w:t>Organization state</w:t>
            </w:r>
          </w:p>
        </w:tc>
        <w:tc>
          <w:tcPr>
            <w:tcW w:type="dxa" w:w="4819"/>
          </w:tcPr>
          <w:p>
            <w:r>
              <w:rPr>
                <w:rFonts w:ascii="Arial" w:hAnsi="Arial"/>
                <w:b w:val="0"/>
                <w:i w:val="0"/>
                <w:sz w:val="17"/>
              </w:rPr>
              <w:t>Map group/faction semantics?</w:t>
            </w:r>
          </w:p>
        </w:tc>
      </w:tr>
      <w:tr>
        <w:tc>
          <w:tcPr>
            <w:tcW w:type="dxa" w:w="4819"/>
          </w:tcPr>
          <w:p>
            <w:r>
              <w:rPr>
                <w:rFonts w:ascii="Arial" w:hAnsi="Arial"/>
                <w:b w:val="0"/>
                <w:i w:val="0"/>
                <w:sz w:val="17"/>
              </w:rPr>
              <w:t>Quest state</w:t>
            </w:r>
          </w:p>
        </w:tc>
        <w:tc>
          <w:tcPr>
            <w:tcW w:type="dxa" w:w="4819"/>
          </w:tcPr>
          <w:p>
            <w:r>
              <w:rPr>
                <w:rFonts w:ascii="Arial" w:hAnsi="Arial"/>
                <w:b w:val="0"/>
                <w:i w:val="0"/>
                <w:sz w:val="17"/>
              </w:rPr>
              <w:t>Represent abstraction?</w:t>
            </w:r>
          </w:p>
        </w:tc>
      </w:tr>
      <w:tr>
        <w:tc>
          <w:tcPr>
            <w:tcW w:type="dxa" w:w="4819"/>
          </w:tcPr>
          <w:p>
            <w:r>
              <w:rPr>
                <w:rFonts w:ascii="Arial" w:hAnsi="Arial"/>
                <w:b w:val="0"/>
                <w:i w:val="0"/>
                <w:sz w:val="17"/>
              </w:rPr>
              <w:t>Game action</w:t>
            </w:r>
          </w:p>
        </w:tc>
        <w:tc>
          <w:tcPr>
            <w:tcW w:type="dxa" w:w="4819"/>
          </w:tcPr>
          <w:p>
            <w:r>
              <w:rPr>
                <w:rFonts w:ascii="Arial" w:hAnsi="Arial"/>
                <w:b w:val="0"/>
                <w:i w:val="0"/>
                <w:sz w:val="17"/>
              </w:rPr>
              <w:t>Equivalent target operation?</w:t>
            </w:r>
          </w:p>
        </w:tc>
      </w:tr>
      <w:tr>
        <w:tc>
          <w:tcPr>
            <w:tcW w:type="dxa" w:w="4819"/>
          </w:tcPr>
          <w:p>
            <w:r>
              <w:rPr>
                <w:rFonts w:ascii="Arial" w:hAnsi="Arial"/>
                <w:b w:val="0"/>
                <w:i w:val="0"/>
                <w:sz w:val="17"/>
              </w:rPr>
              <w:t>Save/restore</w:t>
            </w:r>
          </w:p>
        </w:tc>
        <w:tc>
          <w:tcPr>
            <w:tcW w:type="dxa" w:w="4819"/>
          </w:tcPr>
          <w:p>
            <w:r>
              <w:rPr>
                <w:rFonts w:ascii="Arial" w:hAnsi="Arial"/>
                <w:b w:val="0"/>
                <w:i w:val="0"/>
                <w:sz w:val="17"/>
              </w:rPr>
              <w:t>Safely restore mapped state?</w:t>
            </w:r>
          </w:p>
        </w:tc>
      </w:tr>
    </w:tbl>
    <w:p/>
    <w:p>
      <w:r>
        <w:rPr>
          <w:rFonts w:ascii="Arial" w:hAnsi="Arial"/>
          <w:b/>
          <w:i w:val="0"/>
          <w:sz w:val="26"/>
        </w:rPr>
        <w:t>12. Migration Loss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Loss type</w:t>
            </w:r>
          </w:p>
        </w:tc>
        <w:tc>
          <w:tcPr>
            <w:tcW w:type="dxa" w:w="4819"/>
          </w:tcPr>
          <w:p>
            <w:r>
              <w:rPr>
                <w:rFonts w:ascii="Arial" w:hAnsi="Arial"/>
                <w:b/>
                <w:i w:val="0"/>
                <w:sz w:val="18"/>
              </w:rPr>
              <w:t>Policy</w:t>
            </w:r>
          </w:p>
        </w:tc>
      </w:tr>
      <w:tr>
        <w:tc>
          <w:tcPr>
            <w:tcW w:type="dxa" w:w="4819"/>
          </w:tcPr>
          <w:p>
            <w:r>
              <w:rPr>
                <w:rFonts w:ascii="Arial" w:hAnsi="Arial"/>
                <w:b w:val="0"/>
                <w:i w:val="0"/>
                <w:sz w:val="17"/>
              </w:rPr>
              <w:t>No loss</w:t>
            </w:r>
          </w:p>
        </w:tc>
        <w:tc>
          <w:tcPr>
            <w:tcW w:type="dxa" w:w="4819"/>
          </w:tcPr>
          <w:p>
            <w:r>
              <w:rPr>
                <w:rFonts w:ascii="Arial" w:hAnsi="Arial"/>
                <w:b w:val="0"/>
                <w:i w:val="0"/>
                <w:sz w:val="17"/>
              </w:rPr>
              <w:t>Adequate target representation.</w:t>
            </w:r>
          </w:p>
        </w:tc>
      </w:tr>
      <w:tr>
        <w:tc>
          <w:tcPr>
            <w:tcW w:type="dxa" w:w="4819"/>
          </w:tcPr>
          <w:p>
            <w:r>
              <w:rPr>
                <w:rFonts w:ascii="Arial" w:hAnsi="Arial"/>
                <w:b w:val="0"/>
                <w:i w:val="0"/>
                <w:sz w:val="17"/>
              </w:rPr>
              <w:t>Controlled loss</w:t>
            </w:r>
          </w:p>
        </w:tc>
        <w:tc>
          <w:tcPr>
            <w:tcW w:type="dxa" w:w="4819"/>
          </w:tcPr>
          <w:p>
            <w:r>
              <w:rPr>
                <w:rFonts w:ascii="Arial" w:hAnsi="Arial"/>
                <w:b w:val="0"/>
                <w:i w:val="0"/>
                <w:sz w:val="17"/>
              </w:rPr>
              <w:t>Non-essential fields omitted with diagnostics.</w:t>
            </w:r>
          </w:p>
        </w:tc>
      </w:tr>
      <w:tr>
        <w:tc>
          <w:tcPr>
            <w:tcW w:type="dxa" w:w="4819"/>
          </w:tcPr>
          <w:p>
            <w:r>
              <w:rPr>
                <w:rFonts w:ascii="Arial" w:hAnsi="Arial"/>
                <w:b w:val="0"/>
                <w:i w:val="0"/>
                <w:sz w:val="17"/>
              </w:rPr>
              <w:t>Structural loss</w:t>
            </w:r>
          </w:p>
        </w:tc>
        <w:tc>
          <w:tcPr>
            <w:tcW w:type="dxa" w:w="4819"/>
          </w:tcPr>
          <w:p>
            <w:r>
              <w:rPr>
                <w:rFonts w:ascii="Arial" w:hAnsi="Arial"/>
                <w:b w:val="0"/>
                <w:i w:val="0"/>
                <w:sz w:val="17"/>
              </w:rPr>
              <w:t>Target cannot represent structures; partial.</w:t>
            </w:r>
          </w:p>
        </w:tc>
      </w:tr>
      <w:tr>
        <w:tc>
          <w:tcPr>
            <w:tcW w:type="dxa" w:w="4819"/>
          </w:tcPr>
          <w:p>
            <w:r>
              <w:rPr>
                <w:rFonts w:ascii="Arial" w:hAnsi="Arial"/>
                <w:b w:val="0"/>
                <w:i w:val="0"/>
                <w:sz w:val="17"/>
              </w:rPr>
              <w:t>Semantic loss</w:t>
            </w:r>
          </w:p>
        </w:tc>
        <w:tc>
          <w:tcPr>
            <w:tcW w:type="dxa" w:w="4819"/>
          </w:tcPr>
          <w:p>
            <w:r>
              <w:rPr>
                <w:rFonts w:ascii="Arial" w:hAnsi="Arial"/>
                <w:b w:val="0"/>
                <w:i w:val="0"/>
                <w:sz w:val="17"/>
              </w:rPr>
              <w:t>Meaning changes; reject.</w:t>
            </w:r>
          </w:p>
        </w:tc>
      </w:tr>
      <w:tr>
        <w:tc>
          <w:tcPr>
            <w:tcW w:type="dxa" w:w="4819"/>
          </w:tcPr>
          <w:p>
            <w:r>
              <w:rPr>
                <w:rFonts w:ascii="Arial" w:hAnsi="Arial"/>
                <w:b w:val="0"/>
                <w:i w:val="0"/>
                <w:sz w:val="17"/>
              </w:rPr>
              <w:t>Security loss</w:t>
            </w:r>
          </w:p>
        </w:tc>
        <w:tc>
          <w:tcPr>
            <w:tcW w:type="dxa" w:w="4819"/>
          </w:tcPr>
          <w:p>
            <w:r>
              <w:rPr>
                <w:rFonts w:ascii="Arial" w:hAnsi="Arial"/>
                <w:b w:val="0"/>
                <w:i w:val="0"/>
                <w:sz w:val="17"/>
              </w:rPr>
              <w:t>Never allowed.</w:t>
            </w:r>
          </w:p>
        </w:tc>
      </w:tr>
    </w:tbl>
    <w:p/>
    <w:p>
      <w:r>
        <w:rPr>
          <w:rFonts w:ascii="Arial" w:hAnsi="Arial"/>
          <w:b/>
          <w:i w:val="0"/>
          <w:sz w:val="26"/>
        </w:rPr>
        <w:t>13. Game Profile Versioning</w:t>
      </w:r>
    </w:p>
    <w:p>
      <w:pPr>
        <w:pStyle w:val="ListBullet"/>
      </w:pPr>
      <w:r>
        <w:rPr>
          <w:rFonts w:ascii="Arial" w:hAnsi="Arial"/>
          <w:b w:val="0"/>
          <w:i w:val="0"/>
          <w:sz w:val="20"/>
        </w:rPr>
        <w:t>Game Profile Definitions werden versioniert.</w:t>
      </w:r>
    </w:p>
    <w:p>
      <w:pPr>
        <w:pStyle w:val="ListBullet"/>
      </w:pPr>
      <w:r>
        <w:rPr>
          <w:rFonts w:ascii="Arial" w:hAnsi="Arial"/>
          <w:b w:val="0"/>
          <w:i w:val="0"/>
          <w:sz w:val="20"/>
        </w:rPr>
        <w:t>Adapter Version beschreibt Implementation Compatibility.</w:t>
      </w:r>
    </w:p>
    <w:p>
      <w:pPr>
        <w:pStyle w:val="ListBullet"/>
      </w:pPr>
      <w:r>
        <w:rPr>
          <w:rFonts w:ascii="Arial" w:hAnsi="Arial"/>
          <w:b w:val="0"/>
          <w:i w:val="0"/>
          <w:sz w:val="20"/>
        </w:rPr>
        <w:t>Profile Version beschreibt Contract Changes.</w:t>
      </w:r>
    </w:p>
    <w:p>
      <w:pPr>
        <w:pStyle w:val="ListBullet"/>
      </w:pPr>
      <w:r>
        <w:rPr>
          <w:rFonts w:ascii="Arial" w:hAnsi="Arial"/>
          <w:b w:val="0"/>
          <w:i w:val="0"/>
          <w:sz w:val="20"/>
        </w:rPr>
        <w:t>Migration nennt Source/Target Profile Versions.</w:t>
      </w:r>
    </w:p>
    <w:p>
      <w:pPr>
        <w:pStyle w:val="ListBullet"/>
      </w:pPr>
      <w:r>
        <w:rPr>
          <w:rFonts w:ascii="Arial" w:hAnsi="Arial"/>
          <w:b w:val="0"/>
          <w:i w:val="0"/>
          <w:sz w:val="20"/>
        </w:rPr>
        <w:t>Unsupported combinations werden rejected.</w:t>
      </w:r>
    </w:p>
    <w:p>
      <w:r>
        <w:rPr>
          <w:rFonts w:ascii="Arial" w:hAnsi="Arial"/>
          <w:b/>
          <w:i w:val="0"/>
          <w:sz w:val="26"/>
        </w:rPr>
        <w:t>14. Compatibility and AI</w:t>
      </w:r>
    </w:p>
    <w:p>
      <w:pPr>
        <w:pStyle w:val="ListBullet"/>
      </w:pPr>
      <w:r>
        <w:rPr>
          <w:rFonts w:ascii="Arial" w:hAnsi="Arial"/>
          <w:b w:val="0"/>
          <w:i w:val="0"/>
          <w:sz w:val="20"/>
        </w:rPr>
        <w:t>AI Context nutzt Target Game Profile/Capabilities.</w:t>
      </w:r>
    </w:p>
    <w:p>
      <w:pPr>
        <w:pStyle w:val="ListBullet"/>
      </w:pPr>
      <w:r>
        <w:rPr>
          <w:rFonts w:ascii="Arial" w:hAnsi="Arial"/>
          <w:b w:val="0"/>
          <w:i w:val="0"/>
          <w:sz w:val="20"/>
        </w:rPr>
        <w:t>AI nimmt keine Capability automatisch aus anderem Game an.</w:t>
      </w:r>
    </w:p>
    <w:p>
      <w:pPr>
        <w:pStyle w:val="ListBullet"/>
      </w:pPr>
      <w:r>
        <w:rPr>
          <w:rFonts w:ascii="Arial" w:hAnsi="Arial"/>
          <w:b w:val="0"/>
          <w:i w:val="0"/>
          <w:sz w:val="20"/>
        </w:rPr>
        <w:t>Migration normalisiert game-specific context vor AI.</w:t>
      </w:r>
    </w:p>
    <w:p>
      <w:pPr>
        <w:pStyle w:val="ListBullet"/>
      </w:pPr>
      <w:r>
        <w:rPr>
          <w:rFonts w:ascii="Arial" w:hAnsi="Arial"/>
          <w:b w:val="0"/>
          <w:i w:val="0"/>
          <w:sz w:val="20"/>
        </w:rPr>
        <w:t>AI entscheidet Compatibility nicht.</w:t>
      </w:r>
    </w:p>
    <w:p>
      <w:r>
        <w:rPr>
          <w:rFonts w:ascii="Arial" w:hAnsi="Arial"/>
          <w:b/>
          <w:i w:val="0"/>
          <w:sz w:val="26"/>
        </w:rPr>
        <w:t>15. Compatibility and Database</w:t>
      </w:r>
    </w:p>
    <w:p>
      <w:r>
        <w:rPr>
          <w:rFonts w:ascii="Arial" w:hAnsi="Arial"/>
          <w:b w:val="0"/>
          <w:i w:val="0"/>
          <w:sz w:val="21"/>
        </w:rPr>
        <w:t>Database bleibt soweit möglich shared. Game-specific mappings können Integration Data benötigen; Shared Schema darf nicht Skyrim-specific werden.</w:t>
      </w:r>
    </w:p>
    <w:p>
      <w:r>
        <w:rPr>
          <w:rFonts w:ascii="Arial" w:hAnsi="Arial"/>
          <w:b/>
          <w:i w:val="0"/>
          <w:sz w:val="26"/>
        </w:rPr>
        <w:t>16. Compatibility and Event System</w:t>
      </w:r>
    </w:p>
    <w:p>
      <w:pPr>
        <w:pStyle w:val="ListBullet"/>
      </w:pPr>
      <w:r>
        <w:rPr>
          <w:rFonts w:ascii="Arial" w:hAnsi="Arial"/>
          <w:b w:val="0"/>
          <w:i w:val="0"/>
          <w:sz w:val="20"/>
        </w:rPr>
        <w:t>Domain Events bleiben game-neutral where possible.</w:t>
      </w:r>
    </w:p>
    <w:p>
      <w:pPr>
        <w:pStyle w:val="ListBullet"/>
      </w:pPr>
      <w:r>
        <w:rPr>
          <w:rFonts w:ascii="Arial" w:hAnsi="Arial"/>
          <w:b w:val="0"/>
          <w:i w:val="0"/>
          <w:sz w:val="20"/>
        </w:rPr>
        <w:t>Game-specific events werden am Adapter übersetzt.</w:t>
      </w:r>
    </w:p>
    <w:p>
      <w:pPr>
        <w:pStyle w:val="ListBullet"/>
      </w:pPr>
      <w:r>
        <w:rPr>
          <w:rFonts w:ascii="Arial" w:hAnsi="Arial"/>
          <w:b w:val="0"/>
          <w:i w:val="0"/>
          <w:sz w:val="20"/>
        </w:rPr>
        <w:t>Event History Cross-Game Migration ist nicht automatisch.</w:t>
      </w:r>
    </w:p>
    <w:p>
      <w:pPr>
        <w:pStyle w:val="ListBullet"/>
      </w:pPr>
      <w:r>
        <w:rPr>
          <w:rFonts w:ascii="Arial" w:hAnsi="Arial"/>
          <w:b w:val="0"/>
          <w:i w:val="0"/>
          <w:sz w:val="20"/>
        </w:rPr>
        <w:t>Nur stabile Semantics sind portable.</w:t>
      </w:r>
    </w:p>
    <w:p>
      <w:r>
        <w:rPr>
          <w:rFonts w:ascii="Arial" w:hAnsi="Arial"/>
          <w:b/>
          <w:i w:val="0"/>
          <w:sz w:val="26"/>
        </w:rPr>
        <w:t>17.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Cross-game Save restore automatic?</w:t>
            </w:r>
          </w:p>
        </w:tc>
        <w:tc>
          <w:tcPr>
            <w:tcW w:type="dxa" w:w="4819"/>
          </w:tcPr>
          <w:p>
            <w:r>
              <w:rPr>
                <w:rFonts w:ascii="Arial" w:hAnsi="Arial"/>
                <w:b w:val="0"/>
                <w:i w:val="0"/>
                <w:sz w:val="17"/>
              </w:rPr>
              <w:t>No.</w:t>
            </w:r>
          </w:p>
        </w:tc>
      </w:tr>
      <w:tr>
        <w:tc>
          <w:tcPr>
            <w:tcW w:type="dxa" w:w="4819"/>
          </w:tcPr>
          <w:p>
            <w:r>
              <w:rPr>
                <w:rFonts w:ascii="Arial" w:hAnsi="Arial"/>
                <w:b w:val="0"/>
                <w:i w:val="0"/>
                <w:sz w:val="17"/>
              </w:rPr>
              <w:t>All World Engine data portable?</w:t>
            </w:r>
          </w:p>
        </w:tc>
        <w:tc>
          <w:tcPr>
            <w:tcW w:type="dxa" w:w="4819"/>
          </w:tcPr>
          <w:p>
            <w:r>
              <w:rPr>
                <w:rFonts w:ascii="Arial" w:hAnsi="Arial"/>
                <w:b w:val="0"/>
                <w:i w:val="0"/>
                <w:sz w:val="17"/>
              </w:rPr>
              <w:t>No.</w:t>
            </w:r>
          </w:p>
        </w:tc>
      </w:tr>
      <w:tr>
        <w:tc>
          <w:tcPr>
            <w:tcW w:type="dxa" w:w="4819"/>
          </w:tcPr>
          <w:p>
            <w:r>
              <w:rPr>
                <w:rFonts w:ascii="Arial" w:hAnsi="Arial"/>
                <w:b w:val="0"/>
                <w:i w:val="0"/>
                <w:sz w:val="17"/>
              </w:rPr>
              <w:t>Abstract character/relationship portable?</w:t>
            </w:r>
          </w:p>
        </w:tc>
        <w:tc>
          <w:tcPr>
            <w:tcW w:type="dxa" w:w="4819"/>
          </w:tcPr>
          <w:p>
            <w:r>
              <w:rPr>
                <w:rFonts w:ascii="Arial" w:hAnsi="Arial"/>
                <w:b w:val="0"/>
                <w:i w:val="0"/>
                <w:sz w:val="17"/>
              </w:rPr>
              <w:t>Generally yes, mapping subject.</w:t>
            </w:r>
          </w:p>
        </w:tc>
      </w:tr>
      <w:tr>
        <w:tc>
          <w:tcPr>
            <w:tcW w:type="dxa" w:w="4819"/>
          </w:tcPr>
          <w:p>
            <w:r>
              <w:rPr>
                <w:rFonts w:ascii="Arial" w:hAnsi="Arial"/>
                <w:b w:val="0"/>
                <w:i w:val="0"/>
                <w:sz w:val="17"/>
              </w:rPr>
              <w:t>Game IDs copied directly?</w:t>
            </w:r>
          </w:p>
        </w:tc>
        <w:tc>
          <w:tcPr>
            <w:tcW w:type="dxa" w:w="4819"/>
          </w:tcPr>
          <w:p>
            <w:r>
              <w:rPr>
                <w:rFonts w:ascii="Arial" w:hAnsi="Arial"/>
                <w:b w:val="0"/>
                <w:i w:val="0"/>
                <w:sz w:val="17"/>
              </w:rPr>
              <w:t>No.</w:t>
            </w:r>
          </w:p>
        </w:tc>
      </w:tr>
      <w:tr>
        <w:tc>
          <w:tcPr>
            <w:tcW w:type="dxa" w:w="4819"/>
          </w:tcPr>
          <w:p>
            <w:r>
              <w:rPr>
                <w:rFonts w:ascii="Arial" w:hAnsi="Arial"/>
                <w:b w:val="0"/>
                <w:i w:val="0"/>
                <w:sz w:val="17"/>
              </w:rPr>
              <w:t>Silent discard meaningful state?</w:t>
            </w:r>
          </w:p>
        </w:tc>
        <w:tc>
          <w:tcPr>
            <w:tcW w:type="dxa" w:w="4819"/>
          </w:tcPr>
          <w:p>
            <w:r>
              <w:rPr>
                <w:rFonts w:ascii="Arial" w:hAnsi="Arial"/>
                <w:b w:val="0"/>
                <w:i w:val="0"/>
                <w:sz w:val="17"/>
              </w:rPr>
              <w:t>No.</w:t>
            </w:r>
          </w:p>
        </w:tc>
      </w:tr>
      <w:tr>
        <w:tc>
          <w:tcPr>
            <w:tcW w:type="dxa" w:w="4819"/>
          </w:tcPr>
          <w:p>
            <w:r>
              <w:rPr>
                <w:rFonts w:ascii="Arial" w:hAnsi="Arial"/>
                <w:b w:val="0"/>
                <w:i w:val="0"/>
                <w:sz w:val="17"/>
              </w:rPr>
              <w:t>Automatic semantic loss?</w:t>
            </w:r>
          </w:p>
        </w:tc>
        <w:tc>
          <w:tcPr>
            <w:tcW w:type="dxa" w:w="4819"/>
          </w:tcPr>
          <w:p>
            <w:r>
              <w:rPr>
                <w:rFonts w:ascii="Arial" w:hAnsi="Arial"/>
                <w:b w:val="0"/>
                <w:i w:val="0"/>
                <w:sz w:val="17"/>
              </w:rPr>
              <w:t>No.</w:t>
            </w:r>
          </w:p>
        </w:tc>
      </w:tr>
      <w:tr>
        <w:tc>
          <w:tcPr>
            <w:tcW w:type="dxa" w:w="4819"/>
          </w:tcPr>
          <w:p>
            <w:r>
              <w:rPr>
                <w:rFonts w:ascii="Arial" w:hAnsi="Arial"/>
                <w:b w:val="0"/>
                <w:i w:val="0"/>
                <w:sz w:val="17"/>
              </w:rPr>
              <w:t>Capability-based portability?</w:t>
            </w:r>
          </w:p>
        </w:tc>
        <w:tc>
          <w:tcPr>
            <w:tcW w:type="dxa" w:w="4819"/>
          </w:tcPr>
          <w:p>
            <w:r>
              <w:rPr>
                <w:rFonts w:ascii="Arial" w:hAnsi="Arial"/>
                <w:b w:val="0"/>
                <w:i w:val="0"/>
                <w:sz w:val="17"/>
              </w:rPr>
              <w:t>Yes.</w:t>
            </w:r>
          </w:p>
        </w:tc>
      </w:tr>
      <w:tr>
        <w:tc>
          <w:tcPr>
            <w:tcW w:type="dxa" w:w="4819"/>
          </w:tcPr>
          <w:p>
            <w:r>
              <w:rPr>
                <w:rFonts w:ascii="Arial" w:hAnsi="Arial"/>
                <w:b w:val="0"/>
                <w:i w:val="0"/>
                <w:sz w:val="17"/>
              </w:rPr>
              <w:t>AI decides compatibility?</w:t>
            </w:r>
          </w:p>
        </w:tc>
        <w:tc>
          <w:tcPr>
            <w:tcW w:type="dxa" w:w="4819"/>
          </w:tcPr>
          <w:p>
            <w:r>
              <w:rPr>
                <w:rFonts w:ascii="Arial" w:hAnsi="Arial"/>
                <w:b w:val="0"/>
                <w:i w:val="0"/>
                <w:sz w:val="17"/>
              </w:rPr>
              <w:t>No.</w:t>
            </w:r>
          </w:p>
        </w:tc>
      </w:tr>
    </w:tbl>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ADR-007 Part 01</w:t>
            </w:r>
          </w:p>
        </w:tc>
        <w:tc>
          <w:tcPr>
            <w:tcW w:type="dxa" w:w="4819"/>
          </w:tcPr>
          <w:p>
            <w:r>
              <w:rPr>
                <w:rFonts w:ascii="Arial" w:hAnsi="Arial"/>
                <w:b w:val="0"/>
                <w:i w:val="0"/>
                <w:sz w:val="17"/>
              </w:rPr>
              <w:t>Context/boundaries.</w:t>
            </w:r>
          </w:p>
        </w:tc>
      </w:tr>
      <w:tr>
        <w:tc>
          <w:tcPr>
            <w:tcW w:type="dxa" w:w="4819"/>
          </w:tcPr>
          <w:p>
            <w:r>
              <w:rPr>
                <w:rFonts w:ascii="Arial" w:hAnsi="Arial"/>
                <w:b w:val="0"/>
                <w:i w:val="0"/>
                <w:sz w:val="17"/>
              </w:rPr>
              <w:t>ADR-007 Part 02</w:t>
            </w:r>
          </w:p>
        </w:tc>
        <w:tc>
          <w:tcPr>
            <w:tcW w:type="dxa" w:w="4819"/>
          </w:tcPr>
          <w:p>
            <w:r>
              <w:rPr>
                <w:rFonts w:ascii="Arial" w:hAnsi="Arial"/>
                <w:b w:val="0"/>
                <w:i w:val="0"/>
                <w:sz w:val="17"/>
              </w:rPr>
              <w:t>Adapter/capabilities.</w:t>
            </w:r>
          </w:p>
        </w:tc>
      </w:tr>
      <w:tr>
        <w:tc>
          <w:tcPr>
            <w:tcW w:type="dxa" w:w="4819"/>
          </w:tcPr>
          <w:p>
            <w:r>
              <w:rPr>
                <w:rFonts w:ascii="Arial" w:hAnsi="Arial"/>
                <w:b w:val="0"/>
                <w:i w:val="0"/>
                <w:sz w:val="17"/>
              </w:rPr>
              <w:t>ADR-007 Part 03</w:t>
            </w:r>
          </w:p>
        </w:tc>
        <w:tc>
          <w:tcPr>
            <w:tcW w:type="dxa" w:w="4819"/>
          </w:tcPr>
          <w:p>
            <w:r>
              <w:rPr>
                <w:rFonts w:ascii="Arial" w:hAnsi="Arial"/>
                <w:b w:val="0"/>
                <w:i w:val="0"/>
                <w:sz w:val="17"/>
              </w:rPr>
              <w:t>Lifecycle/synchronization.</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Save compatibility/migration.</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Persistence/schema.</w:t>
            </w:r>
          </w:p>
        </w:tc>
      </w:tr>
      <w:tr>
        <w:tc>
          <w:tcPr>
            <w:tcW w:type="dxa" w:w="4819"/>
          </w:tcPr>
          <w:p>
            <w:r>
              <w:rPr>
                <w:rFonts w:ascii="Arial" w:hAnsi="Arial"/>
                <w:b w:val="0"/>
                <w:i w:val="0"/>
                <w:sz w:val="17"/>
              </w:rPr>
              <w:t>ADR-004 Local AI</w:t>
            </w:r>
          </w:p>
        </w:tc>
        <w:tc>
          <w:tcPr>
            <w:tcW w:type="dxa" w:w="4819"/>
          </w:tcPr>
          <w:p>
            <w:r>
              <w:rPr>
                <w:rFonts w:ascii="Arial" w:hAnsi="Arial"/>
                <w:b w:val="0"/>
                <w:i w:val="0"/>
                <w:sz w:val="17"/>
              </w:rPr>
              <w:t>Normalized game context.</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Implementation.</w:t>
            </w:r>
          </w:p>
        </w:tc>
      </w:tr>
      <w:tr>
        <w:tc>
          <w:tcPr>
            <w:tcW w:type="dxa" w:w="4819"/>
          </w:tcPr>
          <w:p>
            <w:r>
              <w:rPr>
                <w:rFonts w:ascii="Arial" w:hAnsi="Arial"/>
                <w:b w:val="0"/>
                <w:i w:val="0"/>
                <w:sz w:val="17"/>
              </w:rPr>
              <w:t>ARCH-006 Component Diagram</w:t>
            </w:r>
          </w:p>
        </w:tc>
        <w:tc>
          <w:tcPr>
            <w:tcW w:type="dxa" w:w="4819"/>
          </w:tcPr>
          <w:p>
            <w:r>
              <w:rPr>
                <w:rFonts w:ascii="Arial" w:hAnsi="Arial"/>
                <w:b w:val="0"/>
                <w:i w:val="0"/>
                <w:sz w:val="17"/>
              </w:rPr>
              <w:t>Adapter relationships.</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ADR-007 Part 04 erstellt: Game Profiles, Compatibility, Cross-Game Portability und Migration.</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ADR-007 — Multi-Game Support / Part 05 / Performance, Security, Alternatives, Operational Consequences &amp; Multi-Game Scalability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ADR-007</w:t>
            </w:r>
          </w:p>
        </w:tc>
      </w:tr>
      <w:tr>
        <w:tc>
          <w:tcPr>
            <w:tcW w:type="dxa" w:w="4819"/>
          </w:tcPr>
          <w:p>
            <w:r>
              <w:rPr>
                <w:rFonts w:ascii="Arial" w:hAnsi="Arial"/>
                <w:b w:val="0"/>
                <w:i w:val="0"/>
                <w:sz w:val="17"/>
              </w:rPr>
              <w:t>Decision</w:t>
            </w:r>
          </w:p>
        </w:tc>
        <w:tc>
          <w:tcPr>
            <w:tcW w:type="dxa" w:w="4819"/>
          </w:tcPr>
          <w:p>
            <w:r>
              <w:rPr>
                <w:rFonts w:ascii="Arial" w:hAnsi="Arial"/>
                <w:b w:val="0"/>
                <w:i w:val="0"/>
                <w:sz w:val="17"/>
              </w:rPr>
              <w:t>Multi-Game Support</w:t>
            </w:r>
          </w:p>
        </w:tc>
      </w:tr>
      <w:tr>
        <w:tc>
          <w:tcPr>
            <w:tcW w:type="dxa" w:w="4819"/>
          </w:tcPr>
          <w:p>
            <w:r>
              <w:rPr>
                <w:rFonts w:ascii="Arial" w:hAnsi="Arial"/>
                <w:b w:val="0"/>
                <w:i w:val="0"/>
                <w:sz w:val="17"/>
              </w:rPr>
              <w:t>Part</w:t>
            </w:r>
          </w:p>
        </w:tc>
        <w:tc>
          <w:tcPr>
            <w:tcW w:type="dxa" w:w="4819"/>
          </w:tcPr>
          <w:p>
            <w:r>
              <w:rPr>
                <w:rFonts w:ascii="Arial" w:hAnsi="Arial"/>
                <w:b w:val="0"/>
                <w:i w:val="0"/>
                <w:sz w:val="17"/>
              </w:rPr>
              <w:t>05 — Performance, Security, Alternatives, Operational Consequences &amp; Multi-Game Scalability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First target game</w:t>
            </w:r>
          </w:p>
        </w:tc>
        <w:tc>
          <w:tcPr>
            <w:tcW w:type="dxa" w:w="4819"/>
          </w:tcPr>
          <w:p>
            <w:r>
              <w:rPr>
                <w:rFonts w:ascii="Arial" w:hAnsi="Arial"/>
                <w:b w:val="0"/>
                <w:i w:val="0"/>
                <w:sz w:val="17"/>
              </w:rPr>
              <w:t>Skyrim</w:t>
            </w:r>
          </w:p>
        </w:tc>
      </w:tr>
      <w:tr>
        <w:tc>
          <w:tcPr>
            <w:tcW w:type="dxa" w:w="4819"/>
          </w:tcPr>
          <w:p>
            <w:r>
              <w:rPr>
                <w:rFonts w:ascii="Arial" w:hAnsi="Arial"/>
                <w:b w:val="0"/>
                <w:i w:val="0"/>
                <w:sz w:val="17"/>
              </w:rPr>
              <w:t>Architecture goal</w:t>
            </w:r>
          </w:p>
        </w:tc>
        <w:tc>
          <w:tcPr>
            <w:tcW w:type="dxa" w:w="4819"/>
          </w:tcPr>
          <w:p>
            <w:r>
              <w:rPr>
                <w:rFonts w:ascii="Arial" w:hAnsi="Arial"/>
                <w:b w:val="0"/>
                <w:i w:val="0"/>
                <w:sz w:val="17"/>
              </w:rPr>
              <w:t>Multi-Game capable</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Zweck</w:t>
      </w:r>
    </w:p>
    <w:p>
      <w:r>
        <w:rPr>
          <w:rFonts w:ascii="Arial" w:hAnsi="Arial"/>
          <w:b w:val="0"/>
          <w:i w:val="0"/>
          <w:sz w:val="21"/>
        </w:rPr>
        <w:t>Dieser Teil definiert Performance, Security, Operational Consequences, Alternatives und Scalability für Multi-Game Support. Ziel ist, neue Game Adapter hinzufügen zu können, ohne die Komplexität des Core proportional zu vervielfachen.</w:t>
      </w:r>
    </w:p>
    <w:p>
      <w:r>
        <w:rPr>
          <w:rFonts w:ascii="Arial" w:hAnsi="Arial"/>
          <w:b/>
          <w:i w:val="0"/>
          <w:sz w:val="26"/>
        </w:rPr>
        <w:t>2. Performance Model</w:t>
      </w:r>
    </w:p>
    <w:p>
      <w:r>
        <w:rPr>
          <w:rFonts w:ascii="Arial" w:hAnsi="Arial"/>
          <w:b w:val="0"/>
          <w:i w:val="0"/>
          <w:sz w:val="21"/>
        </w:rPr>
        <w:t>Game-specific Integration Work bleibt im Game Adapter. Performance wird über Runtime Overhead, Synchronization Cost, Capability Discovery und Resource Consumption bewertet.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Performance rule</w:t>
            </w:r>
          </w:p>
        </w:tc>
      </w:tr>
      <w:tr>
        <w:tc>
          <w:tcPr>
            <w:tcW w:type="dxa" w:w="4819"/>
          </w:tcPr>
          <w:p>
            <w:r>
              <w:rPr>
                <w:rFonts w:ascii="Arial" w:hAnsi="Arial"/>
                <w:b w:val="0"/>
                <w:i w:val="0"/>
                <w:sz w:val="17"/>
              </w:rPr>
              <w:t>Core runtime</w:t>
            </w:r>
          </w:p>
        </w:tc>
        <w:tc>
          <w:tcPr>
            <w:tcW w:type="dxa" w:w="4819"/>
          </w:tcPr>
          <w:p>
            <w:r>
              <w:rPr>
                <w:rFonts w:ascii="Arial" w:hAnsi="Arial"/>
                <w:b w:val="0"/>
                <w:i w:val="0"/>
                <w:sz w:val="17"/>
              </w:rPr>
              <w:t>No duplicated per-game core workload.</w:t>
            </w:r>
          </w:p>
        </w:tc>
      </w:tr>
      <w:tr>
        <w:tc>
          <w:tcPr>
            <w:tcW w:type="dxa" w:w="4819"/>
          </w:tcPr>
          <w:p>
            <w:r>
              <w:rPr>
                <w:rFonts w:ascii="Arial" w:hAnsi="Arial"/>
                <w:b w:val="0"/>
                <w:i w:val="0"/>
                <w:sz w:val="17"/>
              </w:rPr>
              <w:t>Game Adapter</w:t>
            </w:r>
          </w:p>
        </w:tc>
        <w:tc>
          <w:tcPr>
            <w:tcW w:type="dxa" w:w="4819"/>
          </w:tcPr>
          <w:p>
            <w:r>
              <w:rPr>
                <w:rFonts w:ascii="Arial" w:hAnsi="Arial"/>
                <w:b w:val="0"/>
                <w:i w:val="0"/>
                <w:sz w:val="17"/>
              </w:rPr>
              <w:t>Game-specific work inside boundary.</w:t>
            </w:r>
          </w:p>
        </w:tc>
      </w:tr>
      <w:tr>
        <w:tc>
          <w:tcPr>
            <w:tcW w:type="dxa" w:w="4819"/>
          </w:tcPr>
          <w:p>
            <w:r>
              <w:rPr>
                <w:rFonts w:ascii="Arial" w:hAnsi="Arial"/>
                <w:b w:val="0"/>
                <w:i w:val="0"/>
                <w:sz w:val="17"/>
              </w:rPr>
              <w:t>Capability discovery</w:t>
            </w:r>
          </w:p>
        </w:tc>
        <w:tc>
          <w:tcPr>
            <w:tcW w:type="dxa" w:w="4819"/>
          </w:tcPr>
          <w:p>
            <w:r>
              <w:rPr>
                <w:rFonts w:ascii="Arial" w:hAnsi="Arial"/>
                <w:b w:val="0"/>
                <w:i w:val="0"/>
                <w:sz w:val="17"/>
              </w:rPr>
              <w:t>Centralized/bounded.</w:t>
            </w:r>
          </w:p>
        </w:tc>
      </w:tr>
      <w:tr>
        <w:tc>
          <w:tcPr>
            <w:tcW w:type="dxa" w:w="4819"/>
          </w:tcPr>
          <w:p>
            <w:r>
              <w:rPr>
                <w:rFonts w:ascii="Arial" w:hAnsi="Arial"/>
                <w:b w:val="0"/>
                <w:i w:val="0"/>
                <w:sz w:val="17"/>
              </w:rPr>
              <w:t>Synchronization</w:t>
            </w:r>
          </w:p>
        </w:tc>
        <w:tc>
          <w:tcPr>
            <w:tcW w:type="dxa" w:w="4819"/>
          </w:tcPr>
          <w:p>
            <w:r>
              <w:rPr>
                <w:rFonts w:ascii="Arial" w:hAnsi="Arial"/>
                <w:b w:val="0"/>
                <w:i w:val="0"/>
                <w:sz w:val="17"/>
              </w:rPr>
              <w:t>Bounded; no uncontrolled polling.</w:t>
            </w:r>
          </w:p>
        </w:tc>
      </w:tr>
      <w:tr>
        <w:tc>
          <w:tcPr>
            <w:tcW w:type="dxa" w:w="4819"/>
          </w:tcPr>
          <w:p>
            <w:r>
              <w:rPr>
                <w:rFonts w:ascii="Arial" w:hAnsi="Arial"/>
                <w:b w:val="0"/>
                <w:i w:val="0"/>
                <w:sz w:val="17"/>
              </w:rPr>
              <w:t>Profile validation</w:t>
            </w:r>
          </w:p>
        </w:tc>
        <w:tc>
          <w:tcPr>
            <w:tcW w:type="dxa" w:w="4819"/>
          </w:tcPr>
          <w:p>
            <w:r>
              <w:rPr>
                <w:rFonts w:ascii="Arial" w:hAnsi="Arial"/>
                <w:b w:val="0"/>
                <w:i w:val="0"/>
                <w:sz w:val="17"/>
              </w:rPr>
              <w:t>Only when required.</w:t>
            </w:r>
          </w:p>
        </w:tc>
      </w:tr>
      <w:tr>
        <w:tc>
          <w:tcPr>
            <w:tcW w:type="dxa" w:w="4819"/>
          </w:tcPr>
          <w:p>
            <w:r>
              <w:rPr>
                <w:rFonts w:ascii="Arial" w:hAnsi="Arial"/>
                <w:b w:val="0"/>
                <w:i w:val="0"/>
                <w:sz w:val="17"/>
              </w:rPr>
              <w:t>Multiple adapters</w:t>
            </w:r>
          </w:p>
        </w:tc>
        <w:tc>
          <w:tcPr>
            <w:tcW w:type="dxa" w:w="4819"/>
          </w:tcPr>
          <w:p>
            <w:r>
              <w:rPr>
                <w:rFonts w:ascii="Arial" w:hAnsi="Arial"/>
                <w:b w:val="0"/>
                <w:i w:val="0"/>
                <w:sz w:val="17"/>
              </w:rPr>
              <w:t>Inactive adapters use no active-session resources by default.</w:t>
            </w:r>
          </w:p>
        </w:tc>
      </w:tr>
    </w:tbl>
    <w:p/>
    <w:p>
      <w:r>
        <w:rPr>
          <w:rFonts w:ascii="Arial" w:hAnsi="Arial"/>
          <w:b/>
          <w:i w:val="0"/>
          <w:sz w:val="26"/>
        </w:rPr>
        <w:t>3. Multi-Game Scalability Model</w:t>
      </w:r>
    </w:p>
    <w:p>
      <w:pPr>
        <w:pStyle w:val="ListBullet"/>
      </w:pPr>
      <w:r>
        <w:rPr>
          <w:rFonts w:ascii="Arial" w:hAnsi="Arial"/>
          <w:b w:val="0"/>
          <w:i w:val="0"/>
          <w:sz w:val="20"/>
        </w:rPr>
        <w:t>Neues Game soll primär Adapter + Game Profile hinzufügen.</w:t>
      </w:r>
    </w:p>
    <w:p>
      <w:pPr>
        <w:pStyle w:val="ListBullet"/>
      </w:pPr>
      <w:r>
        <w:rPr>
          <w:rFonts w:ascii="Arial" w:hAnsi="Arial"/>
          <w:b w:val="0"/>
          <w:i w:val="0"/>
          <w:sz w:val="20"/>
        </w:rPr>
        <w:t>Shared Domain Modules brauchen keine game-specific forks für Basisconcepts.</w:t>
      </w:r>
    </w:p>
    <w:p>
      <w:pPr>
        <w:pStyle w:val="ListBullet"/>
      </w:pPr>
      <w:r>
        <w:rPr>
          <w:rFonts w:ascii="Arial" w:hAnsi="Arial"/>
          <w:b w:val="0"/>
          <w:i w:val="0"/>
          <w:sz w:val="20"/>
        </w:rPr>
        <w:t>Core changes nur bei fehlender echter shared abstraction.</w:t>
      </w:r>
    </w:p>
    <w:p>
      <w:pPr>
        <w:pStyle w:val="ListBullet"/>
      </w:pPr>
      <w:r>
        <w:rPr>
          <w:rFonts w:ascii="Arial" w:hAnsi="Arial"/>
          <w:b w:val="0"/>
          <w:i w:val="0"/>
          <w:sz w:val="20"/>
        </w:rPr>
        <w:t>Adapter Count vervielfacht keine Core Pipelines.</w:t>
      </w:r>
    </w:p>
    <w:p>
      <w:pPr>
        <w:pStyle w:val="ListBullet"/>
      </w:pPr>
      <w:r>
        <w:rPr>
          <w:rFonts w:ascii="Arial" w:hAnsi="Arial"/>
          <w:b w:val="0"/>
          <w:i w:val="0"/>
          <w:sz w:val="20"/>
        </w:rPr>
        <w:t>Capability Definitions sind wiederverwendbar, wenn Semantics matchen.</w:t>
      </w:r>
    </w:p>
    <w:p>
      <w:r>
        <w:rPr>
          <w:rFonts w:ascii="Arial" w:hAnsi="Arial"/>
          <w:b/>
          <w:i w:val="0"/>
          <w:sz w:val="26"/>
        </w:rPr>
        <w:t>4. Scalability Risk Areas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Risk</w:t>
            </w:r>
          </w:p>
        </w:tc>
        <w:tc>
          <w:tcPr>
            <w:tcW w:type="dxa" w:w="4819"/>
          </w:tcPr>
          <w:p>
            <w:r>
              <w:rPr>
                <w:rFonts w:ascii="Arial" w:hAnsi="Arial"/>
                <w:b/>
                <w:i w:val="0"/>
                <w:sz w:val="18"/>
              </w:rPr>
              <w:t>Impact</w:t>
            </w:r>
          </w:p>
        </w:tc>
      </w:tr>
      <w:tr>
        <w:tc>
          <w:tcPr>
            <w:tcW w:type="dxa" w:w="4819"/>
          </w:tcPr>
          <w:p>
            <w:r>
              <w:rPr>
                <w:rFonts w:ascii="Arial" w:hAnsi="Arial"/>
                <w:b w:val="0"/>
                <w:i w:val="0"/>
                <w:sz w:val="17"/>
              </w:rPr>
              <w:t>Adapter proliferation</w:t>
            </w:r>
          </w:p>
        </w:tc>
        <w:tc>
          <w:tcPr>
            <w:tcW w:type="dxa" w:w="4819"/>
          </w:tcPr>
          <w:p>
            <w:r>
              <w:rPr>
                <w:rFonts w:ascii="Arial" w:hAnsi="Arial"/>
                <w:b w:val="0"/>
                <w:i w:val="0"/>
                <w:sz w:val="17"/>
              </w:rPr>
              <w:t>Maintenance/testing matrix grows.</w:t>
            </w:r>
          </w:p>
        </w:tc>
      </w:tr>
      <w:tr>
        <w:tc>
          <w:tcPr>
            <w:tcW w:type="dxa" w:w="4819"/>
          </w:tcPr>
          <w:p>
            <w:r>
              <w:rPr>
                <w:rFonts w:ascii="Arial" w:hAnsi="Arial"/>
                <w:b w:val="0"/>
                <w:i w:val="0"/>
                <w:sz w:val="17"/>
              </w:rPr>
              <w:t>Abstraction drift</w:t>
            </w:r>
          </w:p>
        </w:tc>
        <w:tc>
          <w:tcPr>
            <w:tcW w:type="dxa" w:w="4819"/>
          </w:tcPr>
          <w:p>
            <w:r>
              <w:rPr>
                <w:rFonts w:ascii="Arial" w:hAnsi="Arial"/>
                <w:b w:val="0"/>
                <w:i w:val="0"/>
                <w:sz w:val="17"/>
              </w:rPr>
              <w:t>Similar concepts diverge.</w:t>
            </w:r>
          </w:p>
        </w:tc>
      </w:tr>
      <w:tr>
        <w:tc>
          <w:tcPr>
            <w:tcW w:type="dxa" w:w="4819"/>
          </w:tcPr>
          <w:p>
            <w:r>
              <w:rPr>
                <w:rFonts w:ascii="Arial" w:hAnsi="Arial"/>
                <w:b w:val="0"/>
                <w:i w:val="0"/>
                <w:sz w:val="17"/>
              </w:rPr>
              <w:t>Conditional Core logic</w:t>
            </w:r>
          </w:p>
        </w:tc>
        <w:tc>
          <w:tcPr>
            <w:tcW w:type="dxa" w:w="4819"/>
          </w:tcPr>
          <w:p>
            <w:r>
              <w:rPr>
                <w:rFonts w:ascii="Arial" w:hAnsi="Arial"/>
                <w:b w:val="0"/>
                <w:i w:val="0"/>
                <w:sz w:val="17"/>
              </w:rPr>
              <w:t>Core becomes game-specific.</w:t>
            </w:r>
          </w:p>
        </w:tc>
      </w:tr>
      <w:tr>
        <w:tc>
          <w:tcPr>
            <w:tcW w:type="dxa" w:w="4819"/>
          </w:tcPr>
          <w:p>
            <w:r>
              <w:rPr>
                <w:rFonts w:ascii="Arial" w:hAnsi="Arial"/>
                <w:b w:val="0"/>
                <w:i w:val="0"/>
                <w:sz w:val="17"/>
              </w:rPr>
              <w:t>Capability fragmentation</w:t>
            </w:r>
          </w:p>
        </w:tc>
        <w:tc>
          <w:tcPr>
            <w:tcW w:type="dxa" w:w="4819"/>
          </w:tcPr>
          <w:p>
            <w:r>
              <w:rPr>
                <w:rFonts w:ascii="Arial" w:hAnsi="Arial"/>
                <w:b w:val="0"/>
                <w:i w:val="0"/>
                <w:sz w:val="17"/>
              </w:rPr>
              <w:t>Incompatible capability contracts.</w:t>
            </w:r>
          </w:p>
        </w:tc>
      </w:tr>
      <w:tr>
        <w:tc>
          <w:tcPr>
            <w:tcW w:type="dxa" w:w="4819"/>
          </w:tcPr>
          <w:p>
            <w:r>
              <w:rPr>
                <w:rFonts w:ascii="Arial" w:hAnsi="Arial"/>
                <w:b w:val="0"/>
                <w:i w:val="0"/>
                <w:sz w:val="17"/>
              </w:rPr>
              <w:t>Testing matrix growth</w:t>
            </w:r>
          </w:p>
        </w:tc>
        <w:tc>
          <w:tcPr>
            <w:tcW w:type="dxa" w:w="4819"/>
          </w:tcPr>
          <w:p>
            <w:r>
              <w:rPr>
                <w:rFonts w:ascii="Arial" w:hAnsi="Arial"/>
                <w:b w:val="0"/>
                <w:i w:val="0"/>
                <w:sz w:val="17"/>
              </w:rPr>
              <w:t>Shared change impacts multiple adapters.</w:t>
            </w:r>
          </w:p>
        </w:tc>
      </w:tr>
      <w:tr>
        <w:tc>
          <w:tcPr>
            <w:tcW w:type="dxa" w:w="4819"/>
          </w:tcPr>
          <w:p>
            <w:r>
              <w:rPr>
                <w:rFonts w:ascii="Arial" w:hAnsi="Arial"/>
                <w:b w:val="0"/>
                <w:i w:val="0"/>
                <w:sz w:val="17"/>
              </w:rPr>
              <w:t>Operational maintenance</w:t>
            </w:r>
          </w:p>
        </w:tc>
        <w:tc>
          <w:tcPr>
            <w:tcW w:type="dxa" w:w="4819"/>
          </w:tcPr>
          <w:p>
            <w:r>
              <w:rPr>
                <w:rFonts w:ascii="Arial" w:hAnsi="Arial"/>
                <w:b w:val="0"/>
                <w:i w:val="0"/>
                <w:sz w:val="17"/>
              </w:rPr>
              <w:t>More profiles/versions/policies.</w:t>
            </w:r>
          </w:p>
        </w:tc>
      </w:tr>
    </w:tbl>
    <w:p/>
    <w:p>
      <w:r>
        <w:rPr>
          <w:rFonts w:ascii="Arial" w:hAnsi="Arial"/>
          <w:b/>
          <w:i w:val="0"/>
          <w:sz w:val="26"/>
        </w:rPr>
        <w:t>5. Performance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Signal</w:t>
            </w:r>
          </w:p>
        </w:tc>
        <w:tc>
          <w:tcPr>
            <w:tcW w:type="dxa" w:w="4819"/>
          </w:tcPr>
          <w:p>
            <w:r>
              <w:rPr>
                <w:rFonts w:ascii="Arial" w:hAnsi="Arial"/>
                <w:b/>
                <w:i w:val="0"/>
                <w:sz w:val="18"/>
              </w:rPr>
              <w:t>Purpose</w:t>
            </w:r>
          </w:p>
        </w:tc>
      </w:tr>
      <w:tr>
        <w:tc>
          <w:tcPr>
            <w:tcW w:type="dxa" w:w="4819"/>
          </w:tcPr>
          <w:p>
            <w:r>
              <w:rPr>
                <w:rFonts w:ascii="Arial" w:hAnsi="Arial"/>
                <w:b w:val="0"/>
                <w:i w:val="0"/>
                <w:sz w:val="17"/>
              </w:rPr>
              <w:t>Adapter initialization time</w:t>
            </w:r>
          </w:p>
        </w:tc>
        <w:tc>
          <w:tcPr>
            <w:tcW w:type="dxa" w:w="4819"/>
          </w:tcPr>
          <w:p>
            <w:r>
              <w:rPr>
                <w:rFonts w:ascii="Arial" w:hAnsi="Arial"/>
                <w:b w:val="0"/>
                <w:i w:val="0"/>
                <w:sz w:val="17"/>
              </w:rPr>
              <w:t>Game startup cost.</w:t>
            </w:r>
          </w:p>
        </w:tc>
      </w:tr>
      <w:tr>
        <w:tc>
          <w:tcPr>
            <w:tcW w:type="dxa" w:w="4819"/>
          </w:tcPr>
          <w:p>
            <w:r>
              <w:rPr>
                <w:rFonts w:ascii="Arial" w:hAnsi="Arial"/>
                <w:b w:val="0"/>
                <w:i w:val="0"/>
                <w:sz w:val="17"/>
              </w:rPr>
              <w:t>Capability discovery duration</w:t>
            </w:r>
          </w:p>
        </w:tc>
        <w:tc>
          <w:tcPr>
            <w:tcW w:type="dxa" w:w="4819"/>
          </w:tcPr>
          <w:p>
            <w:r>
              <w:rPr>
                <w:rFonts w:ascii="Arial" w:hAnsi="Arial"/>
                <w:b w:val="0"/>
                <w:i w:val="0"/>
                <w:sz w:val="17"/>
              </w:rPr>
              <w:t>Expensive discovery.</w:t>
            </w:r>
          </w:p>
        </w:tc>
      </w:tr>
      <w:tr>
        <w:tc>
          <w:tcPr>
            <w:tcW w:type="dxa" w:w="4819"/>
          </w:tcPr>
          <w:p>
            <w:r>
              <w:rPr>
                <w:rFonts w:ascii="Arial" w:hAnsi="Arial"/>
                <w:b w:val="0"/>
                <w:i w:val="0"/>
                <w:sz w:val="17"/>
              </w:rPr>
              <w:t>Synchronization rate</w:t>
            </w:r>
          </w:p>
        </w:tc>
        <w:tc>
          <w:tcPr>
            <w:tcW w:type="dxa" w:w="4819"/>
          </w:tcPr>
          <w:p>
            <w:r>
              <w:rPr>
                <w:rFonts w:ascii="Arial" w:hAnsi="Arial"/>
                <w:b w:val="0"/>
                <w:i w:val="0"/>
                <w:sz w:val="17"/>
              </w:rPr>
              <w:t>Runtime overhead.</w:t>
            </w:r>
          </w:p>
        </w:tc>
      </w:tr>
      <w:tr>
        <w:tc>
          <w:tcPr>
            <w:tcW w:type="dxa" w:w="4819"/>
          </w:tcPr>
          <w:p>
            <w:r>
              <w:rPr>
                <w:rFonts w:ascii="Arial" w:hAnsi="Arial"/>
                <w:b w:val="0"/>
                <w:i w:val="0"/>
                <w:sz w:val="17"/>
              </w:rPr>
              <w:t>Adapter CPU/memory</w:t>
            </w:r>
          </w:p>
        </w:tc>
        <w:tc>
          <w:tcPr>
            <w:tcW w:type="dxa" w:w="4819"/>
          </w:tcPr>
          <w:p>
            <w:r>
              <w:rPr>
                <w:rFonts w:ascii="Arial" w:hAnsi="Arial"/>
                <w:b w:val="0"/>
                <w:i w:val="0"/>
                <w:sz w:val="17"/>
              </w:rPr>
              <w:t>Protect Core.</w:t>
            </w:r>
          </w:p>
        </w:tc>
      </w:tr>
      <w:tr>
        <w:tc>
          <w:tcPr>
            <w:tcW w:type="dxa" w:w="4819"/>
          </w:tcPr>
          <w:p>
            <w:r>
              <w:rPr>
                <w:rFonts w:ascii="Arial" w:hAnsi="Arial"/>
                <w:b w:val="0"/>
                <w:i w:val="0"/>
                <w:sz w:val="17"/>
              </w:rPr>
              <w:t>Failure/recovery rate</w:t>
            </w:r>
          </w:p>
        </w:tc>
        <w:tc>
          <w:tcPr>
            <w:tcW w:type="dxa" w:w="4819"/>
          </w:tcPr>
          <w:p>
            <w:r>
              <w:rPr>
                <w:rFonts w:ascii="Arial" w:hAnsi="Arial"/>
                <w:b w:val="0"/>
                <w:i w:val="0"/>
                <w:sz w:val="17"/>
              </w:rPr>
              <w:t>Adapter stability.</w:t>
            </w:r>
          </w:p>
        </w:tc>
      </w:tr>
      <w:tr>
        <w:tc>
          <w:tcPr>
            <w:tcW w:type="dxa" w:w="4819"/>
          </w:tcPr>
          <w:p>
            <w:r>
              <w:rPr>
                <w:rFonts w:ascii="Arial" w:hAnsi="Arial"/>
                <w:b w:val="0"/>
                <w:i w:val="0"/>
                <w:sz w:val="17"/>
              </w:rPr>
              <w:t>Cross-game regression time</w:t>
            </w:r>
          </w:p>
        </w:tc>
        <w:tc>
          <w:tcPr>
            <w:tcW w:type="dxa" w:w="4819"/>
          </w:tcPr>
          <w:p>
            <w:r>
              <w:rPr>
                <w:rFonts w:ascii="Arial" w:hAnsi="Arial"/>
                <w:b w:val="0"/>
                <w:i w:val="0"/>
                <w:sz w:val="17"/>
              </w:rPr>
              <w:t>Scaling cost.</w:t>
            </w:r>
          </w:p>
        </w:tc>
      </w:tr>
    </w:tbl>
    <w:p/>
    <w:p>
      <w:r>
        <w:rPr>
          <w:rFonts w:ascii="Arial" w:hAnsi="Arial"/>
          <w:b/>
          <w:i w:val="0"/>
          <w:sz w:val="26"/>
        </w:rPr>
        <w:t>6. Security Principle</w:t>
      </w:r>
    </w:p>
    <w:p>
      <w:r>
        <w:rPr>
          <w:rFonts w:ascii="Arial" w:hAnsi="Arial"/>
          <w:b w:val="0"/>
          <w:i w:val="0"/>
          <w:sz w:val="21"/>
        </w:rPr>
        <w:t>Jeder Game Adapter ist eine Security Boundary für sein Game Environment. Game APIs, process handles, plugin metadata und externe Inputs gelten als constrained/untrusted bis zur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Rule</w:t>
            </w:r>
          </w:p>
        </w:tc>
      </w:tr>
      <w:tr>
        <w:tc>
          <w:tcPr>
            <w:tcW w:type="dxa" w:w="4819"/>
          </w:tcPr>
          <w:p>
            <w:r>
              <w:rPr>
                <w:rFonts w:ascii="Arial" w:hAnsi="Arial"/>
                <w:b w:val="0"/>
                <w:i w:val="0"/>
                <w:sz w:val="17"/>
              </w:rPr>
              <w:t>Game process</w:t>
            </w:r>
          </w:p>
        </w:tc>
        <w:tc>
          <w:tcPr>
            <w:tcW w:type="dxa" w:w="4819"/>
          </w:tcPr>
          <w:p>
            <w:r>
              <w:rPr>
                <w:rFonts w:ascii="Arial" w:hAnsi="Arial"/>
                <w:b w:val="0"/>
                <w:i w:val="0"/>
                <w:sz w:val="17"/>
              </w:rPr>
              <w:t>Approved adapter mechanisms only.</w:t>
            </w:r>
          </w:p>
        </w:tc>
      </w:tr>
      <w:tr>
        <w:tc>
          <w:tcPr>
            <w:tcW w:type="dxa" w:w="4819"/>
          </w:tcPr>
          <w:p>
            <w:r>
              <w:rPr>
                <w:rFonts w:ascii="Arial" w:hAnsi="Arial"/>
                <w:b w:val="0"/>
                <w:i w:val="0"/>
                <w:sz w:val="17"/>
              </w:rPr>
              <w:t>Game API/SDK</w:t>
            </w:r>
          </w:p>
        </w:tc>
        <w:tc>
          <w:tcPr>
            <w:tcW w:type="dxa" w:w="4819"/>
          </w:tcPr>
          <w:p>
            <w:r>
              <w:rPr>
                <w:rFonts w:ascii="Arial" w:hAnsi="Arial"/>
                <w:b w:val="0"/>
                <w:i w:val="0"/>
                <w:sz w:val="17"/>
              </w:rPr>
              <w:t>Contained in integration boundary.</w:t>
            </w:r>
          </w:p>
        </w:tc>
      </w:tr>
      <w:tr>
        <w:tc>
          <w:tcPr>
            <w:tcW w:type="dxa" w:w="4819"/>
          </w:tcPr>
          <w:p>
            <w:r>
              <w:rPr>
                <w:rFonts w:ascii="Arial" w:hAnsi="Arial"/>
                <w:b w:val="0"/>
                <w:i w:val="0"/>
                <w:sz w:val="17"/>
              </w:rPr>
              <w:t>Plugin/mod data</w:t>
            </w:r>
          </w:p>
        </w:tc>
        <w:tc>
          <w:tcPr>
            <w:tcW w:type="dxa" w:w="4819"/>
          </w:tcPr>
          <w:p>
            <w:r>
              <w:rPr>
                <w:rFonts w:ascii="Arial" w:hAnsi="Arial"/>
                <w:b w:val="0"/>
                <w:i w:val="0"/>
                <w:sz w:val="17"/>
              </w:rPr>
              <w:t>Untrusted external input.</w:t>
            </w:r>
          </w:p>
        </w:tc>
      </w:tr>
      <w:tr>
        <w:tc>
          <w:tcPr>
            <w:tcW w:type="dxa" w:w="4819"/>
          </w:tcPr>
          <w:p>
            <w:r>
              <w:rPr>
                <w:rFonts w:ascii="Arial" w:hAnsi="Arial"/>
                <w:b w:val="0"/>
                <w:i w:val="0"/>
                <w:sz w:val="17"/>
              </w:rPr>
              <w:t>Game actions</w:t>
            </w:r>
          </w:p>
        </w:tc>
        <w:tc>
          <w:tcPr>
            <w:tcW w:type="dxa" w:w="4819"/>
          </w:tcPr>
          <w:p>
            <w:r>
              <w:rPr>
                <w:rFonts w:ascii="Arial" w:hAnsi="Arial"/>
                <w:b w:val="0"/>
                <w:i w:val="0"/>
                <w:sz w:val="17"/>
              </w:rPr>
              <w:t>Allowlisted/validated.</w:t>
            </w:r>
          </w:p>
        </w:tc>
      </w:tr>
      <w:tr>
        <w:tc>
          <w:tcPr>
            <w:tcW w:type="dxa" w:w="4819"/>
          </w:tcPr>
          <w:p>
            <w:r>
              <w:rPr>
                <w:rFonts w:ascii="Arial" w:hAnsi="Arial"/>
                <w:b w:val="0"/>
                <w:i w:val="0"/>
                <w:sz w:val="17"/>
              </w:rPr>
              <w:t>OS permissions</w:t>
            </w:r>
          </w:p>
        </w:tc>
        <w:tc>
          <w:tcPr>
            <w:tcW w:type="dxa" w:w="4819"/>
          </w:tcPr>
          <w:p>
            <w:r>
              <w:rPr>
                <w:rFonts w:ascii="Arial" w:hAnsi="Arial"/>
                <w:b w:val="0"/>
                <w:i w:val="0"/>
                <w:sz w:val="17"/>
              </w:rPr>
              <w:t>Least privilege.</w:t>
            </w:r>
          </w:p>
        </w:tc>
      </w:tr>
      <w:tr>
        <w:tc>
          <w:tcPr>
            <w:tcW w:type="dxa" w:w="4819"/>
          </w:tcPr>
          <w:p>
            <w:r>
              <w:rPr>
                <w:rFonts w:ascii="Arial" w:hAnsi="Arial"/>
                <w:b w:val="0"/>
                <w:i w:val="0"/>
                <w:sz w:val="17"/>
              </w:rPr>
              <w:t>Secrets</w:t>
            </w:r>
          </w:p>
        </w:tc>
        <w:tc>
          <w:tcPr>
            <w:tcW w:type="dxa" w:w="4819"/>
          </w:tcPr>
          <w:p>
            <w:r>
              <w:rPr>
                <w:rFonts w:ascii="Arial" w:hAnsi="Arial"/>
                <w:b w:val="0"/>
                <w:i w:val="0"/>
                <w:sz w:val="17"/>
              </w:rPr>
              <w:t>No implicit access.</w:t>
            </w:r>
          </w:p>
        </w:tc>
      </w:tr>
      <w:tr>
        <w:tc>
          <w:tcPr>
            <w:tcW w:type="dxa" w:w="4819"/>
          </w:tcPr>
          <w:p>
            <w:r>
              <w:rPr>
                <w:rFonts w:ascii="Arial" w:hAnsi="Arial"/>
                <w:b w:val="0"/>
                <w:i w:val="0"/>
                <w:sz w:val="17"/>
              </w:rPr>
              <w:t>AI context</w:t>
            </w:r>
          </w:p>
        </w:tc>
        <w:tc>
          <w:tcPr>
            <w:tcW w:type="dxa" w:w="4819"/>
          </w:tcPr>
          <w:p>
            <w:r>
              <w:rPr>
                <w:rFonts w:ascii="Arial" w:hAnsi="Arial"/>
                <w:b w:val="0"/>
                <w:i w:val="0"/>
                <w:sz w:val="17"/>
              </w:rPr>
              <w:t>Normalized/approved only.</w:t>
            </w:r>
          </w:p>
        </w:tc>
      </w:tr>
    </w:tbl>
    <w:p/>
    <w:p>
      <w:r>
        <w:rPr>
          <w:rFonts w:ascii="Arial" w:hAnsi="Arial"/>
          <w:b/>
          <w:i w:val="0"/>
          <w:sz w:val="26"/>
        </w:rPr>
        <w:t>7. Cross-Game Security Invariants</w:t>
      </w:r>
    </w:p>
    <w:p>
      <w:pPr>
        <w:pStyle w:val="ListBullet"/>
      </w:pPr>
      <w:r>
        <w:rPr>
          <w:rFonts w:ascii="Arial" w:hAnsi="Arial"/>
          <w:b w:val="0"/>
          <w:i w:val="0"/>
          <w:sz w:val="20"/>
        </w:rPr>
        <w:t>Ein Game erhält keinen Zugriff auf Ressourcen eines anderen Games.</w:t>
      </w:r>
    </w:p>
    <w:p>
      <w:pPr>
        <w:pStyle w:val="ListBullet"/>
      </w:pPr>
      <w:r>
        <w:rPr>
          <w:rFonts w:ascii="Arial" w:hAnsi="Arial"/>
          <w:b w:val="0"/>
          <w:i w:val="0"/>
          <w:sz w:val="20"/>
        </w:rPr>
        <w:t>Adapter ruft nicht automatisch privilegierte Funktionen anderer Adapter auf.</w:t>
      </w:r>
    </w:p>
    <w:p>
      <w:pPr>
        <w:pStyle w:val="ListBullet"/>
      </w:pPr>
      <w:r>
        <w:rPr>
          <w:rFonts w:ascii="Arial" w:hAnsi="Arial"/>
          <w:b w:val="0"/>
          <w:i w:val="0"/>
          <w:sz w:val="20"/>
        </w:rPr>
        <w:t>Game-specific data crosses Profile boundaries nur per explicit policy.</w:t>
      </w:r>
    </w:p>
    <w:p>
      <w:pPr>
        <w:pStyle w:val="ListBullet"/>
      </w:pPr>
      <w:r>
        <w:rPr>
          <w:rFonts w:ascii="Arial" w:hAnsi="Arial"/>
          <w:b w:val="0"/>
          <w:i w:val="0"/>
          <w:sz w:val="20"/>
        </w:rPr>
        <w:t>Game Metadata erzeugt keine Permissions.</w:t>
      </w:r>
    </w:p>
    <w:p>
      <w:pPr>
        <w:pStyle w:val="ListBullet"/>
      </w:pPr>
      <w:r>
        <w:rPr>
          <w:rFonts w:ascii="Arial" w:hAnsi="Arial"/>
          <w:b w:val="0"/>
          <w:i w:val="0"/>
          <w:sz w:val="20"/>
        </w:rPr>
        <w:t>Core bleibt unabhängig von Game Process Trust.</w:t>
      </w:r>
    </w:p>
    <w:p>
      <w:r>
        <w:rPr>
          <w:rFonts w:ascii="Arial" w:hAnsi="Arial"/>
          <w:b/>
          <w:i w:val="0"/>
          <w:sz w:val="26"/>
        </w:rPr>
        <w:t>8. Alternative A — Separate World Engine per Game</w:t>
      </w:r>
    </w:p>
    <w:p>
      <w:r>
        <w:rPr>
          <w:rFonts w:ascii="Arial" w:hAnsi="Arial"/>
          <w:b w:val="0"/>
          <w:i w:val="0"/>
          <w:sz w:val="21"/>
        </w:rPr>
        <w:t>Jedes Game erhält eine eigene Core/Domain Kopie.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Isolation</w:t>
            </w:r>
          </w:p>
        </w:tc>
        <w:tc>
          <w:tcPr>
            <w:tcW w:type="dxa" w:w="4819"/>
          </w:tcPr>
          <w:p>
            <w:r>
              <w:rPr>
                <w:rFonts w:ascii="Arial" w:hAnsi="Arial"/>
                <w:b w:val="0"/>
                <w:i w:val="0"/>
                <w:sz w:val="17"/>
              </w:rPr>
              <w:t>High.</w:t>
            </w:r>
          </w:p>
        </w:tc>
      </w:tr>
      <w:tr>
        <w:tc>
          <w:tcPr>
            <w:tcW w:type="dxa" w:w="4819"/>
          </w:tcPr>
          <w:p>
            <w:r>
              <w:rPr>
                <w:rFonts w:ascii="Arial" w:hAnsi="Arial"/>
                <w:b w:val="0"/>
                <w:i w:val="0"/>
                <w:sz w:val="17"/>
              </w:rPr>
              <w:t>Reuse</w:t>
            </w:r>
          </w:p>
        </w:tc>
        <w:tc>
          <w:tcPr>
            <w:tcW w:type="dxa" w:w="4819"/>
          </w:tcPr>
          <w:p>
            <w:r>
              <w:rPr>
                <w:rFonts w:ascii="Arial" w:hAnsi="Arial"/>
                <w:b w:val="0"/>
                <w:i w:val="0"/>
                <w:sz w:val="17"/>
              </w:rPr>
              <w:t>Poor.</w:t>
            </w:r>
          </w:p>
        </w:tc>
      </w:tr>
      <w:tr>
        <w:tc>
          <w:tcPr>
            <w:tcW w:type="dxa" w:w="4819"/>
          </w:tcPr>
          <w:p>
            <w:r>
              <w:rPr>
                <w:rFonts w:ascii="Arial" w:hAnsi="Arial"/>
                <w:b w:val="0"/>
                <w:i w:val="0"/>
                <w:sz w:val="17"/>
              </w:rPr>
              <w:t>Maintenance</w:t>
            </w:r>
          </w:p>
        </w:tc>
        <w:tc>
          <w:tcPr>
            <w:tcW w:type="dxa" w:w="4819"/>
          </w:tcPr>
          <w:p>
            <w:r>
              <w:rPr>
                <w:rFonts w:ascii="Arial" w:hAnsi="Arial"/>
                <w:b w:val="0"/>
                <w:i w:val="0"/>
                <w:sz w:val="17"/>
              </w:rPr>
              <w:t>Very high.</w:t>
            </w:r>
          </w:p>
        </w:tc>
      </w:tr>
      <w:tr>
        <w:tc>
          <w:tcPr>
            <w:tcW w:type="dxa" w:w="4819"/>
          </w:tcPr>
          <w:p>
            <w:r>
              <w:rPr>
                <w:rFonts w:ascii="Arial" w:hAnsi="Arial"/>
                <w:b w:val="0"/>
                <w:i w:val="0"/>
                <w:sz w:val="17"/>
              </w:rPr>
              <w:t>Cross-game evolution</w:t>
            </w:r>
          </w:p>
        </w:tc>
        <w:tc>
          <w:tcPr>
            <w:tcW w:type="dxa" w:w="4819"/>
          </w:tcPr>
          <w:p>
            <w:r>
              <w:rPr>
                <w:rFonts w:ascii="Arial" w:hAnsi="Arial"/>
                <w:b w:val="0"/>
                <w:i w:val="0"/>
                <w:sz w:val="17"/>
              </w:rPr>
              <w:t>Poor.</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w:t>
            </w:r>
          </w:p>
        </w:tc>
      </w:tr>
    </w:tbl>
    <w:p/>
    <w:p>
      <w:r>
        <w:rPr>
          <w:rFonts w:ascii="Arial" w:hAnsi="Arial"/>
          <w:b/>
          <w:i w:val="0"/>
          <w:sz w:val="26"/>
        </w:rPr>
        <w:t>9. Alternative B — One Universal Game Engine Abstraction</w:t>
      </w:r>
    </w:p>
    <w:p>
      <w:r>
        <w:rPr>
          <w:rFonts w:ascii="Arial" w:hAnsi="Arial"/>
          <w:b w:val="0"/>
          <w:i w:val="0"/>
          <w:sz w:val="21"/>
        </w:rPr>
        <w:t>Eine universelle Game Model soll alle möglichen Games abdecken.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Simplicity</w:t>
            </w:r>
          </w:p>
        </w:tc>
        <w:tc>
          <w:tcPr>
            <w:tcW w:type="dxa" w:w="4819"/>
          </w:tcPr>
          <w:p>
            <w:r>
              <w:rPr>
                <w:rFonts w:ascii="Arial" w:hAnsi="Arial"/>
                <w:b w:val="0"/>
                <w:i w:val="0"/>
                <w:sz w:val="17"/>
              </w:rPr>
              <w:t>Looks high initially.</w:t>
            </w:r>
          </w:p>
        </w:tc>
      </w:tr>
      <w:tr>
        <w:tc>
          <w:tcPr>
            <w:tcW w:type="dxa" w:w="4819"/>
          </w:tcPr>
          <w:p>
            <w:r>
              <w:rPr>
                <w:rFonts w:ascii="Arial" w:hAnsi="Arial"/>
                <w:b w:val="0"/>
                <w:i w:val="0"/>
                <w:sz w:val="17"/>
              </w:rPr>
              <w:t>Expressiveness</w:t>
            </w:r>
          </w:p>
        </w:tc>
        <w:tc>
          <w:tcPr>
            <w:tcW w:type="dxa" w:w="4819"/>
          </w:tcPr>
          <w:p>
            <w:r>
              <w:rPr>
                <w:rFonts w:ascii="Arial" w:hAnsi="Arial"/>
                <w:b w:val="0"/>
                <w:i w:val="0"/>
                <w:sz w:val="17"/>
              </w:rPr>
              <w:t>Low for specialized games.</w:t>
            </w:r>
          </w:p>
        </w:tc>
      </w:tr>
      <w:tr>
        <w:tc>
          <w:tcPr>
            <w:tcW w:type="dxa" w:w="4819"/>
          </w:tcPr>
          <w:p>
            <w:r>
              <w:rPr>
                <w:rFonts w:ascii="Arial" w:hAnsi="Arial"/>
                <w:b w:val="0"/>
                <w:i w:val="0"/>
                <w:sz w:val="17"/>
              </w:rPr>
              <w:t>Abstraction quality</w:t>
            </w:r>
          </w:p>
        </w:tc>
        <w:tc>
          <w:tcPr>
            <w:tcW w:type="dxa" w:w="4819"/>
          </w:tcPr>
          <w:p>
            <w:r>
              <w:rPr>
                <w:rFonts w:ascii="Arial" w:hAnsi="Arial"/>
                <w:b w:val="0"/>
                <w:i w:val="0"/>
                <w:sz w:val="17"/>
              </w:rPr>
              <w:t>Lowest-common-denominator risk.</w:t>
            </w:r>
          </w:p>
        </w:tc>
      </w:tr>
      <w:tr>
        <w:tc>
          <w:tcPr>
            <w:tcW w:type="dxa" w:w="4819"/>
          </w:tcPr>
          <w:p>
            <w:r>
              <w:rPr>
                <w:rFonts w:ascii="Arial" w:hAnsi="Arial"/>
                <w:b w:val="0"/>
                <w:i w:val="0"/>
                <w:sz w:val="17"/>
              </w:rPr>
              <w:t>Complexity</w:t>
            </w:r>
          </w:p>
        </w:tc>
        <w:tc>
          <w:tcPr>
            <w:tcW w:type="dxa" w:w="4819"/>
          </w:tcPr>
          <w:p>
            <w:r>
              <w:rPr>
                <w:rFonts w:ascii="Arial" w:hAnsi="Arial"/>
                <w:b w:val="0"/>
                <w:i w:val="0"/>
                <w:sz w:val="17"/>
              </w:rPr>
              <w:t>High.</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w:t>
            </w:r>
          </w:p>
        </w:tc>
      </w:tr>
    </w:tbl>
    <w:p/>
    <w:p>
      <w:r>
        <w:rPr>
          <w:rFonts w:ascii="Arial" w:hAnsi="Arial"/>
          <w:b/>
          <w:i w:val="0"/>
          <w:sz w:val="26"/>
        </w:rPr>
        <w:t>10. Alternative C — Plugin-based Game Adapters</w:t>
      </w:r>
    </w:p>
    <w:p>
      <w:r>
        <w:rPr>
          <w:rFonts w:ascii="Arial" w:hAnsi="Arial"/>
          <w:b w:val="0"/>
          <w:i w:val="0"/>
          <w:sz w:val="21"/>
        </w:rPr>
        <w:t>Ausgewählte Architektur: jedes Game wird als separater Adapter/Plugin hinter stabilem Contract implementiert.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Core reuse</w:t>
            </w:r>
          </w:p>
        </w:tc>
        <w:tc>
          <w:tcPr>
            <w:tcW w:type="dxa" w:w="4819"/>
          </w:tcPr>
          <w:p>
            <w:r>
              <w:rPr>
                <w:rFonts w:ascii="Arial" w:hAnsi="Arial"/>
                <w:b w:val="0"/>
                <w:i w:val="0"/>
                <w:sz w:val="17"/>
              </w:rPr>
              <w:t>High.</w:t>
            </w:r>
          </w:p>
        </w:tc>
      </w:tr>
      <w:tr>
        <w:tc>
          <w:tcPr>
            <w:tcW w:type="dxa" w:w="4819"/>
          </w:tcPr>
          <w:p>
            <w:r>
              <w:rPr>
                <w:rFonts w:ascii="Arial" w:hAnsi="Arial"/>
                <w:b w:val="0"/>
                <w:i w:val="0"/>
                <w:sz w:val="17"/>
              </w:rPr>
              <w:t>Isolation</w:t>
            </w:r>
          </w:p>
        </w:tc>
        <w:tc>
          <w:tcPr>
            <w:tcW w:type="dxa" w:w="4819"/>
          </w:tcPr>
          <w:p>
            <w:r>
              <w:rPr>
                <w:rFonts w:ascii="Arial" w:hAnsi="Arial"/>
                <w:b w:val="0"/>
                <w:i w:val="0"/>
                <w:sz w:val="17"/>
              </w:rPr>
              <w:t>High.</w:t>
            </w:r>
          </w:p>
        </w:tc>
      </w:tr>
      <w:tr>
        <w:tc>
          <w:tcPr>
            <w:tcW w:type="dxa" w:w="4819"/>
          </w:tcPr>
          <w:p>
            <w:r>
              <w:rPr>
                <w:rFonts w:ascii="Arial" w:hAnsi="Arial"/>
                <w:b w:val="0"/>
                <w:i w:val="0"/>
                <w:sz w:val="17"/>
              </w:rPr>
              <w:t>Extensibility</w:t>
            </w:r>
          </w:p>
        </w:tc>
        <w:tc>
          <w:tcPr>
            <w:tcW w:type="dxa" w:w="4819"/>
          </w:tcPr>
          <w:p>
            <w:r>
              <w:rPr>
                <w:rFonts w:ascii="Arial" w:hAnsi="Arial"/>
                <w:b w:val="0"/>
                <w:i w:val="0"/>
                <w:sz w:val="17"/>
              </w:rPr>
              <w:t>High.</w:t>
            </w:r>
          </w:p>
        </w:tc>
      </w:tr>
      <w:tr>
        <w:tc>
          <w:tcPr>
            <w:tcW w:type="dxa" w:w="4819"/>
          </w:tcPr>
          <w:p>
            <w:r>
              <w:rPr>
                <w:rFonts w:ascii="Arial" w:hAnsi="Arial"/>
                <w:b w:val="0"/>
                <w:i w:val="0"/>
                <w:sz w:val="17"/>
              </w:rPr>
              <w:t>Testing</w:t>
            </w:r>
          </w:p>
        </w:tc>
        <w:tc>
          <w:tcPr>
            <w:tcW w:type="dxa" w:w="4819"/>
          </w:tcPr>
          <w:p>
            <w:r>
              <w:rPr>
                <w:rFonts w:ascii="Arial" w:hAnsi="Arial"/>
                <w:b w:val="0"/>
                <w:i w:val="0"/>
                <w:sz w:val="17"/>
              </w:rPr>
              <w:t>Manageable via profile/capability matrix.</w:t>
            </w:r>
          </w:p>
        </w:tc>
      </w:tr>
      <w:tr>
        <w:tc>
          <w:tcPr>
            <w:tcW w:type="dxa" w:w="4819"/>
          </w:tcPr>
          <w:p>
            <w:r>
              <w:rPr>
                <w:rFonts w:ascii="Arial" w:hAnsi="Arial"/>
                <w:b w:val="0"/>
                <w:i w:val="0"/>
                <w:sz w:val="17"/>
              </w:rPr>
              <w:t>Decision</w:t>
            </w:r>
          </w:p>
        </w:tc>
        <w:tc>
          <w:tcPr>
            <w:tcW w:type="dxa" w:w="4819"/>
          </w:tcPr>
          <w:p>
            <w:r>
              <w:rPr>
                <w:rFonts w:ascii="Arial" w:hAnsi="Arial"/>
                <w:b w:val="0"/>
                <w:i w:val="0"/>
                <w:sz w:val="17"/>
              </w:rPr>
              <w:t>Selected.</w:t>
            </w:r>
          </w:p>
        </w:tc>
      </w:tr>
    </w:tbl>
    <w:p/>
    <w:p>
      <w:r>
        <w:rPr>
          <w:rFonts w:ascii="Arial" w:hAnsi="Arial"/>
          <w:b/>
          <w:i w:val="0"/>
          <w:sz w:val="26"/>
        </w:rPr>
        <w:t>11. Accepted Trade-offs</w:t>
      </w:r>
    </w:p>
    <w:p>
      <w:pPr>
        <w:pStyle w:val="ListBullet"/>
      </w:pPr>
      <w:r>
        <w:rPr>
          <w:rFonts w:ascii="Arial" w:hAnsi="Arial"/>
          <w:b w:val="0"/>
          <w:i w:val="0"/>
          <w:sz w:val="20"/>
        </w:rPr>
        <w:t>Adapter fügt abstraction/integration overhead hinzu.</w:t>
      </w:r>
    </w:p>
    <w:p>
      <w:pPr>
        <w:pStyle w:val="ListBullet"/>
      </w:pPr>
      <w:r>
        <w:rPr>
          <w:rFonts w:ascii="Arial" w:hAnsi="Arial"/>
          <w:b w:val="0"/>
          <w:i w:val="0"/>
          <w:sz w:val="20"/>
        </w:rPr>
        <w:t>Neues Game benötigt Research, Profile und Tests.</w:t>
      </w:r>
    </w:p>
    <w:p>
      <w:pPr>
        <w:pStyle w:val="ListBullet"/>
      </w:pPr>
      <w:r>
        <w:rPr>
          <w:rFonts w:ascii="Arial" w:hAnsi="Arial"/>
          <w:b w:val="0"/>
          <w:i w:val="0"/>
          <w:sz w:val="20"/>
        </w:rPr>
        <w:t>Shared abstractions müssen regelmäßig geprüft werden.</w:t>
      </w:r>
    </w:p>
    <w:p>
      <w:pPr>
        <w:pStyle w:val="ListBullet"/>
      </w:pPr>
      <w:r>
        <w:rPr>
          <w:rFonts w:ascii="Arial" w:hAnsi="Arial"/>
          <w:b w:val="0"/>
          <w:i w:val="0"/>
          <w:sz w:val="20"/>
        </w:rPr>
        <w:t>Einige Features bleiben Game-specific.</w:t>
      </w:r>
    </w:p>
    <w:p>
      <w:pPr>
        <w:pStyle w:val="ListBullet"/>
      </w:pPr>
      <w:r>
        <w:rPr>
          <w:rFonts w:ascii="Arial" w:hAnsi="Arial"/>
          <w:b w:val="0"/>
          <w:i w:val="0"/>
          <w:sz w:val="20"/>
        </w:rPr>
        <w:t>Cross-game portability bleibt capability-based und begrenzt.</w:t>
      </w:r>
    </w:p>
    <w:p>
      <w:r>
        <w:rPr>
          <w:rFonts w:ascii="Arial" w:hAnsi="Arial"/>
          <w:b/>
          <w:i w:val="0"/>
          <w:sz w:val="26"/>
        </w:rPr>
        <w:t>12. Operational Consequences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Consequence</w:t>
            </w:r>
          </w:p>
        </w:tc>
      </w:tr>
      <w:tr>
        <w:tc>
          <w:tcPr>
            <w:tcW w:type="dxa" w:w="4819"/>
          </w:tcPr>
          <w:p>
            <w:r>
              <w:rPr>
                <w:rFonts w:ascii="Arial" w:hAnsi="Arial"/>
                <w:b w:val="0"/>
                <w:i w:val="0"/>
                <w:sz w:val="17"/>
              </w:rPr>
              <w:t>New game onboarding</w:t>
            </w:r>
          </w:p>
        </w:tc>
        <w:tc>
          <w:tcPr>
            <w:tcW w:type="dxa" w:w="4819"/>
          </w:tcPr>
          <w:p>
            <w:r>
              <w:rPr>
                <w:rFonts w:ascii="Arial" w:hAnsi="Arial"/>
                <w:b w:val="0"/>
                <w:i w:val="0"/>
                <w:sz w:val="17"/>
              </w:rPr>
              <w:t>Adapter/profile/capability/tests.</w:t>
            </w:r>
          </w:p>
        </w:tc>
      </w:tr>
      <w:tr>
        <w:tc>
          <w:tcPr>
            <w:tcW w:type="dxa" w:w="4819"/>
          </w:tcPr>
          <w:p>
            <w:r>
              <w:rPr>
                <w:rFonts w:ascii="Arial" w:hAnsi="Arial"/>
                <w:b w:val="0"/>
                <w:i w:val="0"/>
                <w:sz w:val="17"/>
              </w:rPr>
              <w:t>Release management</w:t>
            </w:r>
          </w:p>
        </w:tc>
        <w:tc>
          <w:tcPr>
            <w:tcW w:type="dxa" w:w="4819"/>
          </w:tcPr>
          <w:p>
            <w:r>
              <w:rPr>
                <w:rFonts w:ascii="Arial" w:hAnsi="Arial"/>
                <w:b w:val="0"/>
                <w:i w:val="0"/>
                <w:sz w:val="17"/>
              </w:rPr>
              <w:t>Independent adapter version/compatibility.</w:t>
            </w:r>
          </w:p>
        </w:tc>
      </w:tr>
      <w:tr>
        <w:tc>
          <w:tcPr>
            <w:tcW w:type="dxa" w:w="4819"/>
          </w:tcPr>
          <w:p>
            <w:r>
              <w:rPr>
                <w:rFonts w:ascii="Arial" w:hAnsi="Arial"/>
                <w:b w:val="0"/>
                <w:i w:val="0"/>
                <w:sz w:val="17"/>
              </w:rPr>
              <w:t>Testing</w:t>
            </w:r>
          </w:p>
        </w:tc>
        <w:tc>
          <w:tcPr>
            <w:tcW w:type="dxa" w:w="4819"/>
          </w:tcPr>
          <w:p>
            <w:r>
              <w:rPr>
                <w:rFonts w:ascii="Arial" w:hAnsi="Arial"/>
                <w:b w:val="0"/>
                <w:i w:val="0"/>
                <w:sz w:val="17"/>
              </w:rPr>
              <w:t>Multi-adapter regression.</w:t>
            </w:r>
          </w:p>
        </w:tc>
      </w:tr>
      <w:tr>
        <w:tc>
          <w:tcPr>
            <w:tcW w:type="dxa" w:w="4819"/>
          </w:tcPr>
          <w:p>
            <w:r>
              <w:rPr>
                <w:rFonts w:ascii="Arial" w:hAnsi="Arial"/>
                <w:b w:val="0"/>
                <w:i w:val="0"/>
                <w:sz w:val="17"/>
              </w:rPr>
              <w:t>Support</w:t>
            </w:r>
          </w:p>
        </w:tc>
        <w:tc>
          <w:tcPr>
            <w:tcW w:type="dxa" w:w="4819"/>
          </w:tcPr>
          <w:p>
            <w:r>
              <w:rPr>
                <w:rFonts w:ascii="Arial" w:hAnsi="Arial"/>
                <w:b w:val="0"/>
                <w:i w:val="0"/>
                <w:sz w:val="17"/>
              </w:rPr>
              <w:t>Game Profile reproducibility.</w:t>
            </w:r>
          </w:p>
        </w:tc>
      </w:tr>
      <w:tr>
        <w:tc>
          <w:tcPr>
            <w:tcW w:type="dxa" w:w="4819"/>
          </w:tcPr>
          <w:p>
            <w:r>
              <w:rPr>
                <w:rFonts w:ascii="Arial" w:hAnsi="Arial"/>
                <w:b w:val="0"/>
                <w:i w:val="0"/>
                <w:sz w:val="17"/>
              </w:rPr>
              <w:t>Documentation</w:t>
            </w:r>
          </w:p>
        </w:tc>
        <w:tc>
          <w:tcPr>
            <w:tcW w:type="dxa" w:w="4819"/>
          </w:tcPr>
          <w:p>
            <w:r>
              <w:rPr>
                <w:rFonts w:ascii="Arial" w:hAnsi="Arial"/>
                <w:b w:val="0"/>
                <w:i w:val="0"/>
                <w:sz w:val="17"/>
              </w:rPr>
              <w:t>Adapter integration docs.</w:t>
            </w:r>
          </w:p>
        </w:tc>
      </w:tr>
      <w:tr>
        <w:tc>
          <w:tcPr>
            <w:tcW w:type="dxa" w:w="4819"/>
          </w:tcPr>
          <w:p>
            <w:r>
              <w:rPr>
                <w:rFonts w:ascii="Arial" w:hAnsi="Arial"/>
                <w:b w:val="0"/>
                <w:i w:val="0"/>
                <w:sz w:val="17"/>
              </w:rPr>
              <w:t>Runtime</w:t>
            </w:r>
          </w:p>
        </w:tc>
        <w:tc>
          <w:tcPr>
            <w:tcW w:type="dxa" w:w="4819"/>
          </w:tcPr>
          <w:p>
            <w:r>
              <w:rPr>
                <w:rFonts w:ascii="Arial" w:hAnsi="Arial"/>
                <w:b w:val="0"/>
                <w:i w:val="0"/>
                <w:sz w:val="17"/>
              </w:rPr>
              <w:t>Only active Profile fully initialized by default.</w:t>
            </w:r>
          </w:p>
        </w:tc>
      </w:tr>
    </w:tbl>
    <w:p/>
    <w:p>
      <w:r>
        <w:rPr>
          <w:rFonts w:ascii="Arial" w:hAnsi="Arial"/>
          <w:b/>
          <w:i w:val="0"/>
          <w:sz w:val="26"/>
        </w:rPr>
        <w:t>13. Adding a New Game</w:t>
      </w:r>
    </w:p>
    <w:p>
      <w:r>
        <w:rPr>
          <w:rFonts w:ascii="Consolas" w:hAnsi="Consolas"/>
          <w:b w:val="0"/>
          <w:i w:val="0"/>
          <w:sz w:val="18"/>
        </w:rPr>
        <w:t>Research target game</w:t>
      </w:r>
    </w:p>
    <w:p>
      <w:r>
        <w:rPr>
          <w:rFonts w:ascii="Consolas" w:hAnsi="Consolas"/>
          <w:b w:val="0"/>
          <w:i w:val="0"/>
          <w:sz w:val="18"/>
        </w:rPr>
        <w:t xml:space="preserve">        ↓</w:t>
      </w:r>
    </w:p>
    <w:p>
      <w:r>
        <w:rPr>
          <w:rFonts w:ascii="Consolas" w:hAnsi="Consolas"/>
          <w:b w:val="0"/>
          <w:i w:val="0"/>
          <w:sz w:val="18"/>
        </w:rPr>
        <w:t>Define Game Profile</w:t>
      </w:r>
    </w:p>
    <w:p>
      <w:r>
        <w:rPr>
          <w:rFonts w:ascii="Consolas" w:hAnsi="Consolas"/>
          <w:b w:val="0"/>
          <w:i w:val="0"/>
          <w:sz w:val="18"/>
        </w:rPr>
        <w:t xml:space="preserve">        ↓</w:t>
      </w:r>
    </w:p>
    <w:p>
      <w:r>
        <w:rPr>
          <w:rFonts w:ascii="Consolas" w:hAnsi="Consolas"/>
          <w:b w:val="0"/>
          <w:i w:val="0"/>
          <w:sz w:val="18"/>
        </w:rPr>
        <w:t>Implement Game Adapter</w:t>
      </w:r>
    </w:p>
    <w:p>
      <w:r>
        <w:rPr>
          <w:rFonts w:ascii="Consolas" w:hAnsi="Consolas"/>
          <w:b w:val="0"/>
          <w:i w:val="0"/>
          <w:sz w:val="18"/>
        </w:rPr>
        <w:t xml:space="preserve">        ↓</w:t>
      </w:r>
    </w:p>
    <w:p>
      <w:r>
        <w:rPr>
          <w:rFonts w:ascii="Consolas" w:hAnsi="Consolas"/>
          <w:b w:val="0"/>
          <w:i w:val="0"/>
          <w:sz w:val="18"/>
        </w:rPr>
        <w:t>Map Capabilities</w:t>
      </w:r>
    </w:p>
    <w:p>
      <w:r>
        <w:rPr>
          <w:rFonts w:ascii="Consolas" w:hAnsi="Consolas"/>
          <w:b w:val="0"/>
          <w:i w:val="0"/>
          <w:sz w:val="18"/>
        </w:rPr>
        <w:t xml:space="preserve">        ↓</w:t>
      </w:r>
    </w:p>
    <w:p>
      <w:r>
        <w:rPr>
          <w:rFonts w:ascii="Consolas" w:hAnsi="Consolas"/>
          <w:b w:val="0"/>
          <w:i w:val="0"/>
          <w:sz w:val="18"/>
        </w:rPr>
        <w:t>Define State Translation</w:t>
      </w:r>
    </w:p>
    <w:p>
      <w:r>
        <w:rPr>
          <w:rFonts w:ascii="Consolas" w:hAnsi="Consolas"/>
          <w:b w:val="0"/>
          <w:i w:val="0"/>
          <w:sz w:val="18"/>
        </w:rPr>
        <w:t xml:space="preserve">        ↓</w:t>
      </w:r>
    </w:p>
    <w:p>
      <w:r>
        <w:rPr>
          <w:rFonts w:ascii="Consolas" w:hAnsi="Consolas"/>
          <w:b w:val="0"/>
          <w:i w:val="0"/>
          <w:sz w:val="18"/>
        </w:rPr>
        <w:t>Implement Validation / Recovery</w:t>
      </w:r>
    </w:p>
    <w:p>
      <w:r>
        <w:rPr>
          <w:rFonts w:ascii="Consolas" w:hAnsi="Consolas"/>
          <w:b w:val="0"/>
          <w:i w:val="0"/>
          <w:sz w:val="18"/>
        </w:rPr>
        <w:t xml:space="preserve">        ↓</w:t>
      </w:r>
    </w:p>
    <w:p>
      <w:r>
        <w:rPr>
          <w:rFonts w:ascii="Consolas" w:hAnsi="Consolas"/>
          <w:b w:val="0"/>
          <w:i w:val="0"/>
          <w:sz w:val="18"/>
        </w:rPr>
        <w:t>Integration Tests</w:t>
      </w:r>
    </w:p>
    <w:p>
      <w:r>
        <w:rPr>
          <w:rFonts w:ascii="Consolas" w:hAnsi="Consolas"/>
          <w:b w:val="0"/>
          <w:i w:val="0"/>
          <w:sz w:val="18"/>
        </w:rPr>
        <w:t xml:space="preserve">        ↓</w:t>
      </w:r>
    </w:p>
    <w:p>
      <w:r>
        <w:rPr>
          <w:rFonts w:ascii="Consolas" w:hAnsi="Consolas"/>
          <w:b w:val="0"/>
          <w:i w:val="0"/>
          <w:sz w:val="18"/>
        </w:rPr>
        <w:t>Support Gate</w:t>
      </w:r>
    </w:p>
    <w:p>
      <w:r>
        <w:rPr>
          <w:rFonts w:ascii="Arial" w:hAnsi="Arial"/>
          <w:b w:val="0"/>
          <w:i w:val="0"/>
          <w:sz w:val="21"/>
        </w:rPr>
        <w:t>Ein Game gilt erst nach den definierten Validation/Acceptance Gates als Supported.</w:t>
      </w:r>
    </w:p>
    <w:p>
      <w:r>
        <w:rPr>
          <w:rFonts w:ascii="Arial" w:hAnsi="Arial"/>
          <w:b/>
          <w:i w:val="0"/>
          <w:sz w:val="26"/>
        </w:rPr>
        <w:t>14. Support Levels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Level</w:t>
            </w:r>
          </w:p>
        </w:tc>
        <w:tc>
          <w:tcPr>
            <w:tcW w:type="dxa" w:w="4819"/>
          </w:tcPr>
          <w:p>
            <w:r>
              <w:rPr>
                <w:rFonts w:ascii="Arial" w:hAnsi="Arial"/>
                <w:b/>
                <w:i w:val="0"/>
                <w:sz w:val="18"/>
              </w:rPr>
              <w:t>Meaning</w:t>
            </w:r>
          </w:p>
        </w:tc>
      </w:tr>
      <w:tr>
        <w:tc>
          <w:tcPr>
            <w:tcW w:type="dxa" w:w="4819"/>
          </w:tcPr>
          <w:p>
            <w:r>
              <w:rPr>
                <w:rFonts w:ascii="Arial" w:hAnsi="Arial"/>
                <w:b w:val="0"/>
                <w:i w:val="0"/>
                <w:sz w:val="17"/>
              </w:rPr>
              <w:t>Research</w:t>
            </w:r>
          </w:p>
        </w:tc>
        <w:tc>
          <w:tcPr>
            <w:tcW w:type="dxa" w:w="4819"/>
          </w:tcPr>
          <w:p>
            <w:r>
              <w:rPr>
                <w:rFonts w:ascii="Arial" w:hAnsi="Arial"/>
                <w:b w:val="0"/>
                <w:i w:val="0"/>
                <w:sz w:val="17"/>
              </w:rPr>
              <w:t>Exploration; no support promise.</w:t>
            </w:r>
          </w:p>
        </w:tc>
      </w:tr>
      <w:tr>
        <w:tc>
          <w:tcPr>
            <w:tcW w:type="dxa" w:w="4819"/>
          </w:tcPr>
          <w:p>
            <w:r>
              <w:rPr>
                <w:rFonts w:ascii="Arial" w:hAnsi="Arial"/>
                <w:b w:val="0"/>
                <w:i w:val="0"/>
                <w:sz w:val="17"/>
              </w:rPr>
              <w:t>Prototype</w:t>
            </w:r>
          </w:p>
        </w:tc>
        <w:tc>
          <w:tcPr>
            <w:tcW w:type="dxa" w:w="4819"/>
          </w:tcPr>
          <w:p>
            <w:r>
              <w:rPr>
                <w:rFonts w:ascii="Arial" w:hAnsi="Arial"/>
                <w:b w:val="0"/>
                <w:i w:val="0"/>
                <w:sz w:val="17"/>
              </w:rPr>
              <w:t>Adapter for experiments.</w:t>
            </w:r>
          </w:p>
        </w:tc>
      </w:tr>
      <w:tr>
        <w:tc>
          <w:tcPr>
            <w:tcW w:type="dxa" w:w="4819"/>
          </w:tcPr>
          <w:p>
            <w:r>
              <w:rPr>
                <w:rFonts w:ascii="Arial" w:hAnsi="Arial"/>
                <w:b w:val="0"/>
                <w:i w:val="0"/>
                <w:sz w:val="17"/>
              </w:rPr>
              <w:t>Partial</w:t>
            </w:r>
          </w:p>
        </w:tc>
        <w:tc>
          <w:tcPr>
            <w:tcW w:type="dxa" w:w="4819"/>
          </w:tcPr>
          <w:p>
            <w:r>
              <w:rPr>
                <w:rFonts w:ascii="Arial" w:hAnsi="Arial"/>
                <w:b w:val="0"/>
                <w:i w:val="0"/>
                <w:sz w:val="17"/>
              </w:rPr>
              <w:t>Core + selected capabilities.</w:t>
            </w:r>
          </w:p>
        </w:tc>
      </w:tr>
      <w:tr>
        <w:tc>
          <w:tcPr>
            <w:tcW w:type="dxa" w:w="4819"/>
          </w:tcPr>
          <w:p>
            <w:r>
              <w:rPr>
                <w:rFonts w:ascii="Arial" w:hAnsi="Arial"/>
                <w:b w:val="0"/>
                <w:i w:val="0"/>
                <w:sz w:val="17"/>
              </w:rPr>
              <w:t>Supported</w:t>
            </w:r>
          </w:p>
        </w:tc>
        <w:tc>
          <w:tcPr>
            <w:tcW w:type="dxa" w:w="4819"/>
          </w:tcPr>
          <w:p>
            <w:r>
              <w:rPr>
                <w:rFonts w:ascii="Arial" w:hAnsi="Arial"/>
                <w:b w:val="0"/>
                <w:i w:val="0"/>
                <w:sz w:val="17"/>
              </w:rPr>
              <w:t>Required capabilities/recovery pass.</w:t>
            </w:r>
          </w:p>
        </w:tc>
      </w:tr>
      <w:tr>
        <w:tc>
          <w:tcPr>
            <w:tcW w:type="dxa" w:w="4819"/>
          </w:tcPr>
          <w:p>
            <w:r>
              <w:rPr>
                <w:rFonts w:ascii="Arial" w:hAnsi="Arial"/>
                <w:b w:val="0"/>
                <w:i w:val="0"/>
                <w:sz w:val="17"/>
              </w:rPr>
              <w:t>Stable</w:t>
            </w:r>
          </w:p>
        </w:tc>
        <w:tc>
          <w:tcPr>
            <w:tcW w:type="dxa" w:w="4819"/>
          </w:tcPr>
          <w:p>
            <w:r>
              <w:rPr>
                <w:rFonts w:ascii="Arial" w:hAnsi="Arial"/>
                <w:b w:val="0"/>
                <w:i w:val="0"/>
                <w:sz w:val="17"/>
              </w:rPr>
              <w:t>Supported + release/performance/stability.</w:t>
            </w:r>
          </w:p>
        </w:tc>
      </w:tr>
    </w:tbl>
    <w:p/>
    <w:p>
      <w:r>
        <w:rPr>
          <w:rFonts w:ascii="Arial" w:hAnsi="Arial"/>
          <w:b/>
          <w:i w:val="0"/>
          <w:sz w:val="26"/>
        </w:rPr>
        <w:t>15.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Separate adapter per game?</w:t>
            </w:r>
          </w:p>
        </w:tc>
        <w:tc>
          <w:tcPr>
            <w:tcW w:type="dxa" w:w="4819"/>
          </w:tcPr>
          <w:p>
            <w:r>
              <w:rPr>
                <w:rFonts w:ascii="Arial" w:hAnsi="Arial"/>
                <w:b w:val="0"/>
                <w:i w:val="0"/>
                <w:sz w:val="17"/>
              </w:rPr>
              <w:t>Yes.</w:t>
            </w:r>
          </w:p>
        </w:tc>
      </w:tr>
      <w:tr>
        <w:tc>
          <w:tcPr>
            <w:tcW w:type="dxa" w:w="4819"/>
          </w:tcPr>
          <w:p>
            <w:r>
              <w:rPr>
                <w:rFonts w:ascii="Arial" w:hAnsi="Arial"/>
                <w:b w:val="0"/>
                <w:i w:val="0"/>
                <w:sz w:val="17"/>
              </w:rPr>
              <w:t>Separate Core per game?</w:t>
            </w:r>
          </w:p>
        </w:tc>
        <w:tc>
          <w:tcPr>
            <w:tcW w:type="dxa" w:w="4819"/>
          </w:tcPr>
          <w:p>
            <w:r>
              <w:rPr>
                <w:rFonts w:ascii="Arial" w:hAnsi="Arial"/>
                <w:b w:val="0"/>
                <w:i w:val="0"/>
                <w:sz w:val="17"/>
              </w:rPr>
              <w:t>No.</w:t>
            </w:r>
          </w:p>
        </w:tc>
      </w:tr>
      <w:tr>
        <w:tc>
          <w:tcPr>
            <w:tcW w:type="dxa" w:w="4819"/>
          </w:tcPr>
          <w:p>
            <w:r>
              <w:rPr>
                <w:rFonts w:ascii="Arial" w:hAnsi="Arial"/>
                <w:b w:val="0"/>
                <w:i w:val="0"/>
                <w:sz w:val="17"/>
              </w:rPr>
              <w:t>Game-specific Core branching?</w:t>
            </w:r>
          </w:p>
        </w:tc>
        <w:tc>
          <w:tcPr>
            <w:tcW w:type="dxa" w:w="4819"/>
          </w:tcPr>
          <w:p>
            <w:r>
              <w:rPr>
                <w:rFonts w:ascii="Arial" w:hAnsi="Arial"/>
                <w:b w:val="0"/>
                <w:i w:val="0"/>
                <w:sz w:val="17"/>
              </w:rPr>
              <w:t>Only minimal shared abstraction; game rules in Adapter.</w:t>
            </w:r>
          </w:p>
        </w:tc>
      </w:tr>
      <w:tr>
        <w:tc>
          <w:tcPr>
            <w:tcW w:type="dxa" w:w="4819"/>
          </w:tcPr>
          <w:p>
            <w:r>
              <w:rPr>
                <w:rFonts w:ascii="Arial" w:hAnsi="Arial"/>
                <w:b w:val="0"/>
                <w:i w:val="0"/>
                <w:sz w:val="17"/>
              </w:rPr>
              <w:t>Identical capabilities across games?</w:t>
            </w:r>
          </w:p>
        </w:tc>
        <w:tc>
          <w:tcPr>
            <w:tcW w:type="dxa" w:w="4819"/>
          </w:tcPr>
          <w:p>
            <w:r>
              <w:rPr>
                <w:rFonts w:ascii="Arial" w:hAnsi="Arial"/>
                <w:b w:val="0"/>
                <w:i w:val="0"/>
                <w:sz w:val="17"/>
              </w:rPr>
              <w:t>No.</w:t>
            </w:r>
          </w:p>
        </w:tc>
      </w:tr>
      <w:tr>
        <w:tc>
          <w:tcPr>
            <w:tcW w:type="dxa" w:w="4819"/>
          </w:tcPr>
          <w:p>
            <w:r>
              <w:rPr>
                <w:rFonts w:ascii="Arial" w:hAnsi="Arial"/>
                <w:b w:val="0"/>
                <w:i w:val="0"/>
                <w:sz w:val="17"/>
              </w:rPr>
              <w:t>Fully initialize inactive adapters?</w:t>
            </w:r>
          </w:p>
        </w:tc>
        <w:tc>
          <w:tcPr>
            <w:tcW w:type="dxa" w:w="4819"/>
          </w:tcPr>
          <w:p>
            <w:r>
              <w:rPr>
                <w:rFonts w:ascii="Arial" w:hAnsi="Arial"/>
                <w:b w:val="0"/>
                <w:i w:val="0"/>
                <w:sz w:val="17"/>
              </w:rPr>
              <w:t>No, by default.</w:t>
            </w:r>
          </w:p>
        </w:tc>
      </w:tr>
      <w:tr>
        <w:tc>
          <w:tcPr>
            <w:tcW w:type="dxa" w:w="4819"/>
          </w:tcPr>
          <w:p>
            <w:r>
              <w:rPr>
                <w:rFonts w:ascii="Arial" w:hAnsi="Arial"/>
                <w:b w:val="0"/>
                <w:i w:val="0"/>
                <w:sz w:val="17"/>
              </w:rPr>
              <w:t>Unlimited portability?</w:t>
            </w:r>
          </w:p>
        </w:tc>
        <w:tc>
          <w:tcPr>
            <w:tcW w:type="dxa" w:w="4819"/>
          </w:tcPr>
          <w:p>
            <w:r>
              <w:rPr>
                <w:rFonts w:ascii="Arial" w:hAnsi="Arial"/>
                <w:b w:val="0"/>
                <w:i w:val="0"/>
                <w:sz w:val="17"/>
              </w:rPr>
              <w:t>No.</w:t>
            </w:r>
          </w:p>
        </w:tc>
      </w:tr>
      <w:tr>
        <w:tc>
          <w:tcPr>
            <w:tcW w:type="dxa" w:w="4819"/>
          </w:tcPr>
          <w:p>
            <w:r>
              <w:rPr>
                <w:rFonts w:ascii="Arial" w:hAnsi="Arial"/>
                <w:b w:val="0"/>
                <w:i w:val="0"/>
                <w:sz w:val="17"/>
              </w:rPr>
              <w:t>Support before validation?</w:t>
            </w:r>
          </w:p>
        </w:tc>
        <w:tc>
          <w:tcPr>
            <w:tcW w:type="dxa" w:w="4819"/>
          </w:tcPr>
          <w:p>
            <w:r>
              <w:rPr>
                <w:rFonts w:ascii="Arial" w:hAnsi="Arial"/>
                <w:b w:val="0"/>
                <w:i w:val="0"/>
                <w:sz w:val="17"/>
              </w:rPr>
              <w:t>No.</w:t>
            </w:r>
          </w:p>
        </w:tc>
      </w:tr>
      <w:tr>
        <w:tc>
          <w:tcPr>
            <w:tcW w:type="dxa" w:w="4819"/>
          </w:tcPr>
          <w:p>
            <w:r>
              <w:rPr>
                <w:rFonts w:ascii="Arial" w:hAnsi="Arial"/>
                <w:b w:val="0"/>
                <w:i w:val="0"/>
                <w:sz w:val="17"/>
              </w:rPr>
              <w:t>Game data grants OS/AI permissions?</w:t>
            </w:r>
          </w:p>
        </w:tc>
        <w:tc>
          <w:tcPr>
            <w:tcW w:type="dxa" w:w="4819"/>
          </w:tcPr>
          <w:p>
            <w:r>
              <w:rPr>
                <w:rFonts w:ascii="Arial" w:hAnsi="Arial"/>
                <w:b w:val="0"/>
                <w:i w:val="0"/>
                <w:sz w:val="17"/>
              </w:rPr>
              <w:t>No.</w:t>
            </w:r>
          </w:p>
        </w:tc>
      </w:tr>
    </w:tbl>
    <w:p/>
    <w:p>
      <w:r>
        <w:rPr>
          <w:rFonts w:ascii="Arial" w:hAnsi="Arial"/>
          <w:b/>
          <w:i w:val="0"/>
          <w:sz w:val="26"/>
        </w:rPr>
        <w:t>16.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ADR-007 Part 01</w:t>
            </w:r>
          </w:p>
        </w:tc>
        <w:tc>
          <w:tcPr>
            <w:tcW w:type="dxa" w:w="4819"/>
          </w:tcPr>
          <w:p>
            <w:r>
              <w:rPr>
                <w:rFonts w:ascii="Arial" w:hAnsi="Arial"/>
                <w:b w:val="0"/>
                <w:i w:val="0"/>
                <w:sz w:val="17"/>
              </w:rPr>
              <w:t>Context/scope.</w:t>
            </w:r>
          </w:p>
        </w:tc>
      </w:tr>
      <w:tr>
        <w:tc>
          <w:tcPr>
            <w:tcW w:type="dxa" w:w="4819"/>
          </w:tcPr>
          <w:p>
            <w:r>
              <w:rPr>
                <w:rFonts w:ascii="Arial" w:hAnsi="Arial"/>
                <w:b w:val="0"/>
                <w:i w:val="0"/>
                <w:sz w:val="17"/>
              </w:rPr>
              <w:t>ADR-007 Part 02</w:t>
            </w:r>
          </w:p>
        </w:tc>
        <w:tc>
          <w:tcPr>
            <w:tcW w:type="dxa" w:w="4819"/>
          </w:tcPr>
          <w:p>
            <w:r>
              <w:rPr>
                <w:rFonts w:ascii="Arial" w:hAnsi="Arial"/>
                <w:b w:val="0"/>
                <w:i w:val="0"/>
                <w:sz w:val="17"/>
              </w:rPr>
              <w:t>Adapter/capabilities.</w:t>
            </w:r>
          </w:p>
        </w:tc>
      </w:tr>
      <w:tr>
        <w:tc>
          <w:tcPr>
            <w:tcW w:type="dxa" w:w="4819"/>
          </w:tcPr>
          <w:p>
            <w:r>
              <w:rPr>
                <w:rFonts w:ascii="Arial" w:hAnsi="Arial"/>
                <w:b w:val="0"/>
                <w:i w:val="0"/>
                <w:sz w:val="17"/>
              </w:rPr>
              <w:t>ADR-007 Part 03</w:t>
            </w:r>
          </w:p>
        </w:tc>
        <w:tc>
          <w:tcPr>
            <w:tcW w:type="dxa" w:w="4819"/>
          </w:tcPr>
          <w:p>
            <w:r>
              <w:rPr>
                <w:rFonts w:ascii="Arial" w:hAnsi="Arial"/>
                <w:b w:val="0"/>
                <w:i w:val="0"/>
                <w:sz w:val="17"/>
              </w:rPr>
              <w:t>Lifecycle/sync/error.</w:t>
            </w:r>
          </w:p>
        </w:tc>
      </w:tr>
      <w:tr>
        <w:tc>
          <w:tcPr>
            <w:tcW w:type="dxa" w:w="4819"/>
          </w:tcPr>
          <w:p>
            <w:r>
              <w:rPr>
                <w:rFonts w:ascii="Arial" w:hAnsi="Arial"/>
                <w:b w:val="0"/>
                <w:i w:val="0"/>
                <w:sz w:val="17"/>
              </w:rPr>
              <w:t>ADR-007 Part 04</w:t>
            </w:r>
          </w:p>
        </w:tc>
        <w:tc>
          <w:tcPr>
            <w:tcW w:type="dxa" w:w="4819"/>
          </w:tcPr>
          <w:p>
            <w:r>
              <w:rPr>
                <w:rFonts w:ascii="Arial" w:hAnsi="Arial"/>
                <w:b w:val="0"/>
                <w:i w:val="0"/>
                <w:sz w:val="17"/>
              </w:rPr>
              <w:t>Compatibility/portability/migration.</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Shared Core boundary.</w:t>
            </w:r>
          </w:p>
        </w:tc>
      </w:tr>
      <w:tr>
        <w:tc>
          <w:tcPr>
            <w:tcW w:type="dxa" w:w="4819"/>
          </w:tcPr>
          <w:p>
            <w:r>
              <w:rPr>
                <w:rFonts w:ascii="Arial" w:hAnsi="Arial"/>
                <w:b w:val="0"/>
                <w:i w:val="0"/>
                <w:sz w:val="17"/>
              </w:rPr>
              <w:t>ADR-004 Local AI</w:t>
            </w:r>
          </w:p>
        </w:tc>
        <w:tc>
          <w:tcPr>
            <w:tcW w:type="dxa" w:w="4819"/>
          </w:tcPr>
          <w:p>
            <w:r>
              <w:rPr>
                <w:rFonts w:ascii="Arial" w:hAnsi="Arial"/>
                <w:b w:val="0"/>
                <w:i w:val="0"/>
                <w:sz w:val="17"/>
              </w:rPr>
              <w:t>AI security/context.</w:t>
            </w:r>
          </w:p>
        </w:tc>
      </w:tr>
      <w:tr>
        <w:tc>
          <w:tcPr>
            <w:tcW w:type="dxa" w:w="4819"/>
          </w:tcPr>
          <w:p>
            <w:r>
              <w:rPr>
                <w:rFonts w:ascii="Arial" w:hAnsi="Arial"/>
                <w:b w:val="0"/>
                <w:i w:val="0"/>
                <w:sz w:val="17"/>
              </w:rPr>
              <w:t>ADR-005 Save System</w:t>
            </w:r>
          </w:p>
        </w:tc>
        <w:tc>
          <w:tcPr>
            <w:tcW w:type="dxa" w:w="4819"/>
          </w:tcPr>
          <w:p>
            <w:r>
              <w:rPr>
                <w:rFonts w:ascii="Arial" w:hAnsi="Arial"/>
                <w:b w:val="0"/>
                <w:i w:val="0"/>
                <w:sz w:val="17"/>
              </w:rPr>
              <w:t>Cross-game restore.</w:t>
            </w:r>
          </w:p>
        </w:tc>
      </w:tr>
      <w:tr>
        <w:tc>
          <w:tcPr>
            <w:tcW w:type="dxa" w:w="4819"/>
          </w:tcPr>
          <w:p>
            <w:r>
              <w:rPr>
                <w:rFonts w:ascii="Arial" w:hAnsi="Arial"/>
                <w:b w:val="0"/>
                <w:i w:val="0"/>
                <w:sz w:val="17"/>
              </w:rPr>
              <w:t>ADR-006 Plugin Detection</w:t>
            </w:r>
          </w:p>
        </w:tc>
        <w:tc>
          <w:tcPr>
            <w:tcW w:type="dxa" w:w="4819"/>
          </w:tcPr>
          <w:p>
            <w:r>
              <w:rPr>
                <w:rFonts w:ascii="Arial" w:hAnsi="Arial"/>
                <w:b w:val="0"/>
                <w:i w:val="0"/>
                <w:sz w:val="17"/>
              </w:rPr>
              <w:t>Game environment.</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Runtime isolation.</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Implementation.</w:t>
            </w:r>
          </w:p>
        </w:tc>
      </w:tr>
    </w:tbl>
    <w:p/>
    <w:p>
      <w:r>
        <w:rPr>
          <w:rFonts w:ascii="Arial" w:hAnsi="Arial"/>
          <w:b/>
          <w:i w:val="0"/>
          <w:sz w:val="26"/>
        </w:rPr>
        <w:t>17.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ADR-007 Part 05 erstellt: Performance, Security, Alternatives, Operational Consequences und Scalability.</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ADR-007 — Multi-Game Support / Part 06 / Implementation Impact, Testing, Acceptance Criteria &amp; Final Decision Record</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ADR-007</w:t>
            </w:r>
          </w:p>
        </w:tc>
      </w:tr>
      <w:tr>
        <w:tc>
          <w:tcPr>
            <w:tcW w:type="dxa" w:w="4819"/>
          </w:tcPr>
          <w:p>
            <w:r>
              <w:rPr>
                <w:rFonts w:ascii="Arial" w:hAnsi="Arial"/>
                <w:b w:val="0"/>
                <w:i w:val="0"/>
                <w:sz w:val="17"/>
              </w:rPr>
              <w:t>Decision</w:t>
            </w:r>
          </w:p>
        </w:tc>
        <w:tc>
          <w:tcPr>
            <w:tcW w:type="dxa" w:w="4819"/>
          </w:tcPr>
          <w:p>
            <w:r>
              <w:rPr>
                <w:rFonts w:ascii="Arial" w:hAnsi="Arial"/>
                <w:b w:val="0"/>
                <w:i w:val="0"/>
                <w:sz w:val="17"/>
              </w:rPr>
              <w:t>Multi-Game Support</w:t>
            </w:r>
          </w:p>
        </w:tc>
      </w:tr>
      <w:tr>
        <w:tc>
          <w:tcPr>
            <w:tcW w:type="dxa" w:w="4819"/>
          </w:tcPr>
          <w:p>
            <w:r>
              <w:rPr>
                <w:rFonts w:ascii="Arial" w:hAnsi="Arial"/>
                <w:b w:val="0"/>
                <w:i w:val="0"/>
                <w:sz w:val="17"/>
              </w:rPr>
              <w:t>Part</w:t>
            </w:r>
          </w:p>
        </w:tc>
        <w:tc>
          <w:tcPr>
            <w:tcW w:type="dxa" w:w="4819"/>
          </w:tcPr>
          <w:p>
            <w:r>
              <w:rPr>
                <w:rFonts w:ascii="Arial" w:hAnsi="Arial"/>
                <w:b w:val="0"/>
                <w:i w:val="0"/>
                <w:sz w:val="17"/>
              </w:rPr>
              <w:t>06 — Implementation Impact, Testing, Acceptance Criteria &amp; Final Decision Record</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First target game</w:t>
            </w:r>
          </w:p>
        </w:tc>
        <w:tc>
          <w:tcPr>
            <w:tcW w:type="dxa" w:w="4819"/>
          </w:tcPr>
          <w:p>
            <w:r>
              <w:rPr>
                <w:rFonts w:ascii="Arial" w:hAnsi="Arial"/>
                <w:b w:val="0"/>
                <w:i w:val="0"/>
                <w:sz w:val="17"/>
              </w:rPr>
              <w:t>Skyrim</w:t>
            </w:r>
          </w:p>
        </w:tc>
      </w:tr>
      <w:tr>
        <w:tc>
          <w:tcPr>
            <w:tcW w:type="dxa" w:w="4819"/>
          </w:tcPr>
          <w:p>
            <w:r>
              <w:rPr>
                <w:rFonts w:ascii="Arial" w:hAnsi="Arial"/>
                <w:b w:val="0"/>
                <w:i w:val="0"/>
                <w:sz w:val="17"/>
              </w:rPr>
              <w:t>Architecture goal</w:t>
            </w:r>
          </w:p>
        </w:tc>
        <w:tc>
          <w:tcPr>
            <w:tcW w:type="dxa" w:w="4819"/>
          </w:tcPr>
          <w:p>
            <w:r>
              <w:rPr>
                <w:rFonts w:ascii="Arial" w:hAnsi="Arial"/>
                <w:b w:val="0"/>
                <w:i w:val="0"/>
                <w:sz w:val="17"/>
              </w:rPr>
              <w:t>Multi-Game capable</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Zweck</w:t>
      </w:r>
    </w:p>
    <w:p>
      <w:r>
        <w:rPr>
          <w:rFonts w:ascii="Arial" w:hAnsi="Arial"/>
          <w:b w:val="0"/>
          <w:i w:val="0"/>
          <w:sz w:val="21"/>
        </w:rPr>
        <w:t>Dieser Teil schließt ADR-007 ab und überführt die Multi-Game Decision in Implementation Rules, Governance, Testing, Acceptance Criteria, Architecture Invariants und Final Decision.</w:t>
      </w:r>
    </w:p>
    <w:p>
      <w:r>
        <w:rPr>
          <w:rFonts w:ascii="Arial" w:hAnsi="Arial"/>
          <w:b/>
          <w:i w:val="0"/>
          <w:sz w:val="26"/>
        </w:rPr>
        <w:t>2. Implementation Impact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Impact</w:t>
            </w:r>
          </w:p>
        </w:tc>
      </w:tr>
      <w:tr>
        <w:tc>
          <w:tcPr>
            <w:tcW w:type="dxa" w:w="4819"/>
          </w:tcPr>
          <w:p>
            <w:r>
              <w:rPr>
                <w:rFonts w:ascii="Arial" w:hAnsi="Arial"/>
                <w:b w:val="0"/>
                <w:i w:val="0"/>
                <w:sz w:val="17"/>
              </w:rPr>
              <w:t>Shared Core</w:t>
            </w:r>
          </w:p>
        </w:tc>
        <w:tc>
          <w:tcPr>
            <w:tcW w:type="dxa" w:w="4819"/>
          </w:tcPr>
          <w:p>
            <w:r>
              <w:rPr>
                <w:rFonts w:ascii="Arial" w:hAnsi="Arial"/>
                <w:b w:val="0"/>
                <w:i w:val="0"/>
                <w:sz w:val="17"/>
              </w:rPr>
              <w:t>Game-agnostic runtime/orchestration.</w:t>
            </w:r>
          </w:p>
        </w:tc>
      </w:tr>
      <w:tr>
        <w:tc>
          <w:tcPr>
            <w:tcW w:type="dxa" w:w="4819"/>
          </w:tcPr>
          <w:p>
            <w:r>
              <w:rPr>
                <w:rFonts w:ascii="Arial" w:hAnsi="Arial"/>
                <w:b w:val="0"/>
                <w:i w:val="0"/>
                <w:sz w:val="17"/>
              </w:rPr>
              <w:t>Domain Modules</w:t>
            </w:r>
          </w:p>
        </w:tc>
        <w:tc>
          <w:tcPr>
            <w:tcW w:type="dxa" w:w="4819"/>
          </w:tcPr>
          <w:p>
            <w:r>
              <w:rPr>
                <w:rFonts w:ascii="Arial" w:hAnsi="Arial"/>
                <w:b w:val="0"/>
                <w:i w:val="0"/>
                <w:sz w:val="17"/>
              </w:rPr>
              <w:t>Shared concepts; no direct game APIs.</w:t>
            </w:r>
          </w:p>
        </w:tc>
      </w:tr>
      <w:tr>
        <w:tc>
          <w:tcPr>
            <w:tcW w:type="dxa" w:w="4819"/>
          </w:tcPr>
          <w:p>
            <w:r>
              <w:rPr>
                <w:rFonts w:ascii="Arial" w:hAnsi="Arial"/>
                <w:b w:val="0"/>
                <w:i w:val="0"/>
                <w:sz w:val="17"/>
              </w:rPr>
              <w:t>Game Adapter</w:t>
            </w:r>
          </w:p>
        </w:tc>
        <w:tc>
          <w:tcPr>
            <w:tcW w:type="dxa" w:w="4819"/>
          </w:tcPr>
          <w:p>
            <w:r>
              <w:rPr>
                <w:rFonts w:ascii="Arial" w:hAnsi="Arial"/>
                <w:b w:val="0"/>
                <w:i w:val="0"/>
                <w:sz w:val="17"/>
              </w:rPr>
              <w:t>Game-specific integration/translation/capabilities.</w:t>
            </w:r>
          </w:p>
        </w:tc>
      </w:tr>
      <w:tr>
        <w:tc>
          <w:tcPr>
            <w:tcW w:type="dxa" w:w="4819"/>
          </w:tcPr>
          <w:p>
            <w:r>
              <w:rPr>
                <w:rFonts w:ascii="Arial" w:hAnsi="Arial"/>
                <w:b w:val="0"/>
                <w:i w:val="0"/>
                <w:sz w:val="17"/>
              </w:rPr>
              <w:t>Game Profile</w:t>
            </w:r>
          </w:p>
        </w:tc>
        <w:tc>
          <w:tcPr>
            <w:tcW w:type="dxa" w:w="4819"/>
          </w:tcPr>
          <w:p>
            <w:r>
              <w:rPr>
                <w:rFonts w:ascii="Arial" w:hAnsi="Arial"/>
                <w:b w:val="0"/>
                <w:i w:val="0"/>
                <w:sz w:val="17"/>
              </w:rPr>
              <w:t>Target game/adapter/compatibility context.</w:t>
            </w:r>
          </w:p>
        </w:tc>
      </w:tr>
      <w:tr>
        <w:tc>
          <w:tcPr>
            <w:tcW w:type="dxa" w:w="4819"/>
          </w:tcPr>
          <w:p>
            <w:r>
              <w:rPr>
                <w:rFonts w:ascii="Arial" w:hAnsi="Arial"/>
                <w:b w:val="0"/>
                <w:i w:val="0"/>
                <w:sz w:val="17"/>
              </w:rPr>
              <w:t>Capability Registry</w:t>
            </w:r>
          </w:p>
        </w:tc>
        <w:tc>
          <w:tcPr>
            <w:tcW w:type="dxa" w:w="4819"/>
          </w:tcPr>
          <w:p>
            <w:r>
              <w:rPr>
                <w:rFonts w:ascii="Arial" w:hAnsi="Arial"/>
                <w:b w:val="0"/>
                <w:i w:val="0"/>
                <w:sz w:val="17"/>
              </w:rPr>
              <w:t>Normalized capability availability.</w:t>
            </w:r>
          </w:p>
        </w:tc>
      </w:tr>
      <w:tr>
        <w:tc>
          <w:tcPr>
            <w:tcW w:type="dxa" w:w="4819"/>
          </w:tcPr>
          <w:p>
            <w:r>
              <w:rPr>
                <w:rFonts w:ascii="Arial" w:hAnsi="Arial"/>
                <w:b w:val="0"/>
                <w:i w:val="0"/>
                <w:sz w:val="17"/>
              </w:rPr>
              <w:t>Save System</w:t>
            </w:r>
          </w:p>
        </w:tc>
        <w:tc>
          <w:tcPr>
            <w:tcW w:type="dxa" w:w="4819"/>
          </w:tcPr>
          <w:p>
            <w:r>
              <w:rPr>
                <w:rFonts w:ascii="Arial" w:hAnsi="Arial"/>
                <w:b w:val="0"/>
                <w:i w:val="0"/>
                <w:sz w:val="17"/>
              </w:rPr>
              <w:t>Portable vs game-specific restore.</w:t>
            </w:r>
          </w:p>
        </w:tc>
      </w:tr>
      <w:tr>
        <w:tc>
          <w:tcPr>
            <w:tcW w:type="dxa" w:w="4819"/>
          </w:tcPr>
          <w:p>
            <w:r>
              <w:rPr>
                <w:rFonts w:ascii="Arial" w:hAnsi="Arial"/>
                <w:b w:val="0"/>
                <w:i w:val="0"/>
                <w:sz w:val="17"/>
              </w:rPr>
              <w:t>Database</w:t>
            </w:r>
          </w:p>
        </w:tc>
        <w:tc>
          <w:tcPr>
            <w:tcW w:type="dxa" w:w="4819"/>
          </w:tcPr>
          <w:p>
            <w:r>
              <w:rPr>
                <w:rFonts w:ascii="Arial" w:hAnsi="Arial"/>
                <w:b w:val="0"/>
                <w:i w:val="0"/>
                <w:sz w:val="17"/>
              </w:rPr>
              <w:t>Shared state + explicit integration data.</w:t>
            </w:r>
          </w:p>
        </w:tc>
      </w:tr>
      <w:tr>
        <w:tc>
          <w:tcPr>
            <w:tcW w:type="dxa" w:w="4819"/>
          </w:tcPr>
          <w:p>
            <w:r>
              <w:rPr>
                <w:rFonts w:ascii="Arial" w:hAnsi="Arial"/>
                <w:b w:val="0"/>
                <w:i w:val="0"/>
                <w:sz w:val="17"/>
              </w:rPr>
              <w:t>AI Integration</w:t>
            </w:r>
          </w:p>
        </w:tc>
        <w:tc>
          <w:tcPr>
            <w:tcW w:type="dxa" w:w="4819"/>
          </w:tcPr>
          <w:p>
            <w:r>
              <w:rPr>
                <w:rFonts w:ascii="Arial" w:hAnsi="Arial"/>
                <w:b w:val="0"/>
                <w:i w:val="0"/>
                <w:sz w:val="17"/>
              </w:rPr>
              <w:t>Normalized target-game context.</w:t>
            </w:r>
          </w:p>
        </w:tc>
      </w:tr>
      <w:tr>
        <w:tc>
          <w:tcPr>
            <w:tcW w:type="dxa" w:w="4819"/>
          </w:tcPr>
          <w:p>
            <w:r>
              <w:rPr>
                <w:rFonts w:ascii="Arial" w:hAnsi="Arial"/>
                <w:b w:val="0"/>
                <w:i w:val="0"/>
                <w:sz w:val="17"/>
              </w:rPr>
              <w:t>Testing</w:t>
            </w:r>
          </w:p>
        </w:tc>
        <w:tc>
          <w:tcPr>
            <w:tcW w:type="dxa" w:w="4819"/>
          </w:tcPr>
          <w:p>
            <w:r>
              <w:rPr>
                <w:rFonts w:ascii="Arial" w:hAnsi="Arial"/>
                <w:b w:val="0"/>
                <w:i w:val="0"/>
                <w:sz w:val="17"/>
              </w:rPr>
              <w:t>Adapter/profile capability matrix.</w:t>
            </w:r>
          </w:p>
        </w:tc>
      </w:tr>
    </w:tbl>
    <w:p/>
    <w:p>
      <w:r>
        <w:rPr>
          <w:rFonts w:ascii="Arial" w:hAnsi="Arial"/>
          <w:b/>
          <w:i w:val="0"/>
          <w:sz w:val="26"/>
        </w:rPr>
        <w:t>3. Module Rules</w:t>
      </w:r>
    </w:p>
    <w:p>
      <w:pPr>
        <w:pStyle w:val="ListBullet"/>
      </w:pPr>
      <w:r>
        <w:rPr>
          <w:rFonts w:ascii="Arial" w:hAnsi="Arial"/>
          <w:b w:val="0"/>
          <w:i w:val="0"/>
          <w:sz w:val="20"/>
        </w:rPr>
        <w:t>Core Modules enthalten keine game-specific SDK/API Calls.</w:t>
      </w:r>
    </w:p>
    <w:p>
      <w:pPr>
        <w:pStyle w:val="ListBullet"/>
      </w:pPr>
      <w:r>
        <w:rPr>
          <w:rFonts w:ascii="Arial" w:hAnsi="Arial"/>
          <w:b w:val="0"/>
          <w:i w:val="0"/>
          <w:sz w:val="20"/>
        </w:rPr>
        <w:t>Domain Modules nutzen normalized abstractions.</w:t>
      </w:r>
    </w:p>
    <w:p>
      <w:pPr>
        <w:pStyle w:val="ListBullet"/>
      </w:pPr>
      <w:r>
        <w:rPr>
          <w:rFonts w:ascii="Arial" w:hAnsi="Arial"/>
          <w:b w:val="0"/>
          <w:i w:val="0"/>
          <w:sz w:val="20"/>
        </w:rPr>
        <w:t>Game-specific behavior bleibt im Adapter/integration components.</w:t>
      </w:r>
    </w:p>
    <w:p>
      <w:pPr>
        <w:pStyle w:val="ListBullet"/>
      </w:pPr>
      <w:r>
        <w:rPr>
          <w:rFonts w:ascii="Arial" w:hAnsi="Arial"/>
          <w:b w:val="0"/>
          <w:i w:val="0"/>
          <w:sz w:val="20"/>
        </w:rPr>
        <w:t>Optional operations nur nach Capability Check.</w:t>
      </w:r>
    </w:p>
    <w:p>
      <w:pPr>
        <w:pStyle w:val="ListBullet"/>
      </w:pPr>
      <w:r>
        <w:rPr>
          <w:rFonts w:ascii="Arial" w:hAnsi="Arial"/>
          <w:b w:val="0"/>
          <w:i w:val="0"/>
          <w:sz w:val="20"/>
        </w:rPr>
        <w:t>Unsupported Capabilities =&gt; controlled outcome.</w:t>
      </w:r>
    </w:p>
    <w:p>
      <w:pPr>
        <w:pStyle w:val="ListBullet"/>
      </w:pPr>
      <w:r>
        <w:rPr>
          <w:rFonts w:ascii="Arial" w:hAnsi="Arial"/>
          <w:b w:val="0"/>
          <w:i w:val="0"/>
          <w:sz w:val="20"/>
        </w:rPr>
        <w:t>Adapter besitzt nicht Shared Domain State.</w:t>
      </w:r>
    </w:p>
    <w:p>
      <w:r>
        <w:rPr>
          <w:rFonts w:ascii="Arial" w:hAnsi="Arial"/>
          <w:b/>
          <w:i w:val="0"/>
          <w:sz w:val="26"/>
        </w:rPr>
        <w:t>4. Game Adapter Implementation Contract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Contract</w:t>
            </w:r>
          </w:p>
        </w:tc>
        <w:tc>
          <w:tcPr>
            <w:tcW w:type="dxa" w:w="4819"/>
          </w:tcPr>
          <w:p>
            <w:r>
              <w:rPr>
                <w:rFonts w:ascii="Arial" w:hAnsi="Arial"/>
                <w:b/>
                <w:i w:val="0"/>
                <w:sz w:val="18"/>
              </w:rPr>
              <w:t>Required behavior</w:t>
            </w:r>
          </w:p>
        </w:tc>
      </w:tr>
      <w:tr>
        <w:tc>
          <w:tcPr>
            <w:tcW w:type="dxa" w:w="4819"/>
          </w:tcPr>
          <w:p>
            <w:r>
              <w:rPr>
                <w:rFonts w:ascii="Arial" w:hAnsi="Arial"/>
                <w:b w:val="0"/>
                <w:i w:val="0"/>
                <w:sz w:val="17"/>
              </w:rPr>
              <w:t>Identity</w:t>
            </w:r>
          </w:p>
        </w:tc>
        <w:tc>
          <w:tcPr>
            <w:tcW w:type="dxa" w:w="4819"/>
          </w:tcPr>
          <w:p>
            <w:r>
              <w:rPr>
                <w:rFonts w:ascii="Arial" w:hAnsi="Arial"/>
                <w:b w:val="0"/>
                <w:i w:val="0"/>
                <w:sz w:val="17"/>
              </w:rPr>
              <w:t>game_id/version/adapter identity.</w:t>
            </w:r>
          </w:p>
        </w:tc>
      </w:tr>
      <w:tr>
        <w:tc>
          <w:tcPr>
            <w:tcW w:type="dxa" w:w="4819"/>
          </w:tcPr>
          <w:p>
            <w:r>
              <w:rPr>
                <w:rFonts w:ascii="Arial" w:hAnsi="Arial"/>
                <w:b w:val="0"/>
                <w:i w:val="0"/>
                <w:sz w:val="17"/>
              </w:rPr>
              <w:t>Lifecycle</w:t>
            </w:r>
          </w:p>
        </w:tc>
        <w:tc>
          <w:tcPr>
            <w:tcW w:type="dxa" w:w="4819"/>
          </w:tcPr>
          <w:p>
            <w:r>
              <w:rPr>
                <w:rFonts w:ascii="Arial" w:hAnsi="Arial"/>
                <w:b w:val="0"/>
                <w:i w:val="0"/>
                <w:sz w:val="17"/>
              </w:rPr>
              <w:t>Defined lifecycle states.</w:t>
            </w:r>
          </w:p>
        </w:tc>
      </w:tr>
      <w:tr>
        <w:tc>
          <w:tcPr>
            <w:tcW w:type="dxa" w:w="4819"/>
          </w:tcPr>
          <w:p>
            <w:r>
              <w:rPr>
                <w:rFonts w:ascii="Arial" w:hAnsi="Arial"/>
                <w:b w:val="0"/>
                <w:i w:val="0"/>
                <w:sz w:val="17"/>
              </w:rPr>
              <w:t>Capabilities</w:t>
            </w:r>
          </w:p>
        </w:tc>
        <w:tc>
          <w:tcPr>
            <w:tcW w:type="dxa" w:w="4819"/>
          </w:tcPr>
          <w:p>
            <w:r>
              <w:rPr>
                <w:rFonts w:ascii="Arial" w:hAnsi="Arial"/>
                <w:b w:val="0"/>
                <w:i w:val="0"/>
                <w:sz w:val="17"/>
              </w:rPr>
              <w:t>Validated supported set.</w:t>
            </w:r>
          </w:p>
        </w:tc>
      </w:tr>
      <w:tr>
        <w:tc>
          <w:tcPr>
            <w:tcW w:type="dxa" w:w="4819"/>
          </w:tcPr>
          <w:p>
            <w:r>
              <w:rPr>
                <w:rFonts w:ascii="Arial" w:hAnsi="Arial"/>
                <w:b w:val="0"/>
                <w:i w:val="0"/>
                <w:sz w:val="17"/>
              </w:rPr>
              <w:t>Read operations</w:t>
            </w:r>
          </w:p>
        </w:tc>
        <w:tc>
          <w:tcPr>
            <w:tcW w:type="dxa" w:w="4819"/>
          </w:tcPr>
          <w:p>
            <w:r>
              <w:rPr>
                <w:rFonts w:ascii="Arial" w:hAnsi="Arial"/>
                <w:b w:val="0"/>
                <w:i w:val="0"/>
                <w:sz w:val="17"/>
              </w:rPr>
              <w:t>Normalized game info.</w:t>
            </w:r>
          </w:p>
        </w:tc>
      </w:tr>
      <w:tr>
        <w:tc>
          <w:tcPr>
            <w:tcW w:type="dxa" w:w="4819"/>
          </w:tcPr>
          <w:p>
            <w:r>
              <w:rPr>
                <w:rFonts w:ascii="Arial" w:hAnsi="Arial"/>
                <w:b w:val="0"/>
                <w:i w:val="0"/>
                <w:sz w:val="17"/>
              </w:rPr>
              <w:t>Write operations</w:t>
            </w:r>
          </w:p>
        </w:tc>
        <w:tc>
          <w:tcPr>
            <w:tcW w:type="dxa" w:w="4819"/>
          </w:tcPr>
          <w:p>
            <w:r>
              <w:rPr>
                <w:rFonts w:ascii="Arial" w:hAnsi="Arial"/>
                <w:b w:val="0"/>
                <w:i w:val="0"/>
                <w:sz w:val="17"/>
              </w:rPr>
              <w:t>Validated approved actions.</w:t>
            </w:r>
          </w:p>
        </w:tc>
      </w:tr>
      <w:tr>
        <w:tc>
          <w:tcPr>
            <w:tcW w:type="dxa" w:w="4819"/>
          </w:tcPr>
          <w:p>
            <w:r>
              <w:rPr>
                <w:rFonts w:ascii="Arial" w:hAnsi="Arial"/>
                <w:b w:val="0"/>
                <w:i w:val="0"/>
                <w:sz w:val="17"/>
              </w:rPr>
              <w:t>Events</w:t>
            </w:r>
          </w:p>
        </w:tc>
        <w:tc>
          <w:tcPr>
            <w:tcW w:type="dxa" w:w="4819"/>
          </w:tcPr>
          <w:p>
            <w:r>
              <w:rPr>
                <w:rFonts w:ascii="Arial" w:hAnsi="Arial"/>
                <w:b w:val="0"/>
                <w:i w:val="0"/>
                <w:sz w:val="17"/>
              </w:rPr>
              <w:t>Game → normalized events.</w:t>
            </w:r>
          </w:p>
        </w:tc>
      </w:tr>
      <w:tr>
        <w:tc>
          <w:tcPr>
            <w:tcW w:type="dxa" w:w="4819"/>
          </w:tcPr>
          <w:p>
            <w:r>
              <w:rPr>
                <w:rFonts w:ascii="Arial" w:hAnsi="Arial"/>
                <w:b w:val="0"/>
                <w:i w:val="0"/>
                <w:sz w:val="17"/>
              </w:rPr>
              <w:t>Errors</w:t>
            </w:r>
          </w:p>
        </w:tc>
        <w:tc>
          <w:tcPr>
            <w:tcW w:type="dxa" w:w="4819"/>
          </w:tcPr>
          <w:p>
            <w:r>
              <w:rPr>
                <w:rFonts w:ascii="Arial" w:hAnsi="Arial"/>
                <w:b w:val="0"/>
                <w:i w:val="0"/>
                <w:sz w:val="17"/>
              </w:rPr>
              <w:t>Normalized game-specific errors.</w:t>
            </w:r>
          </w:p>
        </w:tc>
      </w:tr>
      <w:tr>
        <w:tc>
          <w:tcPr>
            <w:tcW w:type="dxa" w:w="4819"/>
          </w:tcPr>
          <w:p>
            <w:r>
              <w:rPr>
                <w:rFonts w:ascii="Arial" w:hAnsi="Arial"/>
                <w:b w:val="0"/>
                <w:i w:val="0"/>
                <w:sz w:val="17"/>
              </w:rPr>
              <w:t>Recovery</w:t>
            </w:r>
          </w:p>
        </w:tc>
        <w:tc>
          <w:tcPr>
            <w:tcW w:type="dxa" w:w="4819"/>
          </w:tcPr>
          <w:p>
            <w:r>
              <w:rPr>
                <w:rFonts w:ascii="Arial" w:hAnsi="Arial"/>
                <w:b w:val="0"/>
                <w:i w:val="0"/>
                <w:sz w:val="17"/>
              </w:rPr>
              <w:t>Controlled reconnect/reinitialize.</w:t>
            </w:r>
          </w:p>
        </w:tc>
      </w:tr>
    </w:tbl>
    <w:p/>
    <w:p>
      <w:r>
        <w:rPr>
          <w:rFonts w:ascii="Arial" w:hAnsi="Arial"/>
          <w:b/>
          <w:i w:val="0"/>
          <w:sz w:val="26"/>
        </w:rPr>
        <w:t>5. Testing Strategy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 layer</w:t>
            </w:r>
          </w:p>
        </w:tc>
        <w:tc>
          <w:tcPr>
            <w:tcW w:type="dxa" w:w="4819"/>
          </w:tcPr>
          <w:p>
            <w:r>
              <w:rPr>
                <w:rFonts w:ascii="Arial" w:hAnsi="Arial"/>
                <w:b/>
                <w:i w:val="0"/>
                <w:sz w:val="18"/>
              </w:rPr>
              <w:t>Minimum coverage</w:t>
            </w:r>
          </w:p>
        </w:tc>
      </w:tr>
      <w:tr>
        <w:tc>
          <w:tcPr>
            <w:tcW w:type="dxa" w:w="4819"/>
          </w:tcPr>
          <w:p>
            <w:r>
              <w:rPr>
                <w:rFonts w:ascii="Arial" w:hAnsi="Arial"/>
                <w:b w:val="0"/>
                <w:i w:val="0"/>
                <w:sz w:val="17"/>
              </w:rPr>
              <w:t>Adapter unit tests</w:t>
            </w:r>
          </w:p>
        </w:tc>
        <w:tc>
          <w:tcPr>
            <w:tcW w:type="dxa" w:w="4819"/>
          </w:tcPr>
          <w:p>
            <w:r>
              <w:rPr>
                <w:rFonts w:ascii="Arial" w:hAnsi="Arial"/>
                <w:b w:val="0"/>
                <w:i w:val="0"/>
                <w:sz w:val="17"/>
              </w:rPr>
              <w:t>Lifecycle/capabilities/normalization/errors.</w:t>
            </w:r>
          </w:p>
        </w:tc>
      </w:tr>
      <w:tr>
        <w:tc>
          <w:tcPr>
            <w:tcW w:type="dxa" w:w="4819"/>
          </w:tcPr>
          <w:p>
            <w:r>
              <w:rPr>
                <w:rFonts w:ascii="Arial" w:hAnsi="Arial"/>
                <w:b w:val="0"/>
                <w:i w:val="0"/>
                <w:sz w:val="17"/>
              </w:rPr>
              <w:t>Game Profile tests</w:t>
            </w:r>
          </w:p>
        </w:tc>
        <w:tc>
          <w:tcPr>
            <w:tcW w:type="dxa" w:w="4819"/>
          </w:tcPr>
          <w:p>
            <w:r>
              <w:rPr>
                <w:rFonts w:ascii="Arial" w:hAnsi="Arial"/>
                <w:b w:val="0"/>
                <w:i w:val="0"/>
                <w:sz w:val="17"/>
              </w:rPr>
              <w:t>Version/config compatibility.</w:t>
            </w:r>
          </w:p>
        </w:tc>
      </w:tr>
      <w:tr>
        <w:tc>
          <w:tcPr>
            <w:tcW w:type="dxa" w:w="4819"/>
          </w:tcPr>
          <w:p>
            <w:r>
              <w:rPr>
                <w:rFonts w:ascii="Arial" w:hAnsi="Arial"/>
                <w:b w:val="0"/>
                <w:i w:val="0"/>
                <w:sz w:val="17"/>
              </w:rPr>
              <w:t>Capability tests</w:t>
            </w:r>
          </w:p>
        </w:tc>
        <w:tc>
          <w:tcPr>
            <w:tcW w:type="dxa" w:w="4819"/>
          </w:tcPr>
          <w:p>
            <w:r>
              <w:rPr>
                <w:rFonts w:ascii="Arial" w:hAnsi="Arial"/>
                <w:b w:val="0"/>
                <w:i w:val="0"/>
                <w:sz w:val="17"/>
              </w:rPr>
              <w:t>Available/Unsupported/Unavailable/Degraded.</w:t>
            </w:r>
          </w:p>
        </w:tc>
      </w:tr>
      <w:tr>
        <w:tc>
          <w:tcPr>
            <w:tcW w:type="dxa" w:w="4819"/>
          </w:tcPr>
          <w:p>
            <w:r>
              <w:rPr>
                <w:rFonts w:ascii="Arial" w:hAnsi="Arial"/>
                <w:b w:val="0"/>
                <w:i w:val="0"/>
                <w:sz w:val="17"/>
              </w:rPr>
              <w:t>Synchronization tests</w:t>
            </w:r>
          </w:p>
        </w:tc>
        <w:tc>
          <w:tcPr>
            <w:tcW w:type="dxa" w:w="4819"/>
          </w:tcPr>
          <w:p>
            <w:r>
              <w:rPr>
                <w:rFonts w:ascii="Arial" w:hAnsi="Arial"/>
                <w:b w:val="0"/>
                <w:i w:val="0"/>
                <w:sz w:val="17"/>
              </w:rPr>
              <w:t>Game ↔ World Engine.</w:t>
            </w:r>
          </w:p>
        </w:tc>
      </w:tr>
      <w:tr>
        <w:tc>
          <w:tcPr>
            <w:tcW w:type="dxa" w:w="4819"/>
          </w:tcPr>
          <w:p>
            <w:r>
              <w:rPr>
                <w:rFonts w:ascii="Arial" w:hAnsi="Arial"/>
                <w:b w:val="0"/>
                <w:i w:val="0"/>
                <w:sz w:val="17"/>
              </w:rPr>
              <w:t>Failure tests</w:t>
            </w:r>
          </w:p>
        </w:tc>
        <w:tc>
          <w:tcPr>
            <w:tcW w:type="dxa" w:w="4819"/>
          </w:tcPr>
          <w:p>
            <w:r>
              <w:rPr>
                <w:rFonts w:ascii="Arial" w:hAnsi="Arial"/>
                <w:b w:val="0"/>
                <w:i w:val="0"/>
                <w:sz w:val="17"/>
              </w:rPr>
              <w:t>Disconnect/timeout/invalid/rejected action.</w:t>
            </w:r>
          </w:p>
        </w:tc>
      </w:tr>
      <w:tr>
        <w:tc>
          <w:tcPr>
            <w:tcW w:type="dxa" w:w="4819"/>
          </w:tcPr>
          <w:p>
            <w:r>
              <w:rPr>
                <w:rFonts w:ascii="Arial" w:hAnsi="Arial"/>
                <w:b w:val="0"/>
                <w:i w:val="0"/>
                <w:sz w:val="17"/>
              </w:rPr>
              <w:t>Recovery tests</w:t>
            </w:r>
          </w:p>
        </w:tc>
        <w:tc>
          <w:tcPr>
            <w:tcW w:type="dxa" w:w="4819"/>
          </w:tcPr>
          <w:p>
            <w:r>
              <w:rPr>
                <w:rFonts w:ascii="Arial" w:hAnsi="Arial"/>
                <w:b w:val="0"/>
                <w:i w:val="0"/>
                <w:sz w:val="17"/>
              </w:rPr>
              <w:t>Reconnect/reinitialize/degraded.</w:t>
            </w:r>
          </w:p>
        </w:tc>
      </w:tr>
      <w:tr>
        <w:tc>
          <w:tcPr>
            <w:tcW w:type="dxa" w:w="4819"/>
          </w:tcPr>
          <w:p>
            <w:r>
              <w:rPr>
                <w:rFonts w:ascii="Arial" w:hAnsi="Arial"/>
                <w:b w:val="0"/>
                <w:i w:val="0"/>
                <w:sz w:val="17"/>
              </w:rPr>
              <w:t>Save tests</w:t>
            </w:r>
          </w:p>
        </w:tc>
        <w:tc>
          <w:tcPr>
            <w:tcW w:type="dxa" w:w="4819"/>
          </w:tcPr>
          <w:p>
            <w:r>
              <w:rPr>
                <w:rFonts w:ascii="Arial" w:hAnsi="Arial"/>
                <w:b w:val="0"/>
                <w:i w:val="0"/>
                <w:sz w:val="17"/>
              </w:rPr>
              <w:t>Restore/profile mismatch.</w:t>
            </w:r>
          </w:p>
        </w:tc>
      </w:tr>
      <w:tr>
        <w:tc>
          <w:tcPr>
            <w:tcW w:type="dxa" w:w="4819"/>
          </w:tcPr>
          <w:p>
            <w:r>
              <w:rPr>
                <w:rFonts w:ascii="Arial" w:hAnsi="Arial"/>
                <w:b w:val="0"/>
                <w:i w:val="0"/>
                <w:sz w:val="17"/>
              </w:rPr>
              <w:t>Cross-game contract tests</w:t>
            </w:r>
          </w:p>
        </w:tc>
        <w:tc>
          <w:tcPr>
            <w:tcW w:type="dxa" w:w="4819"/>
          </w:tcPr>
          <w:p>
            <w:r>
              <w:rPr>
                <w:rFonts w:ascii="Arial" w:hAnsi="Arial"/>
                <w:b w:val="0"/>
                <w:i w:val="0"/>
                <w:sz w:val="17"/>
              </w:rPr>
              <w:t>Common adapter contract.</w:t>
            </w:r>
          </w:p>
        </w:tc>
      </w:tr>
      <w:tr>
        <w:tc>
          <w:tcPr>
            <w:tcW w:type="dxa" w:w="4819"/>
          </w:tcPr>
          <w:p>
            <w:r>
              <w:rPr>
                <w:rFonts w:ascii="Arial" w:hAnsi="Arial"/>
                <w:b w:val="0"/>
                <w:i w:val="0"/>
                <w:sz w:val="17"/>
              </w:rPr>
              <w:t>Performance tests</w:t>
            </w:r>
          </w:p>
        </w:tc>
        <w:tc>
          <w:tcPr>
            <w:tcW w:type="dxa" w:w="4819"/>
          </w:tcPr>
          <w:p>
            <w:r>
              <w:rPr>
                <w:rFonts w:ascii="Arial" w:hAnsi="Arial"/>
                <w:b w:val="0"/>
                <w:i w:val="0"/>
                <w:sz w:val="17"/>
              </w:rPr>
              <w:t>Init/sync/resources.</w:t>
            </w:r>
          </w:p>
        </w:tc>
      </w:tr>
      <w:tr>
        <w:tc>
          <w:tcPr>
            <w:tcW w:type="dxa" w:w="4819"/>
          </w:tcPr>
          <w:p>
            <w:r>
              <w:rPr>
                <w:rFonts w:ascii="Arial" w:hAnsi="Arial"/>
                <w:b w:val="0"/>
                <w:i w:val="0"/>
                <w:sz w:val="17"/>
              </w:rPr>
              <w:t>End-to-end tests</w:t>
            </w:r>
          </w:p>
        </w:tc>
        <w:tc>
          <w:tcPr>
            <w:tcW w:type="dxa" w:w="4819"/>
          </w:tcPr>
          <w:p>
            <w:r>
              <w:rPr>
                <w:rFonts w:ascii="Arial" w:hAnsi="Arial"/>
                <w:b w:val="0"/>
                <w:i w:val="0"/>
                <w:sz w:val="17"/>
              </w:rPr>
              <w:t>Startup → Adapter → World Engine → action/event.</w:t>
            </w:r>
          </w:p>
        </w:tc>
      </w:tr>
    </w:tbl>
    <w:p/>
    <w:p>
      <w:r>
        <w:rPr>
          <w:rFonts w:ascii="Arial" w:hAnsi="Arial"/>
          <w:b/>
          <w:i w:val="0"/>
          <w:sz w:val="26"/>
        </w:rPr>
        <w:t>6. Acceptance Criteria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Criterion</w:t>
            </w:r>
          </w:p>
        </w:tc>
        <w:tc>
          <w:tcPr>
            <w:tcW w:type="dxa" w:w="4819"/>
          </w:tcPr>
          <w:p>
            <w:r>
              <w:rPr>
                <w:rFonts w:ascii="Arial" w:hAnsi="Arial"/>
                <w:b/>
                <w:i w:val="0"/>
                <w:sz w:val="18"/>
              </w:rPr>
              <w:t>Pass condition</w:t>
            </w:r>
          </w:p>
        </w:tc>
      </w:tr>
      <w:tr>
        <w:tc>
          <w:tcPr>
            <w:tcW w:type="dxa" w:w="4819"/>
          </w:tcPr>
          <w:p>
            <w:r>
              <w:rPr>
                <w:rFonts w:ascii="Arial" w:hAnsi="Arial"/>
                <w:b w:val="0"/>
                <w:i w:val="0"/>
                <w:sz w:val="17"/>
              </w:rPr>
              <w:t>Game isolation</w:t>
            </w:r>
          </w:p>
        </w:tc>
        <w:tc>
          <w:tcPr>
            <w:tcW w:type="dxa" w:w="4819"/>
          </w:tcPr>
          <w:p>
            <w:r>
              <w:rPr>
                <w:rFonts w:ascii="Arial" w:hAnsi="Arial"/>
                <w:b w:val="0"/>
                <w:i w:val="0"/>
                <w:sz w:val="17"/>
              </w:rPr>
              <w:t>No direct game dependency in Core.</w:t>
            </w:r>
          </w:p>
        </w:tc>
      </w:tr>
      <w:tr>
        <w:tc>
          <w:tcPr>
            <w:tcW w:type="dxa" w:w="4819"/>
          </w:tcPr>
          <w:p>
            <w:r>
              <w:rPr>
                <w:rFonts w:ascii="Arial" w:hAnsi="Arial"/>
                <w:b w:val="0"/>
                <w:i w:val="0"/>
                <w:sz w:val="17"/>
              </w:rPr>
              <w:t>Adapter contract</w:t>
            </w:r>
          </w:p>
        </w:tc>
        <w:tc>
          <w:tcPr>
            <w:tcW w:type="dxa" w:w="4819"/>
          </w:tcPr>
          <w:p>
            <w:r>
              <w:rPr>
                <w:rFonts w:ascii="Arial" w:hAnsi="Arial"/>
                <w:b w:val="0"/>
                <w:i w:val="0"/>
                <w:sz w:val="17"/>
              </w:rPr>
              <w:t>Target implements approved contract.</w:t>
            </w:r>
          </w:p>
        </w:tc>
      </w:tr>
      <w:tr>
        <w:tc>
          <w:tcPr>
            <w:tcW w:type="dxa" w:w="4819"/>
          </w:tcPr>
          <w:p>
            <w:r>
              <w:rPr>
                <w:rFonts w:ascii="Arial" w:hAnsi="Arial"/>
                <w:b w:val="0"/>
                <w:i w:val="0"/>
                <w:sz w:val="17"/>
              </w:rPr>
              <w:t>Game Profile</w:t>
            </w:r>
          </w:p>
        </w:tc>
        <w:tc>
          <w:tcPr>
            <w:tcW w:type="dxa" w:w="4819"/>
          </w:tcPr>
          <w:p>
            <w:r>
              <w:rPr>
                <w:rFonts w:ascii="Arial" w:hAnsi="Arial"/>
                <w:b w:val="0"/>
                <w:i w:val="0"/>
                <w:sz w:val="17"/>
              </w:rPr>
              <w:t>Validated target profile.</w:t>
            </w:r>
          </w:p>
        </w:tc>
      </w:tr>
      <w:tr>
        <w:tc>
          <w:tcPr>
            <w:tcW w:type="dxa" w:w="4819"/>
          </w:tcPr>
          <w:p>
            <w:r>
              <w:rPr>
                <w:rFonts w:ascii="Arial" w:hAnsi="Arial"/>
                <w:b w:val="0"/>
                <w:i w:val="0"/>
                <w:sz w:val="17"/>
              </w:rPr>
              <w:t>Capabilities</w:t>
            </w:r>
          </w:p>
        </w:tc>
        <w:tc>
          <w:tcPr>
            <w:tcW w:type="dxa" w:w="4819"/>
          </w:tcPr>
          <w:p>
            <w:r>
              <w:rPr>
                <w:rFonts w:ascii="Arial" w:hAnsi="Arial"/>
                <w:b w:val="0"/>
                <w:i w:val="0"/>
                <w:sz w:val="17"/>
              </w:rPr>
              <w:t>MVP capabilities explicit/testable.</w:t>
            </w:r>
          </w:p>
        </w:tc>
      </w:tr>
      <w:tr>
        <w:tc>
          <w:tcPr>
            <w:tcW w:type="dxa" w:w="4819"/>
          </w:tcPr>
          <w:p>
            <w:r>
              <w:rPr>
                <w:rFonts w:ascii="Arial" w:hAnsi="Arial"/>
                <w:b w:val="0"/>
                <w:i w:val="0"/>
                <w:sz w:val="17"/>
              </w:rPr>
              <w:t>Synchronization</w:t>
            </w:r>
          </w:p>
        </w:tc>
        <w:tc>
          <w:tcPr>
            <w:tcW w:type="dxa" w:w="4819"/>
          </w:tcPr>
          <w:p>
            <w:r>
              <w:rPr>
                <w:rFonts w:ascii="Arial" w:hAnsi="Arial"/>
                <w:b w:val="0"/>
                <w:i w:val="0"/>
                <w:sz w:val="17"/>
              </w:rPr>
              <w:t>Controlled/observable.</w:t>
            </w:r>
          </w:p>
        </w:tc>
      </w:tr>
      <w:tr>
        <w:tc>
          <w:tcPr>
            <w:tcW w:type="dxa" w:w="4819"/>
          </w:tcPr>
          <w:p>
            <w:r>
              <w:rPr>
                <w:rFonts w:ascii="Arial" w:hAnsi="Arial"/>
                <w:b w:val="0"/>
                <w:i w:val="0"/>
                <w:sz w:val="17"/>
              </w:rPr>
              <w:t>Error isolation</w:t>
            </w:r>
          </w:p>
        </w:tc>
        <w:tc>
          <w:tcPr>
            <w:tcW w:type="dxa" w:w="4819"/>
          </w:tcPr>
          <w:p>
            <w:r>
              <w:rPr>
                <w:rFonts w:ascii="Arial" w:hAnsi="Arial"/>
                <w:b w:val="0"/>
                <w:i w:val="0"/>
                <w:sz w:val="17"/>
              </w:rPr>
              <w:t>No Core/domain corruption.</w:t>
            </w:r>
          </w:p>
        </w:tc>
      </w:tr>
      <w:tr>
        <w:tc>
          <w:tcPr>
            <w:tcW w:type="dxa" w:w="4819"/>
          </w:tcPr>
          <w:p>
            <w:r>
              <w:rPr>
                <w:rFonts w:ascii="Arial" w:hAnsi="Arial"/>
                <w:b w:val="0"/>
                <w:i w:val="0"/>
                <w:sz w:val="17"/>
              </w:rPr>
              <w:t>Save compatibility</w:t>
            </w:r>
          </w:p>
        </w:tc>
        <w:tc>
          <w:tcPr>
            <w:tcW w:type="dxa" w:w="4819"/>
          </w:tcPr>
          <w:p>
            <w:r>
              <w:rPr>
                <w:rFonts w:ascii="Arial" w:hAnsi="Arial"/>
                <w:b w:val="0"/>
                <w:i w:val="0"/>
                <w:sz w:val="17"/>
              </w:rPr>
              <w:t>Game-specific restore validated.</w:t>
            </w:r>
          </w:p>
        </w:tc>
      </w:tr>
      <w:tr>
        <w:tc>
          <w:tcPr>
            <w:tcW w:type="dxa" w:w="4819"/>
          </w:tcPr>
          <w:p>
            <w:r>
              <w:rPr>
                <w:rFonts w:ascii="Arial" w:hAnsi="Arial"/>
                <w:b w:val="0"/>
                <w:i w:val="0"/>
                <w:sz w:val="17"/>
              </w:rPr>
              <w:t>Portability</w:t>
            </w:r>
          </w:p>
        </w:tc>
        <w:tc>
          <w:tcPr>
            <w:tcW w:type="dxa" w:w="4819"/>
          </w:tcPr>
          <w:p>
            <w:r>
              <w:rPr>
                <w:rFonts w:ascii="Arial" w:hAnsi="Arial"/>
                <w:b w:val="0"/>
                <w:i w:val="0"/>
                <w:sz w:val="17"/>
              </w:rPr>
              <w:t>Shared state boundaries documented.</w:t>
            </w:r>
          </w:p>
        </w:tc>
      </w:tr>
      <w:tr>
        <w:tc>
          <w:tcPr>
            <w:tcW w:type="dxa" w:w="4819"/>
          </w:tcPr>
          <w:p>
            <w:r>
              <w:rPr>
                <w:rFonts w:ascii="Arial" w:hAnsi="Arial"/>
                <w:b w:val="0"/>
                <w:i w:val="0"/>
                <w:sz w:val="17"/>
              </w:rPr>
              <w:t>Security</w:t>
            </w:r>
          </w:p>
        </w:tc>
        <w:tc>
          <w:tcPr>
            <w:tcW w:type="dxa" w:w="4819"/>
          </w:tcPr>
          <w:p>
            <w:r>
              <w:rPr>
                <w:rFonts w:ascii="Arial" w:hAnsi="Arial"/>
                <w:b w:val="0"/>
                <w:i w:val="0"/>
                <w:sz w:val="17"/>
              </w:rPr>
              <w:t>No uncontrolled OS/AI access.</w:t>
            </w:r>
          </w:p>
        </w:tc>
      </w:tr>
      <w:tr>
        <w:tc>
          <w:tcPr>
            <w:tcW w:type="dxa" w:w="4819"/>
          </w:tcPr>
          <w:p>
            <w:r>
              <w:rPr>
                <w:rFonts w:ascii="Arial" w:hAnsi="Arial"/>
                <w:b w:val="0"/>
                <w:i w:val="0"/>
                <w:sz w:val="17"/>
              </w:rPr>
              <w:t>Support status</w:t>
            </w:r>
          </w:p>
        </w:tc>
        <w:tc>
          <w:tcPr>
            <w:tcW w:type="dxa" w:w="4819"/>
          </w:tcPr>
          <w:p>
            <w:r>
              <w:rPr>
                <w:rFonts w:ascii="Arial" w:hAnsi="Arial"/>
                <w:b w:val="0"/>
                <w:i w:val="0"/>
                <w:sz w:val="17"/>
              </w:rPr>
              <w:t>No Supported before gates.</w:t>
            </w:r>
          </w:p>
        </w:tc>
      </w:tr>
    </w:tbl>
    <w:p/>
    <w:p>
      <w:r>
        <w:rPr>
          <w:rFonts w:ascii="Arial" w:hAnsi="Arial"/>
          <w:b/>
          <w:i w:val="0"/>
          <w:sz w:val="26"/>
        </w:rPr>
        <w:t>7. Architecture Invariants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Invariant</w:t>
            </w:r>
          </w:p>
        </w:tc>
        <w:tc>
          <w:tcPr>
            <w:tcW w:type="dxa" w:w="4819"/>
          </w:tcPr>
          <w:p>
            <w:r>
              <w:rPr>
                <w:rFonts w:ascii="Arial" w:hAnsi="Arial"/>
                <w:b/>
                <w:i w:val="0"/>
                <w:sz w:val="18"/>
              </w:rPr>
              <w:t>Status</w:t>
            </w:r>
          </w:p>
        </w:tc>
      </w:tr>
      <w:tr>
        <w:tc>
          <w:tcPr>
            <w:tcW w:type="dxa" w:w="4819"/>
          </w:tcPr>
          <w:p>
            <w:r>
              <w:rPr>
                <w:rFonts w:ascii="Arial" w:hAnsi="Arial"/>
                <w:b w:val="0"/>
                <w:i w:val="0"/>
                <w:sz w:val="17"/>
              </w:rPr>
              <w:t>Core game-agnostic</w:t>
            </w:r>
          </w:p>
        </w:tc>
        <w:tc>
          <w:tcPr>
            <w:tcW w:type="dxa" w:w="4819"/>
          </w:tcPr>
          <w:p>
            <w:r>
              <w:rPr>
                <w:rFonts w:ascii="Arial" w:hAnsi="Arial"/>
                <w:b w:val="0"/>
                <w:i w:val="0"/>
                <w:sz w:val="17"/>
              </w:rPr>
              <w:t>Mandatory</w:t>
            </w:r>
          </w:p>
        </w:tc>
      </w:tr>
      <w:tr>
        <w:tc>
          <w:tcPr>
            <w:tcW w:type="dxa" w:w="4819"/>
          </w:tcPr>
          <w:p>
            <w:r>
              <w:rPr>
                <w:rFonts w:ascii="Arial" w:hAnsi="Arial"/>
                <w:b w:val="0"/>
                <w:i w:val="0"/>
                <w:sz w:val="17"/>
              </w:rPr>
              <w:t>Explicit Adapter per supported game/integration</w:t>
            </w:r>
          </w:p>
        </w:tc>
        <w:tc>
          <w:tcPr>
            <w:tcW w:type="dxa" w:w="4819"/>
          </w:tcPr>
          <w:p>
            <w:r>
              <w:rPr>
                <w:rFonts w:ascii="Arial" w:hAnsi="Arial"/>
                <w:b w:val="0"/>
                <w:i w:val="0"/>
                <w:sz w:val="17"/>
              </w:rPr>
              <w:t>Mandatory</w:t>
            </w:r>
          </w:p>
        </w:tc>
      </w:tr>
      <w:tr>
        <w:tc>
          <w:tcPr>
            <w:tcW w:type="dxa" w:w="4819"/>
          </w:tcPr>
          <w:p>
            <w:r>
              <w:rPr>
                <w:rFonts w:ascii="Arial" w:hAnsi="Arial"/>
                <w:b w:val="0"/>
                <w:i w:val="0"/>
                <w:sz w:val="17"/>
              </w:rPr>
              <w:t>Explicit Game Profile</w:t>
            </w:r>
          </w:p>
        </w:tc>
        <w:tc>
          <w:tcPr>
            <w:tcW w:type="dxa" w:w="4819"/>
          </w:tcPr>
          <w:p>
            <w:r>
              <w:rPr>
                <w:rFonts w:ascii="Arial" w:hAnsi="Arial"/>
                <w:b w:val="0"/>
                <w:i w:val="0"/>
                <w:sz w:val="17"/>
              </w:rPr>
              <w:t>Mandatory</w:t>
            </w:r>
          </w:p>
        </w:tc>
      </w:tr>
      <w:tr>
        <w:tc>
          <w:tcPr>
            <w:tcW w:type="dxa" w:w="4819"/>
          </w:tcPr>
          <w:p>
            <w:r>
              <w:rPr>
                <w:rFonts w:ascii="Arial" w:hAnsi="Arial"/>
                <w:b w:val="0"/>
                <w:i w:val="0"/>
                <w:sz w:val="17"/>
              </w:rPr>
              <w:t>Explicit/queryable capabilities</w:t>
            </w:r>
          </w:p>
        </w:tc>
        <w:tc>
          <w:tcPr>
            <w:tcW w:type="dxa" w:w="4819"/>
          </w:tcPr>
          <w:p>
            <w:r>
              <w:rPr>
                <w:rFonts w:ascii="Arial" w:hAnsi="Arial"/>
                <w:b w:val="0"/>
                <w:i w:val="0"/>
                <w:sz w:val="17"/>
              </w:rPr>
              <w:t>Mandatory</w:t>
            </w:r>
          </w:p>
        </w:tc>
      </w:tr>
      <w:tr>
        <w:tc>
          <w:tcPr>
            <w:tcW w:type="dxa" w:w="4819"/>
          </w:tcPr>
          <w:p>
            <w:r>
              <w:rPr>
                <w:rFonts w:ascii="Arial" w:hAnsi="Arial"/>
                <w:b w:val="0"/>
                <w:i w:val="0"/>
                <w:sz w:val="17"/>
              </w:rPr>
              <w:t>No direct game API from Domain</w:t>
            </w:r>
          </w:p>
        </w:tc>
        <w:tc>
          <w:tcPr>
            <w:tcW w:type="dxa" w:w="4819"/>
          </w:tcPr>
          <w:p>
            <w:r>
              <w:rPr>
                <w:rFonts w:ascii="Arial" w:hAnsi="Arial"/>
                <w:b w:val="0"/>
                <w:i w:val="0"/>
                <w:sz w:val="17"/>
              </w:rPr>
              <w:t>Mandatory</w:t>
            </w:r>
          </w:p>
        </w:tc>
      </w:tr>
      <w:tr>
        <w:tc>
          <w:tcPr>
            <w:tcW w:type="dxa" w:w="4819"/>
          </w:tcPr>
          <w:p>
            <w:r>
              <w:rPr>
                <w:rFonts w:ascii="Arial" w:hAnsi="Arial"/>
                <w:b w:val="0"/>
                <w:i w:val="0"/>
                <w:sz w:val="17"/>
              </w:rPr>
              <w:t>Game-specific logic behind Adapter</w:t>
            </w:r>
          </w:p>
        </w:tc>
        <w:tc>
          <w:tcPr>
            <w:tcW w:type="dxa" w:w="4819"/>
          </w:tcPr>
          <w:p>
            <w:r>
              <w:rPr>
                <w:rFonts w:ascii="Arial" w:hAnsi="Arial"/>
                <w:b w:val="0"/>
                <w:i w:val="0"/>
                <w:sz w:val="17"/>
              </w:rPr>
              <w:t>Mandatory</w:t>
            </w:r>
          </w:p>
        </w:tc>
      </w:tr>
      <w:tr>
        <w:tc>
          <w:tcPr>
            <w:tcW w:type="dxa" w:w="4819"/>
          </w:tcPr>
          <w:p>
            <w:r>
              <w:rPr>
                <w:rFonts w:ascii="Arial" w:hAnsi="Arial"/>
                <w:b w:val="0"/>
                <w:i w:val="0"/>
                <w:sz w:val="17"/>
              </w:rPr>
              <w:t>Game does not own World Engine state</w:t>
            </w:r>
          </w:p>
        </w:tc>
        <w:tc>
          <w:tcPr>
            <w:tcW w:type="dxa" w:w="4819"/>
          </w:tcPr>
          <w:p>
            <w:r>
              <w:rPr>
                <w:rFonts w:ascii="Arial" w:hAnsi="Arial"/>
                <w:b w:val="0"/>
                <w:i w:val="0"/>
                <w:sz w:val="17"/>
              </w:rPr>
              <w:t>Mandatory</w:t>
            </w:r>
          </w:p>
        </w:tc>
      </w:tr>
      <w:tr>
        <w:tc>
          <w:tcPr>
            <w:tcW w:type="dxa" w:w="4819"/>
          </w:tcPr>
          <w:p>
            <w:r>
              <w:rPr>
                <w:rFonts w:ascii="Arial" w:hAnsi="Arial"/>
                <w:b w:val="0"/>
                <w:i w:val="0"/>
                <w:sz w:val="17"/>
              </w:rPr>
              <w:t>No assumed cross-game Save portability</w:t>
            </w:r>
          </w:p>
        </w:tc>
        <w:tc>
          <w:tcPr>
            <w:tcW w:type="dxa" w:w="4819"/>
          </w:tcPr>
          <w:p>
            <w:r>
              <w:rPr>
                <w:rFonts w:ascii="Arial" w:hAnsi="Arial"/>
                <w:b w:val="0"/>
                <w:i w:val="0"/>
                <w:sz w:val="17"/>
              </w:rPr>
              <w:t>Mandatory</w:t>
            </w:r>
          </w:p>
        </w:tc>
      </w:tr>
      <w:tr>
        <w:tc>
          <w:tcPr>
            <w:tcW w:type="dxa" w:w="4819"/>
          </w:tcPr>
          <w:p>
            <w:r>
              <w:rPr>
                <w:rFonts w:ascii="Arial" w:hAnsi="Arial"/>
                <w:b w:val="0"/>
                <w:i w:val="0"/>
                <w:sz w:val="17"/>
              </w:rPr>
              <w:t>Unsupported capability =&gt; controlled state</w:t>
            </w:r>
          </w:p>
        </w:tc>
        <w:tc>
          <w:tcPr>
            <w:tcW w:type="dxa" w:w="4819"/>
          </w:tcPr>
          <w:p>
            <w:r>
              <w:rPr>
                <w:rFonts w:ascii="Arial" w:hAnsi="Arial"/>
                <w:b w:val="0"/>
                <w:i w:val="0"/>
                <w:sz w:val="17"/>
              </w:rPr>
              <w:t>Mandatory</w:t>
            </w:r>
          </w:p>
        </w:tc>
      </w:tr>
      <w:tr>
        <w:tc>
          <w:tcPr>
            <w:tcW w:type="dxa" w:w="4819"/>
          </w:tcPr>
          <w:p>
            <w:r>
              <w:rPr>
                <w:rFonts w:ascii="Arial" w:hAnsi="Arial"/>
                <w:b w:val="0"/>
                <w:i w:val="0"/>
                <w:sz w:val="17"/>
              </w:rPr>
              <w:t>Adapter failures do not corrupt Core</w:t>
            </w:r>
          </w:p>
        </w:tc>
        <w:tc>
          <w:tcPr>
            <w:tcW w:type="dxa" w:w="4819"/>
          </w:tcPr>
          <w:p>
            <w:r>
              <w:rPr>
                <w:rFonts w:ascii="Arial" w:hAnsi="Arial"/>
                <w:b w:val="0"/>
                <w:i w:val="0"/>
                <w:sz w:val="17"/>
              </w:rPr>
              <w:t>Mandatory</w:t>
            </w:r>
          </w:p>
        </w:tc>
      </w:tr>
      <w:tr>
        <w:tc>
          <w:tcPr>
            <w:tcW w:type="dxa" w:w="4819"/>
          </w:tcPr>
          <w:p>
            <w:r>
              <w:rPr>
                <w:rFonts w:ascii="Arial" w:hAnsi="Arial"/>
                <w:b w:val="0"/>
                <w:i w:val="0"/>
                <w:sz w:val="17"/>
              </w:rPr>
              <w:t>No support claim before validation</w:t>
            </w:r>
          </w:p>
        </w:tc>
        <w:tc>
          <w:tcPr>
            <w:tcW w:type="dxa" w:w="4819"/>
          </w:tcPr>
          <w:p>
            <w:r>
              <w:rPr>
                <w:rFonts w:ascii="Arial" w:hAnsi="Arial"/>
                <w:b w:val="0"/>
                <w:i w:val="0"/>
                <w:sz w:val="17"/>
              </w:rPr>
              <w:t>Mandatory</w:t>
            </w:r>
          </w:p>
        </w:tc>
      </w:tr>
    </w:tbl>
    <w:p/>
    <w:p>
      <w:r>
        <w:rPr>
          <w:rFonts w:ascii="Arial" w:hAnsi="Arial"/>
          <w:b/>
          <w:i w:val="0"/>
          <w:sz w:val="26"/>
        </w:rPr>
        <w:t>8. Governance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Governance area</w:t>
            </w:r>
          </w:p>
        </w:tc>
        <w:tc>
          <w:tcPr>
            <w:tcW w:type="dxa" w:w="4819"/>
          </w:tcPr>
          <w:p>
            <w:r>
              <w:rPr>
                <w:rFonts w:ascii="Arial" w:hAnsi="Arial"/>
                <w:b/>
                <w:i w:val="0"/>
                <w:sz w:val="18"/>
              </w:rPr>
              <w:t>Rule</w:t>
            </w:r>
          </w:p>
        </w:tc>
      </w:tr>
      <w:tr>
        <w:tc>
          <w:tcPr>
            <w:tcW w:type="dxa" w:w="4819"/>
          </w:tcPr>
          <w:p>
            <w:r>
              <w:rPr>
                <w:rFonts w:ascii="Arial" w:hAnsi="Arial"/>
                <w:b w:val="0"/>
                <w:i w:val="0"/>
                <w:sz w:val="17"/>
              </w:rPr>
              <w:t>New Game</w:t>
            </w:r>
          </w:p>
        </w:tc>
        <w:tc>
          <w:tcPr>
            <w:tcW w:type="dxa" w:w="4819"/>
          </w:tcPr>
          <w:p>
            <w:r>
              <w:rPr>
                <w:rFonts w:ascii="Arial" w:hAnsi="Arial"/>
                <w:b w:val="0"/>
                <w:i w:val="0"/>
                <w:sz w:val="17"/>
              </w:rPr>
              <w:t>Research → Profile → Adapter → Capabilities → Tests → Support Gate.</w:t>
            </w:r>
          </w:p>
        </w:tc>
      </w:tr>
      <w:tr>
        <w:tc>
          <w:tcPr>
            <w:tcW w:type="dxa" w:w="4819"/>
          </w:tcPr>
          <w:p>
            <w:r>
              <w:rPr>
                <w:rFonts w:ascii="Arial" w:hAnsi="Arial"/>
                <w:b w:val="0"/>
                <w:i w:val="0"/>
                <w:sz w:val="17"/>
              </w:rPr>
              <w:t>Adapter changes</w:t>
            </w:r>
          </w:p>
        </w:tc>
        <w:tc>
          <w:tcPr>
            <w:tcW w:type="dxa" w:w="4819"/>
          </w:tcPr>
          <w:p>
            <w:r>
              <w:rPr>
                <w:rFonts w:ascii="Arial" w:hAnsi="Arial"/>
                <w:b w:val="0"/>
                <w:i w:val="0"/>
                <w:sz w:val="17"/>
              </w:rPr>
              <w:t>Versioned/regression-tested.</w:t>
            </w:r>
          </w:p>
        </w:tc>
      </w:tr>
      <w:tr>
        <w:tc>
          <w:tcPr>
            <w:tcW w:type="dxa" w:w="4819"/>
          </w:tcPr>
          <w:p>
            <w:r>
              <w:rPr>
                <w:rFonts w:ascii="Arial" w:hAnsi="Arial"/>
                <w:b w:val="0"/>
                <w:i w:val="0"/>
                <w:sz w:val="17"/>
              </w:rPr>
              <w:t>Shared contract changes</w:t>
            </w:r>
          </w:p>
        </w:tc>
        <w:tc>
          <w:tcPr>
            <w:tcW w:type="dxa" w:w="4819"/>
          </w:tcPr>
          <w:p>
            <w:r>
              <w:rPr>
                <w:rFonts w:ascii="Arial" w:hAnsi="Arial"/>
                <w:b w:val="0"/>
                <w:i w:val="0"/>
                <w:sz w:val="17"/>
              </w:rPr>
              <w:t>Architecture review.</w:t>
            </w:r>
          </w:p>
        </w:tc>
      </w:tr>
      <w:tr>
        <w:tc>
          <w:tcPr>
            <w:tcW w:type="dxa" w:w="4819"/>
          </w:tcPr>
          <w:p>
            <w:r>
              <w:rPr>
                <w:rFonts w:ascii="Arial" w:hAnsi="Arial"/>
                <w:b w:val="0"/>
                <w:i w:val="0"/>
                <w:sz w:val="17"/>
              </w:rPr>
              <w:t>Capability changes</w:t>
            </w:r>
          </w:p>
        </w:tc>
        <w:tc>
          <w:tcPr>
            <w:tcW w:type="dxa" w:w="4819"/>
          </w:tcPr>
          <w:p>
            <w:r>
              <w:rPr>
                <w:rFonts w:ascii="Arial" w:hAnsi="Arial"/>
                <w:b w:val="0"/>
                <w:i w:val="0"/>
                <w:sz w:val="17"/>
              </w:rPr>
              <w:t>Documented/tested.</w:t>
            </w:r>
          </w:p>
        </w:tc>
      </w:tr>
      <w:tr>
        <w:tc>
          <w:tcPr>
            <w:tcW w:type="dxa" w:w="4819"/>
          </w:tcPr>
          <w:p>
            <w:r>
              <w:rPr>
                <w:rFonts w:ascii="Arial" w:hAnsi="Arial"/>
                <w:b w:val="0"/>
                <w:i w:val="0"/>
                <w:sz w:val="17"/>
              </w:rPr>
              <w:t>Profile changes</w:t>
            </w:r>
          </w:p>
        </w:tc>
        <w:tc>
          <w:tcPr>
            <w:tcW w:type="dxa" w:w="4819"/>
          </w:tcPr>
          <w:p>
            <w:r>
              <w:rPr>
                <w:rFonts w:ascii="Arial" w:hAnsi="Arial"/>
                <w:b w:val="0"/>
                <w:i w:val="0"/>
                <w:sz w:val="17"/>
              </w:rPr>
              <w:t>Versioned compatibility decision.</w:t>
            </w:r>
          </w:p>
        </w:tc>
      </w:tr>
      <w:tr>
        <w:tc>
          <w:tcPr>
            <w:tcW w:type="dxa" w:w="4819"/>
          </w:tcPr>
          <w:p>
            <w:r>
              <w:rPr>
                <w:rFonts w:ascii="Arial" w:hAnsi="Arial"/>
                <w:b w:val="0"/>
                <w:i w:val="0"/>
                <w:sz w:val="17"/>
              </w:rPr>
              <w:t>Security changes</w:t>
            </w:r>
          </w:p>
        </w:tc>
        <w:tc>
          <w:tcPr>
            <w:tcW w:type="dxa" w:w="4819"/>
          </w:tcPr>
          <w:p>
            <w:r>
              <w:rPr>
                <w:rFonts w:ascii="Arial" w:hAnsi="Arial"/>
                <w:b w:val="0"/>
                <w:i w:val="0"/>
                <w:sz w:val="17"/>
              </w:rPr>
              <w:t>Security review if boundaries change.</w:t>
            </w:r>
          </w:p>
        </w:tc>
      </w:tr>
      <w:tr>
        <w:tc>
          <w:tcPr>
            <w:tcW w:type="dxa" w:w="4819"/>
          </w:tcPr>
          <w:p>
            <w:r>
              <w:rPr>
                <w:rFonts w:ascii="Arial" w:hAnsi="Arial"/>
                <w:b w:val="0"/>
                <w:i w:val="0"/>
                <w:sz w:val="17"/>
              </w:rPr>
              <w:t>Save changes</w:t>
            </w:r>
          </w:p>
        </w:tc>
        <w:tc>
          <w:tcPr>
            <w:tcW w:type="dxa" w:w="4819"/>
          </w:tcPr>
          <w:p>
            <w:r>
              <w:rPr>
                <w:rFonts w:ascii="Arial" w:hAnsi="Arial"/>
                <w:b w:val="0"/>
                <w:i w:val="0"/>
                <w:sz w:val="17"/>
              </w:rPr>
              <w:t>Coordinate Save governance.</w:t>
            </w:r>
          </w:p>
        </w:tc>
      </w:tr>
    </w:tbl>
    <w:p/>
    <w:p>
      <w:r>
        <w:rPr>
          <w:rFonts w:ascii="Arial" w:hAnsi="Arial"/>
          <w:b/>
          <w:i w:val="0"/>
          <w:sz w:val="26"/>
        </w:rPr>
        <w:t>9. Conditions for Reconsidering ADR-007</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Trigger</w:t>
            </w:r>
          </w:p>
        </w:tc>
        <w:tc>
          <w:tcPr>
            <w:tcW w:type="dxa" w:w="4819"/>
          </w:tcPr>
          <w:p>
            <w:r>
              <w:rPr>
                <w:rFonts w:ascii="Arial" w:hAnsi="Arial"/>
                <w:b/>
                <w:i w:val="0"/>
                <w:sz w:val="18"/>
              </w:rPr>
              <w:t>Required action</w:t>
            </w:r>
          </w:p>
        </w:tc>
      </w:tr>
      <w:tr>
        <w:tc>
          <w:tcPr>
            <w:tcW w:type="dxa" w:w="4819"/>
          </w:tcPr>
          <w:p>
            <w:r>
              <w:rPr>
                <w:rFonts w:ascii="Arial" w:hAnsi="Arial"/>
                <w:b w:val="0"/>
                <w:i w:val="0"/>
                <w:sz w:val="17"/>
              </w:rPr>
              <w:t>New Game forces game-specific Core branching</w:t>
            </w:r>
          </w:p>
        </w:tc>
        <w:tc>
          <w:tcPr>
            <w:tcW w:type="dxa" w:w="4819"/>
          </w:tcPr>
          <w:p>
            <w:r>
              <w:rPr>
                <w:rFonts w:ascii="Arial" w:hAnsi="Arial"/>
                <w:b w:val="0"/>
                <w:i w:val="0"/>
                <w:sz w:val="17"/>
              </w:rPr>
              <w:t>Review abstraction.</w:t>
            </w:r>
          </w:p>
        </w:tc>
      </w:tr>
      <w:tr>
        <w:tc>
          <w:tcPr>
            <w:tcW w:type="dxa" w:w="4819"/>
          </w:tcPr>
          <w:p>
            <w:r>
              <w:rPr>
                <w:rFonts w:ascii="Arial" w:hAnsi="Arial"/>
                <w:b w:val="0"/>
                <w:i w:val="0"/>
                <w:sz w:val="17"/>
              </w:rPr>
              <w:t>Adapter contract too restrictive</w:t>
            </w:r>
          </w:p>
        </w:tc>
        <w:tc>
          <w:tcPr>
            <w:tcW w:type="dxa" w:w="4819"/>
          </w:tcPr>
          <w:p>
            <w:r>
              <w:rPr>
                <w:rFonts w:ascii="Arial" w:hAnsi="Arial"/>
                <w:b w:val="0"/>
                <w:i w:val="0"/>
                <w:sz w:val="17"/>
              </w:rPr>
              <w:t>Amend architecture.</w:t>
            </w:r>
          </w:p>
        </w:tc>
      </w:tr>
      <w:tr>
        <w:tc>
          <w:tcPr>
            <w:tcW w:type="dxa" w:w="4819"/>
          </w:tcPr>
          <w:p>
            <w:r>
              <w:rPr>
                <w:rFonts w:ascii="Arial" w:hAnsi="Arial"/>
                <w:b w:val="0"/>
                <w:i w:val="0"/>
                <w:sz w:val="17"/>
              </w:rPr>
              <w:t>Different lifecycle models required</w:t>
            </w:r>
          </w:p>
        </w:tc>
        <w:tc>
          <w:tcPr>
            <w:tcW w:type="dxa" w:w="4819"/>
          </w:tcPr>
          <w:p>
            <w:r>
              <w:rPr>
                <w:rFonts w:ascii="Arial" w:hAnsi="Arial"/>
                <w:b w:val="0"/>
                <w:i w:val="0"/>
                <w:sz w:val="17"/>
              </w:rPr>
              <w:t>Review runtime/session.</w:t>
            </w:r>
          </w:p>
        </w:tc>
      </w:tr>
      <w:tr>
        <w:tc>
          <w:tcPr>
            <w:tcW w:type="dxa" w:w="4819"/>
          </w:tcPr>
          <w:p>
            <w:r>
              <w:rPr>
                <w:rFonts w:ascii="Arial" w:hAnsi="Arial"/>
                <w:b w:val="0"/>
                <w:i w:val="0"/>
                <w:sz w:val="17"/>
              </w:rPr>
              <w:t>Cross-game state becomes primary requirement</w:t>
            </w:r>
          </w:p>
        </w:tc>
        <w:tc>
          <w:tcPr>
            <w:tcW w:type="dxa" w:w="4819"/>
          </w:tcPr>
          <w:p>
            <w:r>
              <w:rPr>
                <w:rFonts w:ascii="Arial" w:hAnsi="Arial"/>
                <w:b w:val="0"/>
                <w:i w:val="0"/>
                <w:sz w:val="17"/>
              </w:rPr>
              <w:t>Explicit portability architecture.</w:t>
            </w:r>
          </w:p>
        </w:tc>
      </w:tr>
      <w:tr>
        <w:tc>
          <w:tcPr>
            <w:tcW w:type="dxa" w:w="4819"/>
          </w:tcPr>
          <w:p>
            <w:r>
              <w:rPr>
                <w:rFonts w:ascii="Arial" w:hAnsi="Arial"/>
                <w:b w:val="0"/>
                <w:i w:val="0"/>
                <w:sz w:val="17"/>
              </w:rPr>
              <w:t>Multi-game concurrency required</w:t>
            </w:r>
          </w:p>
        </w:tc>
        <w:tc>
          <w:tcPr>
            <w:tcW w:type="dxa" w:w="4819"/>
          </w:tcPr>
          <w:p>
            <w:r>
              <w:rPr>
                <w:rFonts w:ascii="Arial" w:hAnsi="Arial"/>
                <w:b w:val="0"/>
                <w:i w:val="0"/>
                <w:sz w:val="17"/>
              </w:rPr>
              <w:t>Review active-profile rule.</w:t>
            </w:r>
          </w:p>
        </w:tc>
      </w:tr>
      <w:tr>
        <w:tc>
          <w:tcPr>
            <w:tcW w:type="dxa" w:w="4819"/>
          </w:tcPr>
          <w:p>
            <w:r>
              <w:rPr>
                <w:rFonts w:ascii="Arial" w:hAnsi="Arial"/>
                <w:b w:val="0"/>
                <w:i w:val="0"/>
                <w:sz w:val="17"/>
              </w:rPr>
              <w:t>Adapter security boundary insufficient</w:t>
            </w:r>
          </w:p>
        </w:tc>
        <w:tc>
          <w:tcPr>
            <w:tcW w:type="dxa" w:w="4819"/>
          </w:tcPr>
          <w:p>
            <w:r>
              <w:rPr>
                <w:rFonts w:ascii="Arial" w:hAnsi="Arial"/>
                <w:b w:val="0"/>
                <w:i w:val="0"/>
                <w:sz w:val="17"/>
              </w:rPr>
              <w:t>Explicit security ADR.</w:t>
            </w:r>
          </w:p>
        </w:tc>
      </w:tr>
    </w:tbl>
    <w:p/>
    <w:p>
      <w:r>
        <w:rPr>
          <w:rFonts w:ascii="Arial" w:hAnsi="Arial"/>
          <w:b/>
          <w:i w:val="0"/>
          <w:sz w:val="26"/>
        </w:rPr>
        <w:t>10. Superseding Rules</w:t>
      </w:r>
    </w:p>
    <w:p>
      <w:pPr>
        <w:pStyle w:val="ListBullet"/>
      </w:pPr>
      <w:r>
        <w:rPr>
          <w:rFonts w:ascii="Arial" w:hAnsi="Arial"/>
          <w:b w:val="0"/>
          <w:i w:val="0"/>
          <w:sz w:val="20"/>
        </w:rPr>
        <w:t>ADR-007 bleibt authoritative bis Amendment/Superseding.</w:t>
      </w:r>
    </w:p>
    <w:p>
      <w:pPr>
        <w:pStyle w:val="ListBullet"/>
      </w:pPr>
      <w:r>
        <w:rPr>
          <w:rFonts w:ascii="Arial" w:hAnsi="Arial"/>
          <w:b w:val="0"/>
          <w:i w:val="0"/>
          <w:sz w:val="20"/>
        </w:rPr>
        <w:t>Code macht Core nicht still game-specific.</w:t>
      </w:r>
    </w:p>
    <w:p>
      <w:pPr>
        <w:pStyle w:val="ListBullet"/>
      </w:pPr>
      <w:r>
        <w:rPr>
          <w:rFonts w:ascii="Arial" w:hAnsi="Arial"/>
          <w:b w:val="0"/>
          <w:i w:val="0"/>
          <w:sz w:val="20"/>
        </w:rPr>
        <w:t>Superseding ADR benennt affected invariants/contracts/migration.</w:t>
      </w:r>
    </w:p>
    <w:p>
      <w:pPr>
        <w:pStyle w:val="ListBullet"/>
      </w:pPr>
      <w:r>
        <w:rPr>
          <w:rFonts w:ascii="Arial" w:hAnsi="Arial"/>
          <w:b w:val="0"/>
          <w:i w:val="0"/>
          <w:sz w:val="20"/>
        </w:rPr>
        <w:t>ARCH-001/002, MOD-002 und related docs bleiben aligned.</w:t>
      </w:r>
    </w:p>
    <w:p>
      <w:r>
        <w:rPr>
          <w:rFonts w:ascii="Arial" w:hAnsi="Arial"/>
          <w:b/>
          <w:i w:val="0"/>
          <w:sz w:val="26"/>
        </w:rPr>
        <w:t>11. Final Decision</w:t>
      </w:r>
    </w:p>
    <w:p>
      <w:r>
        <w:rPr>
          <w:rFonts w:ascii="Arial" w:hAnsi="Arial"/>
          <w:b w:val="0"/>
          <w:i w:val="0"/>
          <w:sz w:val="21"/>
        </w:rPr>
        <w:t>World Engine Version 1.0 übernimmt eine Game-Adapter-basierte Multi-Game Architecture. Shared Core und Domain Modules bleiben game-agnostic; jedes unterstützte Game besitzt Game Profile und Game Adapter mit validierten Capabilities. Game APIs, Discovery, Synchronization und Actions bleiben hinter der Adapter Boundary. Cross-Game Portability ist capability-based und selektiv, nicht automatisch.</w:t>
      </w:r>
    </w:p>
    <w:p>
      <w:r>
        <w:rPr>
          <w:rFonts w:ascii="Arial" w:hAnsi="Arial"/>
          <w:b/>
          <w:i w:val="0"/>
          <w:sz w:val="26"/>
        </w:rPr>
        <w:t>12. Final Architecture Summary</w:t>
      </w:r>
    </w:p>
    <w:p>
      <w:r>
        <w:rPr>
          <w:rFonts w:ascii="Consolas" w:hAnsi="Consolas"/>
          <w:b w:val="0"/>
          <w:i w:val="0"/>
          <w:sz w:val="18"/>
        </w:rPr>
        <w:t>Shared World Engine Core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Shared Domain Modules</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Game Profile / Capabilities</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Game Adapter</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Specific Game Environment</w:t>
      </w:r>
    </w:p>
    <w:p>
      <w:r>
        <w:rPr>
          <w:rFonts w:ascii="Consolas" w:hAnsi="Consolas"/>
          <w:b w:val="0"/>
          <w:i w:val="0"/>
          <w:sz w:val="18"/>
        </w:rPr>
      </w:r>
    </w:p>
    <w:p>
      <w:r>
        <w:rPr>
          <w:rFonts w:ascii="Consolas" w:hAnsi="Consolas"/>
          <w:b w:val="0"/>
          <w:i w:val="0"/>
          <w:sz w:val="18"/>
        </w:rPr>
        <w:t>Rule:</w:t>
      </w:r>
    </w:p>
    <w:p>
      <w:r>
        <w:rPr>
          <w:rFonts w:ascii="Consolas" w:hAnsi="Consolas"/>
          <w:b w:val="0"/>
          <w:i w:val="0"/>
          <w:sz w:val="18"/>
        </w:rPr>
        <w:t>One Core, multiple adapters; game-specific knowledge stays behind the adapter boundary.</w:t>
      </w:r>
    </w:p>
    <w:p>
      <w:r>
        <w:rPr>
          <w:rFonts w:ascii="Arial" w:hAnsi="Arial"/>
          <w:b/>
          <w:i w:val="0"/>
          <w:sz w:val="26"/>
        </w:rPr>
        <w:t>13. Traceability Matrix</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Decision topic</w:t>
            </w:r>
          </w:p>
        </w:tc>
        <w:tc>
          <w:tcPr>
            <w:tcW w:type="dxa" w:w="4819"/>
          </w:tcPr>
          <w:p>
            <w:r>
              <w:rPr>
                <w:rFonts w:ascii="Arial" w:hAnsi="Arial"/>
                <w:b/>
                <w:i w:val="0"/>
                <w:sz w:val="18"/>
              </w:rPr>
              <w:t>Primary reference</w:t>
            </w:r>
          </w:p>
        </w:tc>
      </w:tr>
      <w:tr>
        <w:tc>
          <w:tcPr>
            <w:tcW w:type="dxa" w:w="4819"/>
          </w:tcPr>
          <w:p>
            <w:r>
              <w:rPr>
                <w:rFonts w:ascii="Arial" w:hAnsi="Arial"/>
                <w:b w:val="0"/>
                <w:i w:val="0"/>
                <w:sz w:val="17"/>
              </w:rPr>
              <w:t>Context and scope</w:t>
            </w:r>
          </w:p>
        </w:tc>
        <w:tc>
          <w:tcPr>
            <w:tcW w:type="dxa" w:w="4819"/>
          </w:tcPr>
          <w:p>
            <w:r>
              <w:rPr>
                <w:rFonts w:ascii="Arial" w:hAnsi="Arial"/>
                <w:b w:val="0"/>
                <w:i w:val="0"/>
                <w:sz w:val="17"/>
              </w:rPr>
              <w:t>ADR-007 Part 01</w:t>
            </w:r>
          </w:p>
        </w:tc>
      </w:tr>
      <w:tr>
        <w:tc>
          <w:tcPr>
            <w:tcW w:type="dxa" w:w="4819"/>
          </w:tcPr>
          <w:p>
            <w:r>
              <w:rPr>
                <w:rFonts w:ascii="Arial" w:hAnsi="Arial"/>
                <w:b w:val="0"/>
                <w:i w:val="0"/>
                <w:sz w:val="17"/>
              </w:rPr>
              <w:t>Architecture model / Adapter contract</w:t>
            </w:r>
          </w:p>
        </w:tc>
        <w:tc>
          <w:tcPr>
            <w:tcW w:type="dxa" w:w="4819"/>
          </w:tcPr>
          <w:p>
            <w:r>
              <w:rPr>
                <w:rFonts w:ascii="Arial" w:hAnsi="Arial"/>
                <w:b w:val="0"/>
                <w:i w:val="0"/>
                <w:sz w:val="17"/>
              </w:rPr>
              <w:t>ADR-007 Part 02</w:t>
            </w:r>
          </w:p>
        </w:tc>
      </w:tr>
      <w:tr>
        <w:tc>
          <w:tcPr>
            <w:tcW w:type="dxa" w:w="4819"/>
          </w:tcPr>
          <w:p>
            <w:r>
              <w:rPr>
                <w:rFonts w:ascii="Arial" w:hAnsi="Arial"/>
                <w:b w:val="0"/>
                <w:i w:val="0"/>
                <w:sz w:val="17"/>
              </w:rPr>
              <w:t>Lifecycle / synchronization / errors</w:t>
            </w:r>
          </w:p>
        </w:tc>
        <w:tc>
          <w:tcPr>
            <w:tcW w:type="dxa" w:w="4819"/>
          </w:tcPr>
          <w:p>
            <w:r>
              <w:rPr>
                <w:rFonts w:ascii="Arial" w:hAnsi="Arial"/>
                <w:b w:val="0"/>
                <w:i w:val="0"/>
                <w:sz w:val="17"/>
              </w:rPr>
              <w:t>ADR-007 Part 03</w:t>
            </w:r>
          </w:p>
        </w:tc>
      </w:tr>
      <w:tr>
        <w:tc>
          <w:tcPr>
            <w:tcW w:type="dxa" w:w="4819"/>
          </w:tcPr>
          <w:p>
            <w:r>
              <w:rPr>
                <w:rFonts w:ascii="Arial" w:hAnsi="Arial"/>
                <w:b w:val="0"/>
                <w:i w:val="0"/>
                <w:sz w:val="17"/>
              </w:rPr>
              <w:t>Profiles / portability / migration</w:t>
            </w:r>
          </w:p>
        </w:tc>
        <w:tc>
          <w:tcPr>
            <w:tcW w:type="dxa" w:w="4819"/>
          </w:tcPr>
          <w:p>
            <w:r>
              <w:rPr>
                <w:rFonts w:ascii="Arial" w:hAnsi="Arial"/>
                <w:b w:val="0"/>
                <w:i w:val="0"/>
                <w:sz w:val="17"/>
              </w:rPr>
              <w:t>ADR-007 Part 04</w:t>
            </w:r>
          </w:p>
        </w:tc>
      </w:tr>
      <w:tr>
        <w:tc>
          <w:tcPr>
            <w:tcW w:type="dxa" w:w="4819"/>
          </w:tcPr>
          <w:p>
            <w:r>
              <w:rPr>
                <w:rFonts w:ascii="Arial" w:hAnsi="Arial"/>
                <w:b w:val="0"/>
                <w:i w:val="0"/>
                <w:sz w:val="17"/>
              </w:rPr>
              <w:t>Performance / security / alternatives</w:t>
            </w:r>
          </w:p>
        </w:tc>
        <w:tc>
          <w:tcPr>
            <w:tcW w:type="dxa" w:w="4819"/>
          </w:tcPr>
          <w:p>
            <w:r>
              <w:rPr>
                <w:rFonts w:ascii="Arial" w:hAnsi="Arial"/>
                <w:b w:val="0"/>
                <w:i w:val="0"/>
                <w:sz w:val="17"/>
              </w:rPr>
              <w:t>ADR-007 Part 05</w:t>
            </w:r>
          </w:p>
        </w:tc>
      </w:tr>
      <w:tr>
        <w:tc>
          <w:tcPr>
            <w:tcW w:type="dxa" w:w="4819"/>
          </w:tcPr>
          <w:p>
            <w:r>
              <w:rPr>
                <w:rFonts w:ascii="Arial" w:hAnsi="Arial"/>
                <w:b w:val="0"/>
                <w:i w:val="0"/>
                <w:sz w:val="17"/>
              </w:rPr>
              <w:t>Core architecture</w:t>
            </w:r>
          </w:p>
        </w:tc>
        <w:tc>
          <w:tcPr>
            <w:tcW w:type="dxa" w:w="4819"/>
          </w:tcPr>
          <w:p>
            <w:r>
              <w:rPr>
                <w:rFonts w:ascii="Arial" w:hAnsi="Arial"/>
                <w:b w:val="0"/>
                <w:i w:val="0"/>
                <w:sz w:val="17"/>
              </w:rPr>
              <w:t>ADR-001</w:t>
            </w:r>
          </w:p>
        </w:tc>
      </w:tr>
      <w:tr>
        <w:tc>
          <w:tcPr>
            <w:tcW w:type="dxa" w:w="4819"/>
          </w:tcPr>
          <w:p>
            <w:r>
              <w:rPr>
                <w:rFonts w:ascii="Arial" w:hAnsi="Arial"/>
                <w:b w:val="0"/>
                <w:i w:val="0"/>
                <w:sz w:val="17"/>
              </w:rPr>
              <w:t>Event system</w:t>
            </w:r>
          </w:p>
        </w:tc>
        <w:tc>
          <w:tcPr>
            <w:tcW w:type="dxa" w:w="4819"/>
          </w:tcPr>
          <w:p>
            <w:r>
              <w:rPr>
                <w:rFonts w:ascii="Arial" w:hAnsi="Arial"/>
                <w:b w:val="0"/>
                <w:i w:val="0"/>
                <w:sz w:val="17"/>
              </w:rPr>
              <w:t>ADR-002</w:t>
            </w:r>
          </w:p>
        </w:tc>
      </w:tr>
      <w:tr>
        <w:tc>
          <w:tcPr>
            <w:tcW w:type="dxa" w:w="4819"/>
          </w:tcPr>
          <w:p>
            <w:r>
              <w:rPr>
                <w:rFonts w:ascii="Arial" w:hAnsi="Arial"/>
                <w:b w:val="0"/>
                <w:i w:val="0"/>
                <w:sz w:val="17"/>
              </w:rPr>
              <w:t>Database</w:t>
            </w:r>
          </w:p>
        </w:tc>
        <w:tc>
          <w:tcPr>
            <w:tcW w:type="dxa" w:w="4819"/>
          </w:tcPr>
          <w:p>
            <w:r>
              <w:rPr>
                <w:rFonts w:ascii="Arial" w:hAnsi="Arial"/>
                <w:b w:val="0"/>
                <w:i w:val="0"/>
                <w:sz w:val="17"/>
              </w:rPr>
              <w:t>ADR-003</w:t>
            </w:r>
          </w:p>
        </w:tc>
      </w:tr>
      <w:tr>
        <w:tc>
          <w:tcPr>
            <w:tcW w:type="dxa" w:w="4819"/>
          </w:tcPr>
          <w:p>
            <w:r>
              <w:rPr>
                <w:rFonts w:ascii="Arial" w:hAnsi="Arial"/>
                <w:b w:val="0"/>
                <w:i w:val="0"/>
                <w:sz w:val="17"/>
              </w:rPr>
              <w:t>Local AI</w:t>
            </w:r>
          </w:p>
        </w:tc>
        <w:tc>
          <w:tcPr>
            <w:tcW w:type="dxa" w:w="4819"/>
          </w:tcPr>
          <w:p>
            <w:r>
              <w:rPr>
                <w:rFonts w:ascii="Arial" w:hAnsi="Arial"/>
                <w:b w:val="0"/>
                <w:i w:val="0"/>
                <w:sz w:val="17"/>
              </w:rPr>
              <w:t>ADR-004</w:t>
            </w:r>
          </w:p>
        </w:tc>
      </w:tr>
      <w:tr>
        <w:tc>
          <w:tcPr>
            <w:tcW w:type="dxa" w:w="4819"/>
          </w:tcPr>
          <w:p>
            <w:r>
              <w:rPr>
                <w:rFonts w:ascii="Arial" w:hAnsi="Arial"/>
                <w:b w:val="0"/>
                <w:i w:val="0"/>
                <w:sz w:val="17"/>
              </w:rPr>
              <w:t>Save system</w:t>
            </w:r>
          </w:p>
        </w:tc>
        <w:tc>
          <w:tcPr>
            <w:tcW w:type="dxa" w:w="4819"/>
          </w:tcPr>
          <w:p>
            <w:r>
              <w:rPr>
                <w:rFonts w:ascii="Arial" w:hAnsi="Arial"/>
                <w:b w:val="0"/>
                <w:i w:val="0"/>
                <w:sz w:val="17"/>
              </w:rPr>
              <w:t>ADR-005</w:t>
            </w:r>
          </w:p>
        </w:tc>
      </w:tr>
      <w:tr>
        <w:tc>
          <w:tcPr>
            <w:tcW w:type="dxa" w:w="4819"/>
          </w:tcPr>
          <w:p>
            <w:r>
              <w:rPr>
                <w:rFonts w:ascii="Arial" w:hAnsi="Arial"/>
                <w:b w:val="0"/>
                <w:i w:val="0"/>
                <w:sz w:val="17"/>
              </w:rPr>
              <w:t>Plugin detection</w:t>
            </w:r>
          </w:p>
        </w:tc>
        <w:tc>
          <w:tcPr>
            <w:tcW w:type="dxa" w:w="4819"/>
          </w:tcPr>
          <w:p>
            <w:r>
              <w:rPr>
                <w:rFonts w:ascii="Arial" w:hAnsi="Arial"/>
                <w:b w:val="0"/>
                <w:i w:val="0"/>
                <w:sz w:val="17"/>
              </w:rPr>
              <w:t>ADR-006</w:t>
            </w:r>
          </w:p>
        </w:tc>
      </w:tr>
      <w:tr>
        <w:tc>
          <w:tcPr>
            <w:tcW w:type="dxa" w:w="4819"/>
          </w:tcPr>
          <w:p>
            <w:r>
              <w:rPr>
                <w:rFonts w:ascii="Arial" w:hAnsi="Arial"/>
                <w:b w:val="0"/>
                <w:i w:val="0"/>
                <w:sz w:val="17"/>
              </w:rPr>
              <w:t>Game Adapter</w:t>
            </w:r>
          </w:p>
        </w:tc>
        <w:tc>
          <w:tcPr>
            <w:tcW w:type="dxa" w:w="4819"/>
          </w:tcPr>
          <w:p>
            <w:r>
              <w:rPr>
                <w:rFonts w:ascii="Arial" w:hAnsi="Arial"/>
                <w:b w:val="0"/>
                <w:i w:val="0"/>
                <w:sz w:val="17"/>
              </w:rPr>
              <w:t>MOD-002</w:t>
            </w:r>
          </w:p>
        </w:tc>
      </w:tr>
    </w:tbl>
    <w:p/>
    <w:p>
      <w:r>
        <w:rPr>
          <w:rFonts w:ascii="Arial" w:hAnsi="Arial"/>
          <w:b/>
          <w:i w:val="0"/>
          <w:sz w:val="26"/>
        </w:rPr>
        <w:t>14. ADR-007 Status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Final value</w:t>
            </w:r>
          </w:p>
        </w:tc>
      </w:tr>
      <w:tr>
        <w:tc>
          <w:tcPr>
            <w:tcW w:type="dxa" w:w="4819"/>
          </w:tcPr>
          <w:p>
            <w:r>
              <w:rPr>
                <w:rFonts w:ascii="Arial" w:hAnsi="Arial"/>
                <w:b w:val="0"/>
                <w:i w:val="0"/>
                <w:sz w:val="17"/>
              </w:rPr>
              <w:t>Decision</w:t>
            </w:r>
          </w:p>
        </w:tc>
        <w:tc>
          <w:tcPr>
            <w:tcW w:type="dxa" w:w="4819"/>
          </w:tcPr>
          <w:p>
            <w:r>
              <w:rPr>
                <w:rFonts w:ascii="Arial" w:hAnsi="Arial"/>
                <w:b w:val="0"/>
                <w:i w:val="0"/>
                <w:sz w:val="17"/>
              </w:rPr>
              <w:t>Accepted</w:t>
            </w:r>
          </w:p>
        </w:tc>
      </w:tr>
      <w:tr>
        <w:tc>
          <w:tcPr>
            <w:tcW w:type="dxa" w:w="4819"/>
          </w:tcPr>
          <w:p>
            <w:r>
              <w:rPr>
                <w:rFonts w:ascii="Arial" w:hAnsi="Arial"/>
                <w:b w:val="0"/>
                <w:i w:val="0"/>
                <w:sz w:val="17"/>
              </w:rPr>
              <w:t>Scope</w:t>
            </w:r>
          </w:p>
        </w:tc>
        <w:tc>
          <w:tcPr>
            <w:tcW w:type="dxa" w:w="4819"/>
          </w:tcPr>
          <w:p>
            <w:r>
              <w:rPr>
                <w:rFonts w:ascii="Arial" w:hAnsi="Arial"/>
                <w:b w:val="0"/>
                <w:i w:val="0"/>
                <w:sz w:val="17"/>
              </w:rPr>
              <w:t>World Engine Version 1.0 Multi-Game Architecture</w:t>
            </w:r>
          </w:p>
        </w:tc>
      </w:tr>
      <w:tr>
        <w:tc>
          <w:tcPr>
            <w:tcW w:type="dxa" w:w="4819"/>
          </w:tcPr>
          <w:p>
            <w:r>
              <w:rPr>
                <w:rFonts w:ascii="Arial" w:hAnsi="Arial"/>
                <w:b w:val="0"/>
                <w:i w:val="0"/>
                <w:sz w:val="17"/>
              </w:rPr>
              <w:t>Reference implementation</w:t>
            </w:r>
          </w:p>
        </w:tc>
        <w:tc>
          <w:tcPr>
            <w:tcW w:type="dxa" w:w="4819"/>
          </w:tcPr>
          <w:p>
            <w:r>
              <w:rPr>
                <w:rFonts w:ascii="Arial" w:hAnsi="Arial"/>
                <w:b w:val="0"/>
                <w:i w:val="0"/>
                <w:sz w:val="17"/>
              </w:rPr>
              <w:t>Skyrim</w:t>
            </w:r>
          </w:p>
        </w:tc>
      </w:tr>
      <w:tr>
        <w:tc>
          <w:tcPr>
            <w:tcW w:type="dxa" w:w="4819"/>
          </w:tcPr>
          <w:p>
            <w:r>
              <w:rPr>
                <w:rFonts w:ascii="Arial" w:hAnsi="Arial"/>
                <w:b w:val="0"/>
                <w:i w:val="0"/>
                <w:sz w:val="17"/>
              </w:rPr>
              <w:t>Architecture model</w:t>
            </w:r>
          </w:p>
        </w:tc>
        <w:tc>
          <w:tcPr>
            <w:tcW w:type="dxa" w:w="4819"/>
          </w:tcPr>
          <w:p>
            <w:r>
              <w:rPr>
                <w:rFonts w:ascii="Arial" w:hAnsi="Arial"/>
                <w:b w:val="0"/>
                <w:i w:val="0"/>
                <w:sz w:val="17"/>
              </w:rPr>
              <w:t>Shared Core + Game Adapter + Game Profile</w:t>
            </w:r>
          </w:p>
        </w:tc>
      </w:tr>
      <w:tr>
        <w:tc>
          <w:tcPr>
            <w:tcW w:type="dxa" w:w="4819"/>
          </w:tcPr>
          <w:p>
            <w:r>
              <w:rPr>
                <w:rFonts w:ascii="Arial" w:hAnsi="Arial"/>
                <w:b w:val="0"/>
                <w:i w:val="0"/>
                <w:sz w:val="17"/>
              </w:rPr>
              <w:t>Primary integration boundary</w:t>
            </w:r>
          </w:p>
        </w:tc>
        <w:tc>
          <w:tcPr>
            <w:tcW w:type="dxa" w:w="4819"/>
          </w:tcPr>
          <w:p>
            <w:r>
              <w:rPr>
                <w:rFonts w:ascii="Arial" w:hAnsi="Arial"/>
                <w:b w:val="0"/>
                <w:i w:val="0"/>
                <w:sz w:val="17"/>
              </w:rPr>
              <w:t>Game Adapter</w:t>
            </w:r>
          </w:p>
        </w:tc>
      </w:tr>
      <w:tr>
        <w:tc>
          <w:tcPr>
            <w:tcW w:type="dxa" w:w="4819"/>
          </w:tcPr>
          <w:p>
            <w:r>
              <w:rPr>
                <w:rFonts w:ascii="Arial" w:hAnsi="Arial"/>
                <w:b w:val="0"/>
                <w:i w:val="0"/>
                <w:sz w:val="17"/>
              </w:rPr>
              <w:t>Portability model</w:t>
            </w:r>
          </w:p>
        </w:tc>
        <w:tc>
          <w:tcPr>
            <w:tcW w:type="dxa" w:w="4819"/>
          </w:tcPr>
          <w:p>
            <w:r>
              <w:rPr>
                <w:rFonts w:ascii="Arial" w:hAnsi="Arial"/>
                <w:b w:val="0"/>
                <w:i w:val="0"/>
                <w:sz w:val="17"/>
              </w:rPr>
              <w:t>Capability-based and selective</w:t>
            </w:r>
          </w:p>
        </w:tc>
      </w:tr>
      <w:tr>
        <w:tc>
          <w:tcPr>
            <w:tcW w:type="dxa" w:w="4819"/>
          </w:tcPr>
          <w:p>
            <w:r>
              <w:rPr>
                <w:rFonts w:ascii="Arial" w:hAnsi="Arial"/>
                <w:b w:val="0"/>
                <w:i w:val="0"/>
                <w:sz w:val="17"/>
              </w:rPr>
              <w:t>Supersedes</w:t>
            </w:r>
          </w:p>
        </w:tc>
        <w:tc>
          <w:tcPr>
            <w:tcW w:type="dxa" w:w="4819"/>
          </w:tcPr>
          <w:p>
            <w:r>
              <w:rPr>
                <w:rFonts w:ascii="Arial" w:hAnsi="Arial"/>
                <w:b w:val="0"/>
                <w:i w:val="0"/>
                <w:sz w:val="17"/>
              </w:rPr>
              <w:t>None</w:t>
            </w:r>
          </w:p>
        </w:tc>
      </w:tr>
      <w:tr>
        <w:tc>
          <w:tcPr>
            <w:tcW w:type="dxa" w:w="4819"/>
          </w:tcPr>
          <w:p>
            <w:r>
              <w:rPr>
                <w:rFonts w:ascii="Arial" w:hAnsi="Arial"/>
                <w:b w:val="0"/>
                <w:i w:val="0"/>
                <w:sz w:val="17"/>
              </w:rPr>
              <w:t>Superseded by</w:t>
            </w:r>
          </w:p>
        </w:tc>
        <w:tc>
          <w:tcPr>
            <w:tcW w:type="dxa" w:w="4819"/>
          </w:tcPr>
          <w:p>
            <w:r>
              <w:rPr>
                <w:rFonts w:ascii="Arial" w:hAnsi="Arial"/>
                <w:b w:val="0"/>
                <w:i w:val="0"/>
                <w:sz w:val="17"/>
              </w:rPr>
              <w:t>None</w:t>
            </w:r>
          </w:p>
        </w:tc>
      </w:tr>
      <w:tr>
        <w:tc>
          <w:tcPr>
            <w:tcW w:type="dxa" w:w="4819"/>
          </w:tcPr>
          <w:p>
            <w:r>
              <w:rPr>
                <w:rFonts w:ascii="Arial" w:hAnsi="Arial"/>
                <w:b w:val="0"/>
                <w:i w:val="0"/>
                <w:sz w:val="17"/>
              </w:rPr>
              <w:t>Review trigger</w:t>
            </w:r>
          </w:p>
        </w:tc>
        <w:tc>
          <w:tcPr>
            <w:tcW w:type="dxa" w:w="4819"/>
          </w:tcPr>
          <w:p>
            <w:r>
              <w:rPr>
                <w:rFonts w:ascii="Arial" w:hAnsi="Arial"/>
                <w:b w:val="0"/>
                <w:i w:val="0"/>
                <w:sz w:val="17"/>
              </w:rPr>
              <w:t>Explicit architecture review / later ADR</w:t>
            </w:r>
          </w:p>
        </w:tc>
      </w:tr>
    </w:tbl>
    <w:p/>
    <w:p>
      <w:r>
        <w:rPr>
          <w:rFonts w:ascii="Arial" w:hAnsi="Arial"/>
          <w:b/>
          <w:i w:val="0"/>
          <w:sz w:val="26"/>
        </w:rPr>
        <w:t>15. Final Statement</w:t>
      </w:r>
    </w:p>
    <w:p>
      <w:r>
        <w:rPr>
          <w:rFonts w:ascii="Arial" w:hAnsi="Arial"/>
          <w:b w:val="0"/>
          <w:i w:val="0"/>
          <w:sz w:val="21"/>
        </w:rPr>
        <w:t>ADR-007 etabliert Multi-Game Architecture als Grundlage der weiteren World Engine Entwicklung. Skyrim bleibt die erste Reference Implementation, aber Core wird nicht Skyrim-specific. Ein neues Game wird über Game Profile, Game Adapter, Capability Contracts und Validation Gates angebunden. Leitprinzip: one Core, multiple adapters; game-specific knowledge stays behind the adapter boundary.</w:t>
      </w:r>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ADR-007 Part 06 erstellt: Implementation Impact, Testing, Acceptance Criteria und Final Decision Record.</w:t>
            </w:r>
          </w:p>
        </w:tc>
      </w:tr>
    </w:tbl>
    <w:p/>
    <w:sectPr>
      <w:pgSz w:w="11906" w:h="16838"/>
      <w:pgMar w:top="1020" w:bottom="1020" w:left="1134" w:righ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
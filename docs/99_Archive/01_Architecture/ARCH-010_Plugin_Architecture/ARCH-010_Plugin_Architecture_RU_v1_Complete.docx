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4"/>
        </w:rPr>
        <w:t>PLUGIN ARCHITECTURE</w:t>
      </w:r>
    </w:p>
    <w:p>
      <w:pPr>
        <w:jc w:val="center"/>
      </w:pPr>
      <w:r>
        <w:rPr>
          <w:rFonts w:ascii="Arial" w:hAnsi="Arial"/>
          <w:b/>
          <w:sz w:val="32"/>
        </w:rPr>
        <w:t>ARCH-010</w:t>
      </w:r>
    </w:p>
    <w:p>
      <w:pPr>
        <w:jc w:val="center"/>
      </w:pPr>
      <w:r>
        <w:rPr>
          <w:rFonts w:ascii="Arial" w:hAnsi="Arial"/>
          <w:b/>
          <w:sz w:val="26"/>
        </w:rPr>
        <w:t>World Engine</w:t>
      </w:r>
    </w:p>
    <w:p>
      <w:pPr>
        <w:jc w:val="center"/>
      </w:pPr>
      <w:r>
        <w:rPr>
          <w:rFonts w:ascii="Arial" w:hAnsi="Arial"/>
          <w:i/>
          <w:sz w:val="22"/>
        </w:rPr>
        <w:t>Полная русская версия · Parts 01–08</w:t>
      </w:r>
    </w:p>
    <w:p>
      <w:pPr>
        <w:jc w:val="center"/>
      </w:pPr>
      <w:r>
        <w:rPr>
          <w:rFonts w:ascii="Arial" w:hAnsi="Arial"/>
          <w:sz w:val="21"/>
        </w:rPr>
        <w:t>Version v1.0 · Final Draft · 2026-08-11</w:t>
      </w:r>
    </w:p>
    <w:p>
      <w:r>
        <w:br w:type="page"/>
      </w:r>
    </w:p>
    <w:p>
      <w:r>
        <w:rPr>
          <w:rFonts w:ascii="Arial" w:hAnsi="Arial"/>
          <w:b/>
          <w:sz w:val="30"/>
        </w:rPr>
        <w:t>Содержание</w:t>
      </w:r>
    </w:p>
    <w:p>
      <w:pPr>
        <w:pStyle w:val="ListBullet"/>
      </w:pPr>
      <w:r>
        <w:rPr>
          <w:rFonts w:ascii="Arial" w:hAnsi="Arial"/>
          <w:sz w:val="20"/>
        </w:rPr>
        <w:t>Part 01 | Introduction, Scope &amp; Plugin Architecture Principles</w:t>
      </w:r>
    </w:p>
    <w:p>
      <w:pPr>
        <w:pStyle w:val="ListBullet"/>
      </w:pPr>
      <w:r>
        <w:rPr>
          <w:rFonts w:ascii="Arial" w:hAnsi="Arial"/>
          <w:sz w:val="20"/>
        </w:rPr>
        <w:t>Part 02 | Plugin Discovery, Detection &amp; Change Tracking</w:t>
      </w:r>
    </w:p>
    <w:p>
      <w:pPr>
        <w:pStyle w:val="ListBullet"/>
      </w:pPr>
      <w:r>
        <w:rPr>
          <w:rFonts w:ascii="Arial" w:hAnsi="Arial"/>
          <w:sz w:val="20"/>
        </w:rPr>
        <w:t>Part 03 | Plugin Metadata Extraction, Parsing &amp; Validation</w:t>
      </w:r>
    </w:p>
    <w:p>
      <w:pPr>
        <w:pStyle w:val="ListBullet"/>
      </w:pPr>
      <w:r>
        <w:rPr>
          <w:rFonts w:ascii="Arial" w:hAnsi="Arial"/>
          <w:sz w:val="20"/>
        </w:rPr>
        <w:t>Part 04 | Plugin Registry, Baseline Storage &amp; Persistence Model</w:t>
      </w:r>
    </w:p>
    <w:p>
      <w:pPr>
        <w:pStyle w:val="ListBullet"/>
      </w:pPr>
      <w:r>
        <w:rPr>
          <w:rFonts w:ascii="Arial" w:hAnsi="Arial"/>
          <w:sz w:val="20"/>
        </w:rPr>
        <w:t>Part 05 | Plugin Dependency Resolution, Load Order &amp; Compatibility</w:t>
      </w:r>
    </w:p>
    <w:p>
      <w:pPr>
        <w:pStyle w:val="ListBullet"/>
      </w:pPr>
      <w:r>
        <w:rPr>
          <w:rFonts w:ascii="Arial" w:hAnsi="Arial"/>
          <w:sz w:val="20"/>
        </w:rPr>
        <w:t>Part 06 | Plugin Events, Integration &amp; Knowledge Diffusion Interface</w:t>
      </w:r>
    </w:p>
    <w:p>
      <w:pPr>
        <w:pStyle w:val="ListBullet"/>
      </w:pPr>
      <w:r>
        <w:rPr>
          <w:rFonts w:ascii="Arial" w:hAnsi="Arial"/>
          <w:sz w:val="20"/>
        </w:rPr>
        <w:t>Part 07 | Plugin Security, Sandboxing, Resource Limits &amp; Safe Analysis</w:t>
      </w:r>
    </w:p>
    <w:p>
      <w:pPr>
        <w:pStyle w:val="ListBullet"/>
      </w:pPr>
      <w:r>
        <w:rPr>
          <w:rFonts w:ascii="Arial" w:hAnsi="Arial"/>
          <w:sz w:val="20"/>
        </w:rPr>
        <w:t>Part 08 | Plugin Testing, Acceptance Criteria &amp; Final Architecture Summary</w:t>
      </w:r>
    </w:p>
    <w:p>
      <w:r>
        <w:rPr>
          <w:rFonts w:ascii="Arial" w:hAnsi="Arial"/>
          <w:i/>
          <w:sz w:val="19"/>
        </w:rPr>
        <w:t>Документ собран последовательно из Parts 01–08; содержимое отдельных частей сохранено без смысловой переработки.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i w:val="0"/>
          <w:sz w:val="40"/>
        </w:rPr>
        <w:t>Plugin Architecture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ARCH-010 — Part 01 / Introduction, Scope &amp; Plugin Architecture Principles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Architecture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01 — Introduction, Scope &amp; Plugin Architecture Principles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Final Draft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Language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Target release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Platform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Windows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Skyrim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2026-08-11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Author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Purpose</w:t>
      </w:r>
    </w:p>
    <w:p>
      <w:r>
        <w:rPr>
          <w:rFonts w:ascii="Arial" w:hAnsi="Arial"/>
          <w:b w:val="0"/>
          <w:i w:val="0"/>
          <w:sz w:val="21"/>
        </w:rPr>
        <w:t>Эта часть ARCH-010 определяет назначение, границы и базовые архитектурные принципы подсистемы Plugin Architecture World Engine для Version 1.0. Документ должен обеспечить безопасное обнаружение и анализ игрового plugin/mod content без превращения World Engine в произвольный механизм исполнения чужого кода.</w:t>
      </w:r>
    </w:p>
    <w:p>
      <w:r>
        <w:rPr>
          <w:rFonts w:ascii="Arial" w:hAnsi="Arial"/>
          <w:b/>
          <w:i w:val="0"/>
          <w:sz w:val="26"/>
        </w:rPr>
        <w:t>2. Core v1.0 Boundary</w:t>
      </w:r>
    </w:p>
    <w:p>
      <w:r>
        <w:rPr>
          <w:rFonts w:ascii="Arial" w:hAnsi="Arial"/>
          <w:b w:val="0"/>
          <w:i w:val="0"/>
          <w:sz w:val="21"/>
        </w:rPr>
        <w:t>В Version 1.0 Plugin Architecture реализует последовательность:</w:t>
      </w:r>
    </w:p>
    <w:p>
      <w:r>
        <w:rPr>
          <w:rFonts w:ascii="Arial" w:hAnsi="Arial"/>
          <w:b/>
          <w:i w:val="0"/>
          <w:sz w:val="19"/>
        </w:rPr>
        <w:t>Discovery → Detection → Metadata Extraction → Validation → Registration → Event Publication</w:t>
      </w:r>
    </w:p>
    <w:p>
      <w:r>
        <w:rPr>
          <w:rFonts w:ascii="Arial" w:hAnsi="Arial"/>
          <w:b w:val="0"/>
          <w:i w:val="0"/>
          <w:sz w:val="21"/>
        </w:rPr>
        <w:t>При этом автоматическое произвольное выполнение plugin-кода, code injection и изменение сторонних plugin-файлов не являются частью базовой v1.0 функции.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Capability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 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discovery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Supported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Change detection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Supported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Metadata extraction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Supported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Structural validation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Supported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registration/state tracking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Supported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publication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Supported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Knowledge acquisition input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Supported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Automatic arbitrary plugin execution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Not supported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Automatic code injection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Not supported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Automatic modification of arbitrary plugin files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Not supported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Full semantic understanding of every mod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Not required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3. Architectural Principles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Detection ≠ execution: обнаружение plugin не предоставляет ему право на выполнение.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Analysis ≠ trust: найденные metadata и content рассматриваются как untrusted input до validation.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Read before write: Version 1.0 по возможности анализирует plugin content без изменения исходных файлов.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Explicit registration: обнаруженный plugin получает внутренний registration record только после успешной базовой validation.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Isolation: plugin analysis отделён от Core, Simulation и Persistence boundaries.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Configuration-driven paths: пути и policy задаются через ARCH-009.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Event-based propagation: значимые изменения публикуются через Event Engine.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Failure containment: ошибочный или повреждённый plugin не должен ломать World Engine.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Provider independence: semantic analysis может использовать AI Adapter, но не зависит от конкретной LLM.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 implicit privileges: plugin не получает доступ к Database, Secrets или internal APIs только потому, что он обнаружен.</w:t>
      </w:r>
    </w:p>
    <w:p>
      <w:r>
        <w:rPr>
          <w:rFonts w:ascii="Arial" w:hAnsi="Arial"/>
          <w:b/>
          <w:i w:val="0"/>
          <w:sz w:val="26"/>
        </w:rPr>
        <w:t>4. Plugin Architecture Boundary</w:t>
      </w:r>
    </w:p>
    <w:p>
      <w:r>
        <w:rPr>
          <w:rFonts w:ascii="Consolas" w:hAnsi="Consolas"/>
          <w:b w:val="0"/>
          <w:i w:val="0"/>
          <w:sz w:val="18"/>
        </w:rPr>
        <w:t>Skyrim / Plugin Environment</w:t>
      </w:r>
    </w:p>
    <w:p>
      <w:r>
        <w:rPr>
          <w:rFonts w:ascii="Consolas" w:hAnsi="Consolas"/>
          <w:b w:val="0"/>
          <w:i w:val="0"/>
          <w:sz w:val="18"/>
        </w:rPr>
        <w:t xml:space="preserve">    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      ▼</w:t>
      </w:r>
    </w:p>
    <w:p>
      <w:r>
        <w:rPr>
          <w:rFonts w:ascii="Consolas" w:hAnsi="Consolas"/>
          <w:b w:val="0"/>
          <w:i w:val="0"/>
          <w:sz w:val="18"/>
        </w:rPr>
        <w:t xml:space="preserve">     Plugin Discovery</w:t>
      </w:r>
    </w:p>
    <w:p>
      <w:r>
        <w:rPr>
          <w:rFonts w:ascii="Consolas" w:hAnsi="Consolas"/>
          <w:b w:val="0"/>
          <w:i w:val="0"/>
          <w:sz w:val="18"/>
        </w:rPr>
        <w:t xml:space="preserve">    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      ▼</w:t>
      </w:r>
    </w:p>
    <w:p>
      <w:r>
        <w:rPr>
          <w:rFonts w:ascii="Consolas" w:hAnsi="Consolas"/>
          <w:b w:val="0"/>
          <w:i w:val="0"/>
          <w:sz w:val="18"/>
        </w:rPr>
        <w:t xml:space="preserve">      Plugin Detector</w:t>
      </w:r>
    </w:p>
    <w:p>
      <w:r>
        <w:rPr>
          <w:rFonts w:ascii="Consolas" w:hAnsi="Consolas"/>
          <w:b w:val="0"/>
          <w:i w:val="0"/>
          <w:sz w:val="18"/>
        </w:rPr>
        <w:t xml:space="preserve">    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┌─────┴─────┐</w:t>
      </w:r>
    </w:p>
    <w:p>
      <w:r>
        <w:rPr>
          <w:rFonts w:ascii="Consolas" w:hAnsi="Consolas"/>
          <w:b w:val="0"/>
          <w:i w:val="0"/>
          <w:sz w:val="18"/>
        </w:rPr>
        <w:t xml:space="preserve">      ▼           ▼</w:t>
      </w:r>
    </w:p>
    <w:p>
      <w:r>
        <w:rPr>
          <w:rFonts w:ascii="Consolas" w:hAnsi="Consolas"/>
          <w:b w:val="0"/>
          <w:i w:val="0"/>
          <w:sz w:val="18"/>
        </w:rPr>
        <w:t xml:space="preserve">   Metadata    Change State</w:t>
      </w:r>
    </w:p>
    <w:p>
      <w:r>
        <w:rPr>
          <w:rFonts w:ascii="Consolas" w:hAnsi="Consolas"/>
          <w:b w:val="0"/>
          <w:i w:val="0"/>
          <w:sz w:val="18"/>
        </w:rPr>
        <w:t xml:space="preserve">   Analysis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▼</w:t>
      </w:r>
    </w:p>
    <w:p>
      <w:r>
        <w:rPr>
          <w:rFonts w:ascii="Consolas" w:hAnsi="Consolas"/>
          <w:b w:val="0"/>
          <w:i w:val="0"/>
          <w:sz w:val="18"/>
        </w:rPr>
        <w:t xml:space="preserve">    Validation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▼</w:t>
      </w:r>
    </w:p>
    <w:p>
      <w:r>
        <w:rPr>
          <w:rFonts w:ascii="Consolas" w:hAnsi="Consolas"/>
          <w:b w:val="0"/>
          <w:i w:val="0"/>
          <w:sz w:val="18"/>
        </w:rPr>
        <w:t xml:space="preserve"> Plugin Registry / Repository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▼</w:t>
      </w:r>
    </w:p>
    <w:p>
      <w:r>
        <w:rPr>
          <w:rFonts w:ascii="Consolas" w:hAnsi="Consolas"/>
          <w:b w:val="0"/>
          <w:i w:val="0"/>
          <w:sz w:val="18"/>
        </w:rPr>
        <w:t xml:space="preserve">   Event Engine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┌──┴───────────────┐</w:t>
      </w:r>
    </w:p>
    <w:p>
      <w:r>
        <w:rPr>
          <w:rFonts w:ascii="Consolas" w:hAnsi="Consolas"/>
          <w:b w:val="0"/>
          <w:i w:val="0"/>
          <w:sz w:val="18"/>
        </w:rPr>
        <w:t xml:space="preserve">   ▼                  ▼</w:t>
      </w:r>
    </w:p>
    <w:p>
      <w:r>
        <w:rPr>
          <w:rFonts w:ascii="Consolas" w:hAnsi="Consolas"/>
          <w:b w:val="0"/>
          <w:i w:val="0"/>
          <w:sz w:val="18"/>
        </w:rPr>
        <w:t>Knowledge Acquisition  Other subscribers</w:t>
      </w:r>
    </w:p>
    <w:p>
      <w:r>
        <w:rPr>
          <w:rFonts w:ascii="Consolas" w:hAnsi="Consolas"/>
          <w:b w:val="0"/>
          <w:i w:val="0"/>
          <w:sz w:val="18"/>
        </w:rPr>
        <w:t xml:space="preserve">    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      ▼</w:t>
      </w:r>
    </w:p>
    <w:p>
      <w:r>
        <w:rPr>
          <w:rFonts w:ascii="Consolas" w:hAnsi="Consolas"/>
          <w:b w:val="0"/>
          <w:i w:val="0"/>
          <w:sz w:val="18"/>
        </w:rPr>
        <w:t xml:space="preserve">        World Engine</w:t>
      </w:r>
    </w:p>
    <w:p>
      <w:r>
        <w:rPr>
          <w:rFonts w:ascii="Consolas" w:hAnsi="Consolas"/>
          <w:b w:val="0"/>
          <w:i w:val="0"/>
          <w:sz w:val="18"/>
        </w:rPr>
      </w:r>
    </w:p>
    <w:p>
      <w:r>
        <w:rPr>
          <w:rFonts w:ascii="Consolas" w:hAnsi="Consolas"/>
          <w:b w:val="0"/>
          <w:i w:val="0"/>
          <w:sz w:val="18"/>
        </w:rPr>
        <w:t>Security boundary:</w:t>
      </w:r>
    </w:p>
    <w:p>
      <w:r>
        <w:rPr>
          <w:rFonts w:ascii="Consolas" w:hAnsi="Consolas"/>
          <w:b w:val="0"/>
          <w:i w:val="0"/>
          <w:sz w:val="18"/>
        </w:rPr>
        <w:t>Plugin content ──X──► arbitrary code execution</w:t>
      </w:r>
    </w:p>
    <w:p>
      <w:r>
        <w:rPr>
          <w:rFonts w:ascii="Arial" w:hAnsi="Arial"/>
          <w:b/>
          <w:i w:val="0"/>
          <w:sz w:val="26"/>
        </w:rPr>
        <w:t>5. Architectural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Component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Responsibility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Deployment role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Discovery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Находит plugin/mod artifacts в разрешённых locations.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Internal subsystem.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Detector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Определяет Added/Removed/Modified/Unchanged state.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Internal subsystem.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Analyzer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Извлекает доступные metadata и structural information.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Internal subsystem.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Validator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Проверяет базовую корректность и безопасность input.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Internal subsystem.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Registry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Хранит известное состояние и registration metadata.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Repository-backed state.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Engine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Публикует plugin-related domain events.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Shared runtime subsystem.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Adapter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Опциональная semantic interpretation.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Shared integration boundary.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Определяет paths, file types, policies and limits.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 subsystem.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6. Plugin Detector and Analyzer Are Internal Components</w:t>
      </w:r>
    </w:p>
    <w:p>
      <w:r>
        <w:rPr>
          <w:rFonts w:ascii="Arial" w:hAnsi="Arial"/>
          <w:b w:val="0"/>
          <w:i w:val="0"/>
          <w:sz w:val="21"/>
        </w:rPr>
        <w:t>Plugin Detector и Plugin Analyzer не являются отдельными top-level World Engine modules в утверждённом module list. Они рассматриваются как внутренние компоненты Plugin Detection/Integration subsystem.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Это уменьшает количество независимых dependency nodes.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Их внутренние реализации могут изменяться без изменения top-level module contract.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Публичные взаимодействия должны идти через утверждённые boundaries.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Их состояние не должно превращаться в отдельную автономную persistence model без необходимости.</w:t>
      </w:r>
    </w:p>
    <w:p>
      <w:r>
        <w:rPr>
          <w:rFonts w:ascii="Arial" w:hAnsi="Arial"/>
          <w:b/>
          <w:i w:val="0"/>
          <w:sz w:val="26"/>
        </w:rPr>
        <w:t>7. Game Integration Boundary</w:t>
      </w:r>
    </w:p>
    <w:p>
      <w:r>
        <w:rPr>
          <w:rFonts w:ascii="Arial" w:hAnsi="Arial"/>
          <w:b w:val="0"/>
          <w:i w:val="0"/>
          <w:sz w:val="21"/>
        </w:rPr>
        <w:t>Game Adapter является утверждённой границей между Skyrim и World Engine. Plugin Architecture не должна получать прямой, неформализованный доступ к игровому runtime в обход этой границы.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Game Adapter предоставляет необходимые plugin-related signals/data.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subsystem не вызывает произвольные Skyrim APIs напрямую.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Game-specific details не должны распространяться по всей Plugin Architecture.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Замена Game Adapter должна по возможности оставлять plugin domain model неизменным.</w:t>
      </w:r>
    </w:p>
    <w:p>
      <w:r>
        <w:rPr>
          <w:rFonts w:ascii="Arial" w:hAnsi="Arial"/>
          <w:b/>
          <w:i w:val="0"/>
          <w:sz w:val="26"/>
        </w:rPr>
        <w:t>8. Trust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Input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Trust level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Required handling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file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Untrusted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Read within configured scope; validate.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metadata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Untrusted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Schema/structural validation.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Plugin-provided strings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Untrusted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Treat as data; sanitize.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interpretation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Untrusted suggestion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Validate before world-state effect.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Registry state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Controlled internal state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Persistence/consistency rules apply.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event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Internal controlled message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Validate payload contract.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9. Plugin Identity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Каждый plugin artifact должен иметь устойчивый internal identity.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Identity не должна основываться только на display name.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Для изменившегося plugin должно быть возможно определить, что это тот же logical artifact или новый artifact.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Identity/provenance должны позволять связать detection result, registration state и события.</w:t>
      </w:r>
    </w:p>
    <w:p>
      <w:r>
        <w:rPr>
          <w:rFonts w:ascii="Arial" w:hAnsi="Arial"/>
          <w:b/>
          <w:i w:val="0"/>
          <w:sz w:val="26"/>
        </w:rPr>
        <w:t>10. Version 1.0 Plugin State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State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Meaning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Discovered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Artifact найден в configured scope.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Detected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Изменение или наличие подтверждено detector logic.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Analyzed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Доступные metadata/structure извлечены.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Validated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Минимальная validation пройдена.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Registered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state зарегистрирован во внутреннем registry.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Artifact не прошёл validation/policy.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Unavailable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Artifact больше не доступен или источник не читается.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11. Event Model — Initial Principles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Event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Purpose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PluginDiscovered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Сигнал о нахождении нового artifact.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PluginAdded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Новый plugin зарегистрирован после detection/validation.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PluginModified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Изменение известного plugin обнаружено.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PluginRemoved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Ранее известный plugin больше не найден.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PluginRejected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Artifact отклонён validation/policy.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PluginAnalysisCompleted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Analysis cycle завершён.</w:t>
            </w:r>
          </w:p>
        </w:tc>
      </w:tr>
    </w:tbl>
    <w:p/>
    <w:p>
      <w:pPr>
        <w:pStyle w:val="ListBullet"/>
      </w:pPr>
      <w:r>
        <w:rPr>
          <w:rFonts w:ascii="Arial" w:hAnsi="Arial"/>
          <w:b w:val="0"/>
          <w:i w:val="0"/>
          <w:sz w:val="20"/>
        </w:rPr>
        <w:t>Event payload должен содержать стабильный plugin identity и operation/correlation context.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Событие не должно включать секреты.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Другие модули подписываются на события через Event Engine, а не напрямую на Plugin Detector.</w:t>
      </w:r>
    </w:p>
    <w:p>
      <w:r>
        <w:rPr>
          <w:rFonts w:ascii="Arial" w:hAnsi="Arial"/>
          <w:b/>
          <w:i w:val="0"/>
          <w:sz w:val="26"/>
        </w:rPr>
        <w:t>12. AI-Assisted Semantic Analysis</w:t>
      </w:r>
    </w:p>
    <w:p>
      <w:r>
        <w:rPr>
          <w:rFonts w:ascii="Arial" w:hAnsi="Arial"/>
          <w:b w:val="0"/>
          <w:i w:val="0"/>
          <w:sz w:val="21"/>
        </w:rPr>
        <w:t>AI может быть использован для интерпретации plugin metadata, описаний или других неструктурированных данных. В Version 1.0 это вспомогательный механизм, а не источник authoritative plugin truth.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получает ограниченный approved context.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output считается untrusted suggestion.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Deterministic metadata и structural facts имеют приоритет над AI interpretation.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Непроверенная AI интерпретация не должна автоматически менять world state.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failure не должен ломать plugin detection.</w:t>
      </w:r>
    </w:p>
    <w:p>
      <w:r>
        <w:rPr>
          <w:rFonts w:ascii="Arial" w:hAnsi="Arial"/>
          <w:b/>
          <w:i w:val="0"/>
          <w:sz w:val="26"/>
        </w:rPr>
        <w:t>13. Persistence Boundary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Registry state хранится через Repository/Persistence boundary.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subsystem не пишет непосредственно в SQLite обходя Repository.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Исходные plugin files не становятся частью world database автоматически.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Detection baseline и registration metadata должны быть разделены концептуально от gameplay state.</w:t>
      </w:r>
    </w:p>
    <w:p>
      <w:r>
        <w:rPr>
          <w:rFonts w:ascii="Arial" w:hAnsi="Arial"/>
          <w:b/>
          <w:i w:val="0"/>
          <w:sz w:val="26"/>
        </w:rPr>
        <w:t>14. Configuration Boundary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Configuration area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Examples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Discovery paths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Configured plugin/mod directories.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File filters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Supported extensions or artifact classes.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Detection policy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Hash/timestamp/metadata strategy.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Analysis limits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Size, time, queue and resource limits.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Security policy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Allowed locations and execution prohibition.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analysis policy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Whether/when semantic analysis is permitted.</w:t>
            </w:r>
          </w:p>
        </w:tc>
      </w:tr>
    </w:tbl>
    <w:p/>
    <w:p>
      <w:r>
        <w:rPr>
          <w:rFonts w:ascii="Arial" w:hAnsi="Arial"/>
          <w:b w:val="0"/>
          <w:i w:val="0"/>
          <w:sz w:val="21"/>
        </w:rPr>
        <w:t>Конкретная schema и profile behavior определяются ARCH-009.</w:t>
      </w:r>
    </w:p>
    <w:p>
      <w:r>
        <w:rPr>
          <w:rFonts w:ascii="Arial" w:hAnsi="Arial"/>
          <w:b/>
          <w:i w:val="0"/>
          <w:sz w:val="26"/>
        </w:rPr>
        <w:t>15. Failure Containment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Failure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Expected behavior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Unreadable plugin file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Record failure; continue with other independent artifacts.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Malformed metadata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Reject/mark invalid; do not execute.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Analyzer timeout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Cancel or queue retry according to policy.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unavailable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Keep deterministic analysis; do not invent facts.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Registry write failure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 not publish success event requiring persistence confirmation.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Large plugin set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Use bounded queue/batch processing.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source disappears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Mark Unavailable/Removed according to detection policy.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16. Security Constraints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 arbitrary code execution as a consequence of detection.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 automatic privileged elevation for plugin analysis.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 direct plugin access to World Engine Database.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 direct plugin access to protected secrets.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 unrestricted network access granted to plugin content.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 automatic modification of third-party plugin files in v1.0.</w:t>
      </w:r>
    </w:p>
    <w:p>
      <w:r>
        <w:rPr>
          <w:rFonts w:ascii="Arial" w:hAnsi="Arial"/>
          <w:b/>
          <w:i w:val="0"/>
          <w:sz w:val="26"/>
        </w:rPr>
        <w:t>17.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Relationship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ARCH-008 Deployment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process/security boundaries and installation.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 Configuration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paths, filters and analysis policy.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ARCH-003 Data Flow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Content/event flow.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ARCH-004 Architecture Principles &amp; Dependency Rules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Isolation and dependency rules.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ARCH-005 Module Dependencies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Allowed module relationships.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ARCH-007 Sequence Diagrams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SD-003 Plugin Detection and SD-007 Knowledge Acquisition.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MOD-002 Game Adapter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integration boundary.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MOD-003 Memory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Future knowledge acquisition consumer.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MOD-011 Event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event propagation.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18.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2026-08-11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Created ARCH-010 Part 01: introduction, scope and plugin architecture principles.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rFonts w:ascii="Arial" w:hAnsi="Arial"/>
          <w:b/>
          <w:i w:val="0"/>
          <w:sz w:val="40"/>
        </w:rPr>
        <w:t>Plugin Architecture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ARCH-010 — Part 01 / Introduction, Scope &amp; Plugin Architecture Principles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Architecture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02 — Plugin Discovery, Detection &amp; Change Tracking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Final Draft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Language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Target release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Platform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Windows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Skyrim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2026-08-11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Author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Purpose</w:t>
      </w:r>
    </w:p>
    <w:p>
      <w:r>
        <w:rPr>
          <w:rFonts w:ascii="Arial" w:hAnsi="Arial"/>
          <w:b w:val="0"/>
          <w:i w:val="0"/>
          <w:sz w:val="21"/>
        </w:rPr>
        <w:t>Эта часть ARCH-010 определяет назначение, границы и базовые архитектурные принципы подсистемы Plugin Architecture World Engine для Version 1.0. Документ должен обеспечить безопасное обнаружение и анализ игрового plugin/mod content без превращения World Engine в произвольный механизм исполнения чужого кода.</w:t>
      </w:r>
    </w:p>
    <w:p>
      <w:r>
        <w:rPr>
          <w:rFonts w:ascii="Arial" w:hAnsi="Arial"/>
          <w:b/>
          <w:i w:val="0"/>
          <w:sz w:val="26"/>
        </w:rPr>
        <w:t>2. Core v1.0 Boundary</w:t>
      </w:r>
    </w:p>
    <w:p>
      <w:r>
        <w:rPr>
          <w:rFonts w:ascii="Arial" w:hAnsi="Arial"/>
          <w:b w:val="0"/>
          <w:i w:val="0"/>
          <w:sz w:val="21"/>
        </w:rPr>
        <w:t>В Version 1.0 Plugin Architecture реализует последовательность:</w:t>
      </w:r>
    </w:p>
    <w:p>
      <w:r>
        <w:rPr>
          <w:rFonts w:ascii="Arial" w:hAnsi="Arial"/>
          <w:b/>
          <w:i w:val="0"/>
          <w:sz w:val="19"/>
        </w:rPr>
        <w:t>Discovery → Detection → Metadata Extraction → Validation → Registration → Event Publication</w:t>
      </w:r>
    </w:p>
    <w:p>
      <w:r>
        <w:rPr>
          <w:rFonts w:ascii="Arial" w:hAnsi="Arial"/>
          <w:b w:val="0"/>
          <w:i w:val="0"/>
          <w:sz w:val="21"/>
        </w:rPr>
        <w:t>При этом автоматическое произвольное выполнение plugin-кода, code injection и изменение сторонних plugin-файлов не являются частью базовой v1.0 функции.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Capability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 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discovery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Supported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Change detection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Supported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Metadata extraction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Supported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Structural validation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Supported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registration/state tracking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Supported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publication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Supported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Knowledge acquisition input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Supported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Automatic arbitrary plugin execution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Not supported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Automatic code injection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Not supported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Automatic modification of arbitrary plugin files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Not supported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Full semantic understanding of every mod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Not required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3. Architectural Principles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Detection ≠ execution: обнаружение plugin не предоставляет ему право на выполнение.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Analysis ≠ trust: найденные metadata и content рассматриваются как untrusted input до validation.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Read before write: Version 1.0 по возможности анализирует plugin content без изменения исходных файлов.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Explicit registration: обнаруженный plugin получает внутренний registration record только после успешной базовой validation.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Isolation: plugin analysis отделён от Core, Simulation и Persistence boundaries.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Configuration-driven paths: пути и policy задаются через ARCH-009.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Event-based propagation: значимые изменения публикуются через Event Engine.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Failure containment: ошибочный или повреждённый plugin не должен ломать World Engine.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Provider independence: semantic analysis может использовать AI Adapter, но не зависит от конкретной LLM.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 implicit privileges: plugin не получает доступ к Database, Secrets или internal APIs только потому, что он обнаружен.</w:t>
      </w:r>
    </w:p>
    <w:p>
      <w:r>
        <w:rPr>
          <w:rFonts w:ascii="Arial" w:hAnsi="Arial"/>
          <w:b/>
          <w:i w:val="0"/>
          <w:sz w:val="26"/>
        </w:rPr>
        <w:t>4. Plugin Architecture Boundary</w:t>
      </w:r>
    </w:p>
    <w:p>
      <w:r>
        <w:rPr>
          <w:rFonts w:ascii="Consolas" w:hAnsi="Consolas"/>
          <w:b w:val="0"/>
          <w:i w:val="0"/>
          <w:sz w:val="18"/>
        </w:rPr>
        <w:t>Skyrim / Plugin Environment</w:t>
      </w:r>
    </w:p>
    <w:p>
      <w:r>
        <w:rPr>
          <w:rFonts w:ascii="Consolas" w:hAnsi="Consolas"/>
          <w:b w:val="0"/>
          <w:i w:val="0"/>
          <w:sz w:val="18"/>
        </w:rPr>
        <w:t xml:space="preserve">    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      ▼</w:t>
      </w:r>
    </w:p>
    <w:p>
      <w:r>
        <w:rPr>
          <w:rFonts w:ascii="Consolas" w:hAnsi="Consolas"/>
          <w:b w:val="0"/>
          <w:i w:val="0"/>
          <w:sz w:val="18"/>
        </w:rPr>
        <w:t xml:space="preserve">     Plugin Discovery</w:t>
      </w:r>
    </w:p>
    <w:p>
      <w:r>
        <w:rPr>
          <w:rFonts w:ascii="Consolas" w:hAnsi="Consolas"/>
          <w:b w:val="0"/>
          <w:i w:val="0"/>
          <w:sz w:val="18"/>
        </w:rPr>
        <w:t xml:space="preserve">    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      ▼</w:t>
      </w:r>
    </w:p>
    <w:p>
      <w:r>
        <w:rPr>
          <w:rFonts w:ascii="Consolas" w:hAnsi="Consolas"/>
          <w:b w:val="0"/>
          <w:i w:val="0"/>
          <w:sz w:val="18"/>
        </w:rPr>
        <w:t xml:space="preserve">      Plugin Detector</w:t>
      </w:r>
    </w:p>
    <w:p>
      <w:r>
        <w:rPr>
          <w:rFonts w:ascii="Consolas" w:hAnsi="Consolas"/>
          <w:b w:val="0"/>
          <w:i w:val="0"/>
          <w:sz w:val="18"/>
        </w:rPr>
        <w:t xml:space="preserve">    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┌─────┴─────┐</w:t>
      </w:r>
    </w:p>
    <w:p>
      <w:r>
        <w:rPr>
          <w:rFonts w:ascii="Consolas" w:hAnsi="Consolas"/>
          <w:b w:val="0"/>
          <w:i w:val="0"/>
          <w:sz w:val="18"/>
        </w:rPr>
        <w:t xml:space="preserve">      ▼           ▼</w:t>
      </w:r>
    </w:p>
    <w:p>
      <w:r>
        <w:rPr>
          <w:rFonts w:ascii="Consolas" w:hAnsi="Consolas"/>
          <w:b w:val="0"/>
          <w:i w:val="0"/>
          <w:sz w:val="18"/>
        </w:rPr>
        <w:t xml:space="preserve">   Metadata    Change State</w:t>
      </w:r>
    </w:p>
    <w:p>
      <w:r>
        <w:rPr>
          <w:rFonts w:ascii="Consolas" w:hAnsi="Consolas"/>
          <w:b w:val="0"/>
          <w:i w:val="0"/>
          <w:sz w:val="18"/>
        </w:rPr>
        <w:t xml:space="preserve">   Analysis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▼</w:t>
      </w:r>
    </w:p>
    <w:p>
      <w:r>
        <w:rPr>
          <w:rFonts w:ascii="Consolas" w:hAnsi="Consolas"/>
          <w:b w:val="0"/>
          <w:i w:val="0"/>
          <w:sz w:val="18"/>
        </w:rPr>
        <w:t xml:space="preserve">    Validation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▼</w:t>
      </w:r>
    </w:p>
    <w:p>
      <w:r>
        <w:rPr>
          <w:rFonts w:ascii="Consolas" w:hAnsi="Consolas"/>
          <w:b w:val="0"/>
          <w:i w:val="0"/>
          <w:sz w:val="18"/>
        </w:rPr>
        <w:t xml:space="preserve"> Plugin Registry / Repository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▼</w:t>
      </w:r>
    </w:p>
    <w:p>
      <w:r>
        <w:rPr>
          <w:rFonts w:ascii="Consolas" w:hAnsi="Consolas"/>
          <w:b w:val="0"/>
          <w:i w:val="0"/>
          <w:sz w:val="18"/>
        </w:rPr>
        <w:t xml:space="preserve">   Event Engine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┌──┴───────────────┐</w:t>
      </w:r>
    </w:p>
    <w:p>
      <w:r>
        <w:rPr>
          <w:rFonts w:ascii="Consolas" w:hAnsi="Consolas"/>
          <w:b w:val="0"/>
          <w:i w:val="0"/>
          <w:sz w:val="18"/>
        </w:rPr>
        <w:t xml:space="preserve">   ▼                  ▼</w:t>
      </w:r>
    </w:p>
    <w:p>
      <w:r>
        <w:rPr>
          <w:rFonts w:ascii="Consolas" w:hAnsi="Consolas"/>
          <w:b w:val="0"/>
          <w:i w:val="0"/>
          <w:sz w:val="18"/>
        </w:rPr>
        <w:t>Knowledge Acquisition  Other subscribers</w:t>
      </w:r>
    </w:p>
    <w:p>
      <w:r>
        <w:rPr>
          <w:rFonts w:ascii="Consolas" w:hAnsi="Consolas"/>
          <w:b w:val="0"/>
          <w:i w:val="0"/>
          <w:sz w:val="18"/>
        </w:rPr>
        <w:t xml:space="preserve">    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      ▼</w:t>
      </w:r>
    </w:p>
    <w:p>
      <w:r>
        <w:rPr>
          <w:rFonts w:ascii="Consolas" w:hAnsi="Consolas"/>
          <w:b w:val="0"/>
          <w:i w:val="0"/>
          <w:sz w:val="18"/>
        </w:rPr>
        <w:t xml:space="preserve">        World Engine</w:t>
      </w:r>
    </w:p>
    <w:p>
      <w:r>
        <w:rPr>
          <w:rFonts w:ascii="Consolas" w:hAnsi="Consolas"/>
          <w:b w:val="0"/>
          <w:i w:val="0"/>
          <w:sz w:val="18"/>
        </w:rPr>
      </w:r>
    </w:p>
    <w:p>
      <w:r>
        <w:rPr>
          <w:rFonts w:ascii="Consolas" w:hAnsi="Consolas"/>
          <w:b w:val="0"/>
          <w:i w:val="0"/>
          <w:sz w:val="18"/>
        </w:rPr>
        <w:t>Security boundary:</w:t>
      </w:r>
    </w:p>
    <w:p>
      <w:r>
        <w:rPr>
          <w:rFonts w:ascii="Consolas" w:hAnsi="Consolas"/>
          <w:b w:val="0"/>
          <w:i w:val="0"/>
          <w:sz w:val="18"/>
        </w:rPr>
        <w:t>Plugin content ──X──► arbitrary code execution</w:t>
      </w:r>
    </w:p>
    <w:p>
      <w:r>
        <w:rPr>
          <w:rFonts w:ascii="Arial" w:hAnsi="Arial"/>
          <w:b/>
          <w:i w:val="0"/>
          <w:sz w:val="26"/>
        </w:rPr>
        <w:t>5. Architectural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Component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Responsibility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Deployment role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Discovery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Находит plugin/mod artifacts в разрешённых locations.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Internal subsystem.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Detector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Определяет Added/Removed/Modified/Unchanged state.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Internal subsystem.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Analyzer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Извлекает доступные metadata и structural information.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Internal subsystem.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Validator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Проверяет базовую корректность и безопасность input.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Internal subsystem.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Registry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Хранит известное состояние и registration metadata.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Repository-backed state.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Engine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Публикует plugin-related domain events.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Shared runtime subsystem.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Adapter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Опциональная semantic interpretation.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Shared integration boundary.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Определяет paths, file types, policies and limits.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 subsystem.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6. Plugin Detector and Analyzer Are Internal Components</w:t>
      </w:r>
    </w:p>
    <w:p>
      <w:r>
        <w:rPr>
          <w:rFonts w:ascii="Arial" w:hAnsi="Arial"/>
          <w:b w:val="0"/>
          <w:i w:val="0"/>
          <w:sz w:val="21"/>
        </w:rPr>
        <w:t>Plugin Detector и Plugin Analyzer не являются отдельными top-level World Engine modules в утверждённом module list. Они рассматриваются как внутренние компоненты Plugin Detection/Integration subsystem.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Это уменьшает количество независимых dependency nodes.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Их внутренние реализации могут изменяться без изменения top-level module contract.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Публичные взаимодействия должны идти через утверждённые boundaries.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Их состояние не должно превращаться в отдельную автономную persistence model без необходимости.</w:t>
      </w:r>
    </w:p>
    <w:p>
      <w:r>
        <w:rPr>
          <w:rFonts w:ascii="Arial" w:hAnsi="Arial"/>
          <w:b/>
          <w:i w:val="0"/>
          <w:sz w:val="26"/>
        </w:rPr>
        <w:t>7. Game Integration Boundary</w:t>
      </w:r>
    </w:p>
    <w:p>
      <w:r>
        <w:rPr>
          <w:rFonts w:ascii="Arial" w:hAnsi="Arial"/>
          <w:b w:val="0"/>
          <w:i w:val="0"/>
          <w:sz w:val="21"/>
        </w:rPr>
        <w:t>Game Adapter является утверждённой границей между Skyrim и World Engine. Plugin Architecture не должна получать прямой, неформализованный доступ к игровому runtime в обход этой границы.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Game Adapter предоставляет необходимые plugin-related signals/data.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subsystem не вызывает произвольные Skyrim APIs напрямую.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Game-specific details не должны распространяться по всей Plugin Architecture.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Замена Game Adapter должна по возможности оставлять plugin domain model неизменным.</w:t>
      </w:r>
    </w:p>
    <w:p>
      <w:r>
        <w:rPr>
          <w:rFonts w:ascii="Arial" w:hAnsi="Arial"/>
          <w:b/>
          <w:i w:val="0"/>
          <w:sz w:val="26"/>
        </w:rPr>
        <w:t>8. Trust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Input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Trust level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Required handling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file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Untrusted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Read within configured scope; validate.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metadata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Untrusted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Schema/structural validation.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Plugin-provided strings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Untrusted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Treat as data; sanitize.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interpretation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Untrusted suggestion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Validate before world-state effect.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Registry state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Controlled internal state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Persistence/consistency rules apply.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event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Internal controlled message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Validate payload contract.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9. Plugin Identity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Каждый plugin artifact должен иметь устойчивый internal identity.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Identity не должна основываться только на display name.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Для изменившегося plugin должно быть возможно определить, что это тот же logical artifact или новый artifact.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Identity/provenance должны позволять связать detection result, registration state и события.</w:t>
      </w:r>
    </w:p>
    <w:p>
      <w:r>
        <w:rPr>
          <w:rFonts w:ascii="Arial" w:hAnsi="Arial"/>
          <w:b/>
          <w:i w:val="0"/>
          <w:sz w:val="26"/>
        </w:rPr>
        <w:t>10. Version 1.0 Plugin State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State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Meaning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Discovered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Artifact найден в configured scope.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Detected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Изменение или наличие подтверждено detector logic.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Analyzed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Доступные metadata/structure извлечены.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Validated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Минимальная validation пройдена.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Registered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state зарегистрирован во внутреннем registry.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Artifact не прошёл validation/policy.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Unavailable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Artifact больше не доступен или источник не читается.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11. Event Model — Initial Principles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Event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Purpose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PluginDiscovered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Сигнал о нахождении нового artifact.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PluginAdded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Новый plugin зарегистрирован после detection/validation.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PluginModified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Изменение известного plugin обнаружено.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PluginRemoved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Ранее известный plugin больше не найден.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PluginRejected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Artifact отклонён validation/policy.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PluginAnalysisCompleted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Analysis cycle завершён.</w:t>
            </w:r>
          </w:p>
        </w:tc>
      </w:tr>
    </w:tbl>
    <w:p/>
    <w:p>
      <w:pPr>
        <w:pStyle w:val="ListBullet"/>
      </w:pPr>
      <w:r>
        <w:rPr>
          <w:rFonts w:ascii="Arial" w:hAnsi="Arial"/>
          <w:b w:val="0"/>
          <w:i w:val="0"/>
          <w:sz w:val="20"/>
        </w:rPr>
        <w:t>Event payload должен содержать стабильный plugin identity и operation/correlation context.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Событие не должно включать секреты.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Другие модули подписываются на события через Event Engine, а не напрямую на Plugin Detector.</w:t>
      </w:r>
    </w:p>
    <w:p>
      <w:r>
        <w:rPr>
          <w:rFonts w:ascii="Arial" w:hAnsi="Arial"/>
          <w:b/>
          <w:i w:val="0"/>
          <w:sz w:val="26"/>
        </w:rPr>
        <w:t>12. AI-Assisted Semantic Analysis</w:t>
      </w:r>
    </w:p>
    <w:p>
      <w:r>
        <w:rPr>
          <w:rFonts w:ascii="Arial" w:hAnsi="Arial"/>
          <w:b w:val="0"/>
          <w:i w:val="0"/>
          <w:sz w:val="21"/>
        </w:rPr>
        <w:t>AI может быть использован для интерпретации plugin metadata, описаний или других неструктурированных данных. В Version 1.0 это вспомогательный механизм, а не источник authoritative plugin truth.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получает ограниченный approved context.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output считается untrusted suggestion.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Deterministic metadata и structural facts имеют приоритет над AI interpretation.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Непроверенная AI интерпретация не должна автоматически менять world state.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failure не должен ломать plugin detection.</w:t>
      </w:r>
    </w:p>
    <w:p>
      <w:r>
        <w:rPr>
          <w:rFonts w:ascii="Arial" w:hAnsi="Arial"/>
          <w:b/>
          <w:i w:val="0"/>
          <w:sz w:val="26"/>
        </w:rPr>
        <w:t>13. Persistence Boundary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Registry state хранится через Repository/Persistence boundary.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subsystem не пишет непосредственно в SQLite обходя Repository.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Исходные plugin files не становятся частью world database автоматически.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Detection baseline и registration metadata должны быть разделены концептуально от gameplay state.</w:t>
      </w:r>
    </w:p>
    <w:p>
      <w:r>
        <w:rPr>
          <w:rFonts w:ascii="Arial" w:hAnsi="Arial"/>
          <w:b/>
          <w:i w:val="0"/>
          <w:sz w:val="26"/>
        </w:rPr>
        <w:t>14. Configuration Boundary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Configuration area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Examples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Discovery paths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Configured plugin/mod directories.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File filters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Supported extensions or artifact classes.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Detection policy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Hash/timestamp/metadata strategy.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Analysis limits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Size, time, queue and resource limits.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Security policy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Allowed locations and execution prohibition.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analysis policy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Whether/when semantic analysis is permitted.</w:t>
            </w:r>
          </w:p>
        </w:tc>
      </w:tr>
    </w:tbl>
    <w:p/>
    <w:p>
      <w:r>
        <w:rPr>
          <w:rFonts w:ascii="Arial" w:hAnsi="Arial"/>
          <w:b w:val="0"/>
          <w:i w:val="0"/>
          <w:sz w:val="21"/>
        </w:rPr>
        <w:t>Конкретная schema и profile behavior определяются ARCH-009.</w:t>
      </w:r>
    </w:p>
    <w:p>
      <w:r>
        <w:rPr>
          <w:rFonts w:ascii="Arial" w:hAnsi="Arial"/>
          <w:b/>
          <w:i w:val="0"/>
          <w:sz w:val="26"/>
        </w:rPr>
        <w:t>15. Failure Containment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Failure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Expected behavior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Unreadable plugin file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Record failure; continue with other independent artifacts.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Malformed metadata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Reject/mark invalid; do not execute.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Analyzer timeout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Cancel or queue retry according to policy.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unavailable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Keep deterministic analysis; do not invent facts.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Registry write failure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 not publish success event requiring persistence confirmation.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Large plugin set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Use bounded queue/batch processing.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source disappears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Mark Unavailable/Removed according to detection policy.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16. Security Constraints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 arbitrary code execution as a consequence of detection.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 automatic privileged elevation for plugin analysis.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 direct plugin access to World Engine Database.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 direct plugin access to protected secrets.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 unrestricted network access granted to plugin content.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 automatic modification of third-party plugin files in v1.0.</w:t>
      </w:r>
    </w:p>
    <w:p>
      <w:r>
        <w:rPr>
          <w:rFonts w:ascii="Arial" w:hAnsi="Arial"/>
          <w:b/>
          <w:i w:val="0"/>
          <w:sz w:val="26"/>
        </w:rPr>
        <w:t>17.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Relationship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ARCH-008 Deployment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process/security boundaries and installation.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 Configuration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paths, filters and analysis policy.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ARCH-003 Data Flow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Content/event flow.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ARCH-004 Architecture Principles &amp; Dependency Rules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Isolation and dependency rules.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ARCH-005 Module Dependencies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Allowed module relationships.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ARCH-007 Sequence Diagrams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SD-003 Plugin Detection and SD-007 Knowledge Acquisition.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MOD-002 Game Adapter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integration boundary.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MOD-003 Memory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Future knowledge acquisition consumer.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MOD-011 Event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event propagation.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18.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2026-08-11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Created ARCH-010 Part 01: introduction, scope and plugin architecture principles.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rFonts w:ascii="Arial" w:hAnsi="Arial"/>
          <w:b/>
          <w:i w:val="0"/>
          <w:sz w:val="40"/>
        </w:rPr>
        <w:t>Plugin Architecture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ARCH-010 — Part 03 / Plugin Metadata Extraction, Parsing &amp; Validation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Architecture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03 — Plugin Metadata Extraction, Parsing &amp; Validation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Final Draft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Language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Target release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Platform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Windows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Skyrim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2026-08-11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Author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Purpose</w:t>
      </w:r>
    </w:p>
    <w:p>
      <w:r>
        <w:rPr>
          <w:rFonts w:ascii="Arial" w:hAnsi="Arial"/>
          <w:b w:val="0"/>
          <w:i w:val="0"/>
          <w:sz w:val="21"/>
        </w:rPr>
        <w:t>Эта часть определяет, как Plugin Architecture извлекает metadata из обнаруженных plugin/mod artifacts, как обрабатывает структурированные данные и как валидирует результат перед registration или публикацией событий. Основной принцип — Plugin content рассматривается как untrusted data, а не как исполняемый источник логики.</w:t>
      </w:r>
    </w:p>
    <w:p>
      <w:r>
        <w:rPr>
          <w:rFonts w:ascii="Arial" w:hAnsi="Arial"/>
          <w:b/>
          <w:i w:val="0"/>
          <w:sz w:val="26"/>
        </w:rPr>
        <w:t>2. Metadata Extraction Boundary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Metadata extraction выполняется только после discovery/detection.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Extractor получает artifact reference и ограниченный read access.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Extractor не должен запускать plugin code.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Extractor возвращает normalized metadata model, а не произвольный runtime object.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Недоступный или повреждённый artifact не должен приводить к непредсказуемому состоянию registry.</w:t>
      </w:r>
    </w:p>
    <w:p>
      <w:r>
        <w:rPr>
          <w:rFonts w:ascii="Arial" w:hAnsi="Arial"/>
          <w:b/>
          <w:i w:val="0"/>
          <w:sz w:val="26"/>
        </w:rPr>
        <w:t>3. Extraction Pipeline</w:t>
      </w:r>
    </w:p>
    <w:p>
      <w:r>
        <w:rPr>
          <w:rFonts w:ascii="Consolas" w:hAnsi="Consolas"/>
          <w:b w:val="0"/>
          <w:i w:val="0"/>
          <w:sz w:val="18"/>
        </w:rPr>
        <w:t>Plugin Artifact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▼</w:t>
      </w:r>
    </w:p>
    <w:p>
      <w:r>
        <w:rPr>
          <w:rFonts w:ascii="Consolas" w:hAnsi="Consolas"/>
          <w:b w:val="0"/>
          <w:i w:val="0"/>
          <w:sz w:val="18"/>
        </w:rPr>
        <w:t>Read Boundary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▼</w:t>
      </w:r>
    </w:p>
    <w:p>
      <w:r>
        <w:rPr>
          <w:rFonts w:ascii="Consolas" w:hAnsi="Consolas"/>
          <w:b w:val="0"/>
          <w:i w:val="0"/>
          <w:sz w:val="18"/>
        </w:rPr>
        <w:t>Format / Structure Detection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▼</w:t>
      </w:r>
    </w:p>
    <w:p>
      <w:r>
        <w:rPr>
          <w:rFonts w:ascii="Consolas" w:hAnsi="Consolas"/>
          <w:b w:val="0"/>
          <w:i w:val="0"/>
          <w:sz w:val="18"/>
        </w:rPr>
        <w:t>Metadata Parser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▼</w:t>
      </w:r>
    </w:p>
    <w:p>
      <w:r>
        <w:rPr>
          <w:rFonts w:ascii="Consolas" w:hAnsi="Consolas"/>
          <w:b w:val="0"/>
          <w:i w:val="0"/>
          <w:sz w:val="18"/>
        </w:rPr>
        <w:t>Raw Metadata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▼</w:t>
      </w:r>
    </w:p>
    <w:p>
      <w:r>
        <w:rPr>
          <w:rFonts w:ascii="Consolas" w:hAnsi="Consolas"/>
          <w:b w:val="0"/>
          <w:i w:val="0"/>
          <w:sz w:val="18"/>
        </w:rPr>
        <w:t>Normalization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▼</w:t>
      </w:r>
    </w:p>
    <w:p>
      <w:r>
        <w:rPr>
          <w:rFonts w:ascii="Consolas" w:hAnsi="Consolas"/>
          <w:b w:val="0"/>
          <w:i w:val="0"/>
          <w:sz w:val="18"/>
        </w:rPr>
        <w:t>Validation</w:t>
      </w:r>
    </w:p>
    <w:p>
      <w:r>
        <w:rPr>
          <w:rFonts w:ascii="Consolas" w:hAnsi="Consolas"/>
          <w:b w:val="0"/>
          <w:i w:val="0"/>
          <w:sz w:val="18"/>
        </w:rPr>
        <w:t xml:space="preserve">   ┌──┴──────────────┐</w:t>
      </w:r>
    </w:p>
    <w:p>
      <w:r>
        <w:rPr>
          <w:rFonts w:ascii="Consolas" w:hAnsi="Consolas"/>
          <w:b w:val="0"/>
          <w:i w:val="0"/>
          <w:sz w:val="18"/>
        </w:rPr>
        <w:t xml:space="preserve">   ▼                 ▼</w:t>
      </w:r>
    </w:p>
    <w:p>
      <w:r>
        <w:rPr>
          <w:rFonts w:ascii="Consolas" w:hAnsi="Consolas"/>
          <w:b w:val="0"/>
          <w:i w:val="0"/>
          <w:sz w:val="18"/>
        </w:rPr>
        <w:t>Valid              Invalid</w:t>
      </w:r>
    </w:p>
    <w:p>
      <w:r>
        <w:rPr>
          <w:rFonts w:ascii="Consolas" w:hAnsi="Consolas"/>
          <w:b w:val="0"/>
          <w:i w:val="0"/>
          <w:sz w:val="18"/>
        </w:rPr>
        <w:t xml:space="preserve">   │                 │</w:t>
      </w:r>
    </w:p>
    <w:p>
      <w:r>
        <w:rPr>
          <w:rFonts w:ascii="Consolas" w:hAnsi="Consolas"/>
          <w:b w:val="0"/>
          <w:i w:val="0"/>
          <w:sz w:val="18"/>
        </w:rPr>
        <w:t xml:space="preserve">   ▼                 ▼</w:t>
      </w:r>
    </w:p>
    <w:p>
      <w:r>
        <w:rPr>
          <w:rFonts w:ascii="Consolas" w:hAnsi="Consolas"/>
          <w:b w:val="0"/>
          <w:i w:val="0"/>
          <w:sz w:val="18"/>
        </w:rPr>
        <w:t>Registration      Rejected / Diagnostic</w:t>
      </w:r>
    </w:p>
    <w:p>
      <w:r>
        <w:rPr>
          <w:rFonts w:ascii="Consolas" w:hAnsi="Consolas"/>
          <w:b w:val="0"/>
          <w:i w:val="0"/>
          <w:sz w:val="18"/>
        </w:rPr>
        <w:t xml:space="preserve">   │</w:t>
      </w:r>
    </w:p>
    <w:p>
      <w:r>
        <w:rPr>
          <w:rFonts w:ascii="Consolas" w:hAnsi="Consolas"/>
          <w:b w:val="0"/>
          <w:i w:val="0"/>
          <w:sz w:val="18"/>
        </w:rPr>
        <w:t xml:space="preserve">   ▼</w:t>
      </w:r>
    </w:p>
    <w:p>
      <w:r>
        <w:rPr>
          <w:rFonts w:ascii="Consolas" w:hAnsi="Consolas"/>
          <w:b w:val="0"/>
          <w:i w:val="0"/>
          <w:sz w:val="18"/>
        </w:rPr>
        <w:t>Event Engine</w:t>
      </w:r>
    </w:p>
    <w:p>
      <w:r>
        <w:rPr>
          <w:rFonts w:ascii="Arial" w:hAnsi="Arial"/>
          <w:b/>
          <w:i w:val="0"/>
          <w:sz w:val="26"/>
        </w:rPr>
        <w:t>4. Metadata Categories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Category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Examples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v1.0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Identity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name, stable ID/reference, source.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Required where available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File metadata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Path, size, timestamp, fingerprint.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Required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Format metadata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Artifact type, version markers, structural flags.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Required when available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Dependencies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Declared master/required plugin references.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Supported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Content summary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High-level records/types/categories.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Limited/controlled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Human metadata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Author, description, display text.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Semantic interpretation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Meaning inferred from text/content.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 AI-assisted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5. Raw vs Normalized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Representation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Purpose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Raw metadata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Close to source representation; used for controlled parsing/diagnostics.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Normalized metadata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Stable internal model used by Registry and consumers.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Derived metadata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Calculated values such as fingerprint, counts or normalized categories.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Semantic metadata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 interpretation, explicitly marked as non-authoritative.</w:t>
            </w:r>
          </w:p>
        </w:tc>
      </w:tr>
    </w:tbl>
    <w:p/>
    <w:p>
      <w:pPr>
        <w:pStyle w:val="ListBullet"/>
      </w:pPr>
      <w:r>
        <w:rPr>
          <w:rFonts w:ascii="Arial" w:hAnsi="Arial"/>
          <w:b w:val="0"/>
          <w:i w:val="0"/>
          <w:sz w:val="20"/>
        </w:rPr>
        <w:t>Raw metadata не должен напрямую попадать в Simulation modules.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Normalization должна быть deterministic.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Derived values должны иметь provenance.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Semantic/AI-derived values должны иметь отдельный status/authority marker.</w:t>
      </w:r>
    </w:p>
    <w:p>
      <w:r>
        <w:rPr>
          <w:rFonts w:ascii="Arial" w:hAnsi="Arial"/>
          <w:b/>
          <w:i w:val="0"/>
          <w:sz w:val="26"/>
        </w:rPr>
        <w:t>6. Supported Parsing Strategy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Parser должен определять artifact format до применения format-specific logic.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Для Version 1.0 поддерживаются только форматы, которые явно разрешены configuration/policy.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Неизвестные форматы переводятся в Unsupported/Rejected state.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Parser не должен выполнять embedded scripts, macros или произвольный code path.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Large artifact processing должно быть bounded.</w:t>
      </w:r>
    </w:p>
    <w:p>
      <w:r>
        <w:rPr>
          <w:rFonts w:ascii="Arial" w:hAnsi="Arial"/>
          <w:b/>
          <w:i w:val="0"/>
          <w:sz w:val="26"/>
        </w:rPr>
        <w:t>7. Structural Validation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Validation area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Checks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Accessible, expected type, size within limit.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Header/format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Recognizable supported structure.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Record structure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Fields and record boundaries valid.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References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Referenced plugin IDs/masters are well-formed.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Strings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Encoding/length constraints.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Counts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 impossible/unbounded counts.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Offsets/locations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Within expected artifact boundaries.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8. Semantic Validation</w:t>
      </w:r>
    </w:p>
    <w:p>
      <w:r>
        <w:rPr>
          <w:rFonts w:ascii="Arial" w:hAnsi="Arial"/>
          <w:b w:val="0"/>
          <w:i w:val="0"/>
          <w:sz w:val="21"/>
        </w:rPr>
        <w:t>Semantic validation проверяет, что extracted metadata имеет логически допустимое значение, но не пытается доказать смысл каждого игрового объекта. Полноценная semantic understanding остаётся отдельной функцией.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Enum/category values должны быть нормализованы.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Версии и identifiers должны иметь допустимый формат.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Dependency references должны быть разрешимыми или явно помечены missing.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Contradictory metadata должна быть отмечена.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Неподтверждённые значения не должны становиться authoritative world truth.</w:t>
      </w:r>
    </w:p>
    <w:p>
      <w:r>
        <w:rPr>
          <w:rFonts w:ascii="Arial" w:hAnsi="Arial"/>
          <w:b/>
          <w:i w:val="0"/>
          <w:sz w:val="26"/>
        </w:rPr>
        <w:t>9. Validation Levels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Level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Meaning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Failure impact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Structural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Artifact readable and parseable.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 artifact.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Schema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Metadata fields have valid types/shape.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 affected record/artifact.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Semantic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Values are logically plausible.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Warn/reject according to policy.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Security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 unsafe handling detected.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Reject/contain.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Completeness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Expected information available.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May remain Partial.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10. Partial Metadata</w:t>
      </w:r>
    </w:p>
    <w:p>
      <w:r>
        <w:rPr>
          <w:rFonts w:ascii="Arial" w:hAnsi="Arial"/>
          <w:b w:val="0"/>
          <w:i w:val="0"/>
          <w:sz w:val="21"/>
        </w:rPr>
        <w:t>Plugin не обязательно должен быть полностью понят. Version 1.0 допускает Partial metadata state, если minimum safe identity и необходимая provenance information доступны.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State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Meaning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Complete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Expected metadata available and validated.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Partial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Некоторые fields отсутствуют/неизвестны, но artifact safe to register.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Invalid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Metadata cannot be trusted for registration.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Unsupported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Format/payload not supported by v1.0.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11. Dependency Extraction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Declared dependencies должны извлекаться как отдельные references.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Каждая dependency имеет source/provenance.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Missing dependency не означает автоматически corrupt plugin.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Dependency resolution status должен быть observable.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Circular or conflicting dependency data должны фиксироваться отдельно и не должны вызывать arbitrary execution.</w:t>
      </w:r>
    </w:p>
    <w:p>
      <w:r>
        <w:rPr>
          <w:rFonts w:ascii="Arial" w:hAnsi="Arial"/>
          <w:b/>
          <w:i w:val="0"/>
          <w:sz w:val="26"/>
        </w:rPr>
        <w:t>12. Text and String Handling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Plugin-provided strings рассматриваются как untrusted input.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String length должна иметь upper bound.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Encoding errors не должны ломать весь analysis cycle.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Text может требовать sanitization before display or AI processing.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HTML/script-like content не должен исполняться.</w:t>
      </w:r>
    </w:p>
    <w:p>
      <w:r>
        <w:rPr>
          <w:rFonts w:ascii="Arial" w:hAnsi="Arial"/>
          <w:b/>
          <w:i w:val="0"/>
          <w:sz w:val="26"/>
        </w:rPr>
        <w:t>13. AI-Assisted Interpretation</w:t>
      </w:r>
    </w:p>
    <w:p>
      <w:r>
        <w:rPr>
          <w:rFonts w:ascii="Arial" w:hAnsi="Arial"/>
          <w:b w:val="0"/>
          <w:i w:val="0"/>
          <w:sz w:val="21"/>
        </w:rPr>
        <w:t>После deterministic extraction AI может использоваться для классификации или интерпретации описаний. Эта стадия не заменяет structural validation.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получает normalized context, а не произвольный file access.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output маркируется как inferred/non-authoritative.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failure оставляет deterministic metadata доступной.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output должен быть validation-compatible перед регистрацией как derived metadata.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не может изменять source identity или provenance.</w:t>
      </w:r>
    </w:p>
    <w:p>
      <w:r>
        <w:rPr>
          <w:rFonts w:ascii="Arial" w:hAnsi="Arial"/>
          <w:b/>
          <w:i w:val="0"/>
          <w:sz w:val="26"/>
        </w:rPr>
        <w:t>14. Registry Admission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Condition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Registration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Stable identity available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Required.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Basic structural validation passed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Required.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Security checks passed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Required.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Minimum provenance available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Required.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Complete metadata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Not always required.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interpretation available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Not required.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15. Rejection and Diagnostics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Failure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Expected behavior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Unreadable file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Reject/record diagnostic.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Unsupported format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Mark Unsupported.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Malformed structure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 affected artifact/record.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Security validation failure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 and contain.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Partial metadata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Register only if minimum criteria pass.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interpretation failure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Keep deterministic metadata.</w:t>
            </w:r>
          </w:p>
        </w:tc>
      </w:tr>
    </w:tbl>
    <w:p/>
    <w:p>
      <w:pPr>
        <w:pStyle w:val="ListBullet"/>
      </w:pPr>
      <w:r>
        <w:rPr>
          <w:rFonts w:ascii="Arial" w:hAnsi="Arial"/>
          <w:b w:val="0"/>
          <w:i w:val="0"/>
          <w:sz w:val="20"/>
        </w:rPr>
        <w:t>Diagnostics должны содержать artifact identity/source, operation ID и failure class.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Raw sensitive content не должен попадать в logs.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Rejected artifact должен оставаться traceable для последующего re-scan.</w:t>
      </w:r>
    </w:p>
    <w:p>
      <w:r>
        <w:rPr>
          <w:rFonts w:ascii="Arial" w:hAnsi="Arial"/>
          <w:b/>
          <w:i w:val="0"/>
          <w:sz w:val="26"/>
        </w:rPr>
        <w:t>16. Performance and Resource Limits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Maximum artifact size должен быть configurable.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Parsing time budget должен быть ограничен.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Memory allocation должна быть bounded.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Large metadata sets могут обрабатываться batches.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AI-assisted interpretation не должна блокировать весь discovery pipeline без необходимости.</w:t>
      </w:r>
    </w:p>
    <w:p>
      <w:r>
        <w:rPr>
          <w:rFonts w:ascii="Arial" w:hAnsi="Arial"/>
          <w:b/>
          <w:i w:val="0"/>
          <w:sz w:val="26"/>
        </w:rPr>
        <w:t>17. Security Constraints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Metadata parser не исполняет plugin code.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 arbitrary file writes during extraction.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 automatic child-process execution from plugin content.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 direct access to protected secrets.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 unrestricted network access for parser/analyzer.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Path traversal, malformed references and unsafe resource requests must be rejected.</w:t>
      </w:r>
    </w:p>
    <w:p>
      <w:r>
        <w:rPr>
          <w:rFonts w:ascii="Arial" w:hAnsi="Arial"/>
          <w:b/>
          <w:i w:val="0"/>
          <w:sz w:val="26"/>
        </w:rPr>
        <w:t>18.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Relationship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ARCH-010 Part 01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trust, boundaries and v1.0 scope.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ARCH-010 Part 02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Discovery and detection inputs.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 Configuration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Supported formats, limits and analysis policy.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ARCH-008 Deployment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File permissions and process isolation.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ARCH-007 Sequence Diagrams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detection and knowledge acquisition flows.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ARCH-005 Module Dependencies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Allowed subsystem access.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MOD-002 Game Adapter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Source integration boundary.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MOD-003 Memory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Potential consumer of validated knowledge metadata.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19.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2026-08-11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Created ARCH-010 Part 03: plugin metadata extraction, parsing and validation.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rFonts w:ascii="Arial" w:hAnsi="Arial"/>
          <w:b/>
          <w:i w:val="0"/>
          <w:sz w:val="40"/>
        </w:rPr>
        <w:t>Plugin Architecture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ARCH-010 — Part 04 / Plugin Registry, Baseline Storage &amp; Persistence Model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Architecture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04 — Plugin Registry, Baseline Storage &amp; Persistence Model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Final Draft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Language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Target release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Platform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Windows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Skyrim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2026-08-11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Author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Purpose</w:t>
      </w:r>
    </w:p>
    <w:p>
      <w:r>
        <w:rPr>
          <w:rFonts w:ascii="Arial" w:hAnsi="Arial"/>
          <w:b w:val="0"/>
          <w:i w:val="0"/>
          <w:sz w:val="21"/>
        </w:rPr>
        <w:t>Эта часть определяет, как World Engine хранит зарегистрированное состояние plugin artifacts, detection baseline, provenance и связанные metadata. Registry и baseline необходимы для сравнения scans во времени, но не должны смешиваться с authoritative gameplay state.</w:t>
      </w:r>
    </w:p>
    <w:p>
      <w:r>
        <w:rPr>
          <w:rFonts w:ascii="Arial" w:hAnsi="Arial"/>
          <w:b/>
          <w:i w:val="0"/>
          <w:sz w:val="26"/>
        </w:rPr>
        <w:t>2. Persistence Principles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Registry хранит состояние, необходимое для plugin lifecycle и detection continuity.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Baseline — техническое состояние наблюдения, а не gameplay truth.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persistence проходит только через Repository/Persistence boundary.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Оригинальные plugin files не копируются автоматически в World Engine database.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Registry должен переживать обычный restart World Engine.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Повреждение registry не должно приводить к произвольному изменению world state.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Исторические provenance records могут сохраняться дольше, чем текущий plugin availability state.</w:t>
      </w:r>
    </w:p>
    <w:p>
      <w:r>
        <w:rPr>
          <w:rFonts w:ascii="Arial" w:hAnsi="Arial"/>
          <w:b/>
          <w:i w:val="0"/>
          <w:sz w:val="26"/>
        </w:rPr>
        <w:t>3. Logical Registry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Record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Purpose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Authoritative for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PluginIdentity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Стабильно идентифицирует logical artifact.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subsystem.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PluginRegistration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Показывает, прошёл ли artifact registration policy.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subsystem.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DetectionBaseline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Последнее подтверждённое наблюдение source.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Detection subsystem.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FingerprintRecord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Позволяет обнаружить изменения.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Detection subsystem.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MetadataSnapshot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Последняя validated metadata snapshot.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Plugin/knowledge consumers.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DependencyRecord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Извлечённые plugin dependencies.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subsystem.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ProvenanceRecord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Источник и история observations.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Diagnostics/knowledge context.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4. Registry vs Gameplay State</w:t>
      </w:r>
    </w:p>
    <w:p>
      <w:r>
        <w:rPr>
          <w:rFonts w:ascii="Arial" w:hAnsi="Arial"/>
          <w:b w:val="0"/>
          <w:i w:val="0"/>
          <w:sz w:val="21"/>
        </w:rPr>
        <w:t>Registry описывает состояние внешнего plugin environment. Он не должен напрямую означать, что соответствующий gameplay content существует или был применён к world state.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Registry fact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Gameplay implication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registered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is known to World Engine.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modified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content changed; world effect requires separate processing.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removed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Source is absent; existing world state is not automatically deleted.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rejected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is not accepted by Plugin Architecture.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Metadata analyzed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Metadata is available; no automatic gameplay mutation.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5. Repository Boundary</w:t>
      </w:r>
    </w:p>
    <w:p>
      <w:r>
        <w:rPr>
          <w:rFonts w:ascii="Consolas" w:hAnsi="Consolas"/>
          <w:b w:val="0"/>
          <w:i w:val="0"/>
          <w:sz w:val="18"/>
        </w:rPr>
        <w:t>Plugin Discovery / Analyzer</w:t>
      </w:r>
    </w:p>
    <w:p>
      <w:r>
        <w:rPr>
          <w:rFonts w:ascii="Consolas" w:hAnsi="Consolas"/>
          <w:b w:val="0"/>
          <w:i w:val="0"/>
          <w:sz w:val="18"/>
        </w:rPr>
        <w:t xml:space="preserve">    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      ▼</w:t>
      </w:r>
    </w:p>
    <w:p>
      <w:r>
        <w:rPr>
          <w:rFonts w:ascii="Consolas" w:hAnsi="Consolas"/>
          <w:b w:val="0"/>
          <w:i w:val="0"/>
          <w:sz w:val="18"/>
        </w:rPr>
        <w:t xml:space="preserve">      Plugin Registry Service</w:t>
      </w:r>
    </w:p>
    <w:p>
      <w:r>
        <w:rPr>
          <w:rFonts w:ascii="Consolas" w:hAnsi="Consolas"/>
          <w:b w:val="0"/>
          <w:i w:val="0"/>
          <w:sz w:val="18"/>
        </w:rPr>
        <w:t xml:space="preserve">    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      ▼</w:t>
      </w:r>
    </w:p>
    <w:p>
      <w:r>
        <w:rPr>
          <w:rFonts w:ascii="Consolas" w:hAnsi="Consolas"/>
          <w:b w:val="0"/>
          <w:i w:val="0"/>
          <w:sz w:val="18"/>
        </w:rPr>
        <w:t xml:space="preserve">        Repository API</w:t>
      </w:r>
    </w:p>
    <w:p>
      <w:r>
        <w:rPr>
          <w:rFonts w:ascii="Consolas" w:hAnsi="Consolas"/>
          <w:b w:val="0"/>
          <w:i w:val="0"/>
          <w:sz w:val="18"/>
        </w:rPr>
        <w:t xml:space="preserve">    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      ▼</w:t>
      </w:r>
    </w:p>
    <w:p>
      <w:r>
        <w:rPr>
          <w:rFonts w:ascii="Consolas" w:hAnsi="Consolas"/>
          <w:b w:val="0"/>
          <w:i w:val="0"/>
          <w:sz w:val="18"/>
        </w:rPr>
        <w:t xml:space="preserve">         SQLite DB</w:t>
      </w:r>
    </w:p>
    <w:p>
      <w:r>
        <w:rPr>
          <w:rFonts w:ascii="Consolas" w:hAnsi="Consolas"/>
          <w:b w:val="0"/>
          <w:i w:val="0"/>
          <w:sz w:val="18"/>
        </w:rPr>
        <w:t xml:space="preserve">    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┌─────┴─────────┐</w:t>
      </w:r>
    </w:p>
    <w:p>
      <w:r>
        <w:rPr>
          <w:rFonts w:ascii="Consolas" w:hAnsi="Consolas"/>
          <w:b w:val="0"/>
          <w:i w:val="0"/>
          <w:sz w:val="18"/>
        </w:rPr>
        <w:t xml:space="preserve">      ▼               ▼</w:t>
      </w:r>
    </w:p>
    <w:p>
      <w:r>
        <w:rPr>
          <w:rFonts w:ascii="Consolas" w:hAnsi="Consolas"/>
          <w:b w:val="0"/>
          <w:i w:val="0"/>
          <w:sz w:val="18"/>
        </w:rPr>
        <w:t>Baseline State   Registration/Metadata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subsystem не пишет SQL напрямую.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Repository определяет persistence contract.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Database schema остаётся общей ответственностью Database Architecture.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Registry queries не должны обходить access control boundary.</w:t>
      </w:r>
    </w:p>
    <w:p>
      <w:r>
        <w:rPr>
          <w:rFonts w:ascii="Arial" w:hAnsi="Arial"/>
          <w:b/>
          <w:i w:val="0"/>
          <w:sz w:val="26"/>
        </w:rPr>
        <w:t>6. Baseline Lifecycle</w:t>
      </w:r>
    </w:p>
    <w:p>
      <w:r>
        <w:rPr>
          <w:rFonts w:ascii="Consolas" w:hAnsi="Consolas"/>
          <w:b w:val="0"/>
          <w:i w:val="0"/>
          <w:sz w:val="19"/>
        </w:rPr>
        <w:t>1. Scan produces candidate state.</w:t>
      </w:r>
    </w:p>
    <w:p>
      <w:r>
        <w:rPr>
          <w:rFonts w:ascii="Consolas" w:hAnsi="Consolas"/>
          <w:b w:val="0"/>
          <w:i w:val="0"/>
          <w:sz w:val="19"/>
        </w:rPr>
        <w:t>2. Candidate is compared with last valid baseline.</w:t>
      </w:r>
    </w:p>
    <w:p>
      <w:r>
        <w:rPr>
          <w:rFonts w:ascii="Consolas" w:hAnsi="Consolas"/>
          <w:b w:val="0"/>
          <w:i w:val="0"/>
          <w:sz w:val="19"/>
        </w:rPr>
        <w:t>3. Detection result is determined.</w:t>
      </w:r>
    </w:p>
    <w:p>
      <w:r>
        <w:rPr>
          <w:rFonts w:ascii="Consolas" w:hAnsi="Consolas"/>
          <w:b w:val="0"/>
          <w:i w:val="0"/>
          <w:sz w:val="19"/>
        </w:rPr>
        <w:t>4. Validated result is prepared for persistence.</w:t>
      </w:r>
    </w:p>
    <w:p>
      <w:r>
        <w:rPr>
          <w:rFonts w:ascii="Consolas" w:hAnsi="Consolas"/>
          <w:b w:val="0"/>
          <w:i w:val="0"/>
          <w:sz w:val="19"/>
        </w:rPr>
        <w:t>5. Registry/metadata updates are written through Repository.</w:t>
      </w:r>
    </w:p>
    <w:p>
      <w:r>
        <w:rPr>
          <w:rFonts w:ascii="Consolas" w:hAnsi="Consolas"/>
          <w:b w:val="0"/>
          <w:i w:val="0"/>
          <w:sz w:val="19"/>
        </w:rPr>
        <w:t>6. Successful persistence establishes a new baseline.</w:t>
      </w:r>
    </w:p>
    <w:p>
      <w:r>
        <w:rPr>
          <w:rFonts w:ascii="Consolas" w:hAnsi="Consolas"/>
          <w:b w:val="0"/>
          <w:i w:val="0"/>
          <w:sz w:val="19"/>
        </w:rPr>
        <w:t>7. Event publication can confirm the processed state.</w:t>
      </w:r>
    </w:p>
    <w:p>
      <w:r>
        <w:rPr>
          <w:rFonts w:ascii="Arial" w:hAnsi="Arial"/>
          <w:b/>
          <w:i w:val="0"/>
          <w:sz w:val="26"/>
        </w:rPr>
        <w:t>7. Transaction Boundary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Detection result и baseline update должны быть согласованы.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Система не должна публиковать PluginAdded/PluginModified как полностью committed, если required registry persistence failed.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Если event publication и persistence разделены, event contract должен отражать commit state.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Partial writes не должны создавать baseline, который нельзя объяснить.</w:t>
      </w:r>
    </w:p>
    <w:p>
      <w:r>
        <w:rPr>
          <w:rFonts w:ascii="Arial" w:hAnsi="Arial"/>
          <w:b/>
          <w:i w:val="0"/>
          <w:sz w:val="26"/>
        </w:rPr>
        <w:t>8. Suggested Registry Entities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Entity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Key data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PluginIdentity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stable_id, source_scope, display_name.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PluginRegistration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status, first_seen, last_seen, validation_state.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PluginBaseline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fingerprint, file_size, timestamp, metadata_version.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PluginMetadata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normalized metadata, provenance, completeness state.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PluginDependency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source plugin, target reference, resolution state.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PluginObservation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scan_id, operation_id, observed_at, result.</w:t>
            </w:r>
          </w:p>
        </w:tc>
      </w:tr>
    </w:tbl>
    <w:p/>
    <w:p>
      <w:r>
        <w:rPr>
          <w:rFonts w:ascii="Arial" w:hAnsi="Arial"/>
          <w:b w:val="0"/>
          <w:i w:val="0"/>
          <w:sz w:val="21"/>
        </w:rPr>
        <w:t>Названия таблиц и точная relational schema будут определены в Database Architecture. ARCH-010 фиксирует логическую модель и ownership.</w:t>
      </w:r>
    </w:p>
    <w:p>
      <w:r>
        <w:rPr>
          <w:rFonts w:ascii="Arial" w:hAnsi="Arial"/>
          <w:b/>
          <w:i w:val="0"/>
          <w:sz w:val="26"/>
        </w:rPr>
        <w:t>9. Baseline Update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Condition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Baseline action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 unchanged scan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Keep/update observation timestamp as defined.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Confirmed modification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Replace previous fingerprint/metadata snapshot with new validated state.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Confirmed addition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Create new registration/baseline.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Confirmed removal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Mark unavailable/removed; retain historical identity.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Unknown/incomplete scan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 not replace last valid baseline.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Persistence failure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Keep previous valid baseline.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10. Historical Provenance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Каждая значимая observation должна иметь timestamp и operation/scan context.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История позволяет объяснить, когда plugin появился, изменился или исчез.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Historical records не должны автоматически становиться gameplay events.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Retention policy может быть ограничена в будущем, но текущий valid state должен оставаться доступным.</w:t>
      </w:r>
    </w:p>
    <w:p>
      <w:r>
        <w:rPr>
          <w:rFonts w:ascii="Arial" w:hAnsi="Arial"/>
          <w:b/>
          <w:i w:val="0"/>
          <w:sz w:val="26"/>
        </w:rPr>
        <w:t>11. Metadata Snapshot Strategy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Latest validated metadata snapshot хранится отдельно от raw file.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Raw plugin file не становится автоматически persistent World Engine artifact.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Snapshot должен быть traceable к source и fingerprint.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При смене fingerprint новая snapshot replaces or versions the previous validated snapshot according to policy.</w:t>
      </w:r>
    </w:p>
    <w:p>
      <w:r>
        <w:rPr>
          <w:rFonts w:ascii="Arial" w:hAnsi="Arial"/>
          <w:b/>
          <w:i w:val="0"/>
          <w:sz w:val="26"/>
        </w:rPr>
        <w:t>12. Dependency Persistence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State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Persistence behavior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Resolved dependency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Store normalized reference and resolution state.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Missing dependency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Store reference plus missing status.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Unknown dependency format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Store diagnostic state without unsafe inference.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Changed dependency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Update only after validated analysis.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13. Recovery and Corruption Handling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Если registry database unavailable, detection не должен стирать последний known state.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При corrupted registry требуется controlled recovery path.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World Engine может повторно построить baseline из current environment, но это отдельный recovery operation, а не обычный startup shortcut.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Recovery должна быть диагностируемой и не должна автоматически удалять gameplay state.</w:t>
      </w:r>
    </w:p>
    <w:p>
      <w:r>
        <w:rPr>
          <w:rFonts w:ascii="Arial" w:hAnsi="Arial"/>
          <w:b/>
          <w:i w:val="0"/>
          <w:sz w:val="26"/>
        </w:rPr>
        <w:t>14. Rebuild Strategy</w:t>
      </w:r>
    </w:p>
    <w:p>
      <w:r>
        <w:rPr>
          <w:rFonts w:ascii="Arial" w:hAnsi="Arial"/>
          <w:b w:val="0"/>
          <w:i w:val="0"/>
          <w:sz w:val="21"/>
        </w:rPr>
        <w:t>Registry может быть восстановлен из текущего plugin environment и доступной исторической информации, если persistence state потерян. Rebuild должен быть явно отличим от обычного incremental scan.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Rebuild step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Purpose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1. Reset/recover registry storage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Prepare controlled rebuild.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2. Full discovery scan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Establish current artifact inventory.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3. Parse/validate metadata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Create safe normalized state.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4. Recreate baseline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Build current baseline.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5. Mark historical context as reconstructed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 not pretend historical continuity.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6. Publish rebuild diagnostics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Make recovery observable.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15. Performance Constraints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Registry operations должны быть bounded и индексируемыми.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Frequent scans не должны записывать большие identical snapshots без необходимости.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Metadata snapshots должны быть deduplicated or versioned разумно.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Repository operations should use batching where appropriate.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Persistence load не должен блокировать critical gameplay path после startup.</w:t>
      </w:r>
    </w:p>
    <w:p>
      <w:r>
        <w:rPr>
          <w:rFonts w:ascii="Arial" w:hAnsi="Arial"/>
          <w:b/>
          <w:i w:val="0"/>
          <w:sz w:val="26"/>
        </w:rPr>
        <w:t>16. Security Rules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Registry не хранит API keys или другие unrelated secrets.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Plugin-provided strings проходят validation/redaction rules.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Repository boundary защищает registry from arbitrary plugin writes.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 malicious plugin cannot request arbitrary registry operations.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Registry state должен иметь consistent source/provenance metadata.</w:t>
      </w:r>
    </w:p>
    <w:p>
      <w:r>
        <w:rPr>
          <w:rFonts w:ascii="Arial" w:hAnsi="Arial"/>
          <w:b/>
          <w:i w:val="0"/>
          <w:sz w:val="26"/>
        </w:rPr>
        <w:t>17.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Relationship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ARCH-010 Part 01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scope, state model and trust rules.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ARCH-010 Part 02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Discovery and baseline comparison.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ARCH-010 Part 03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Validated metadata and dependency extraction.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ARCH-008 Deployment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Persistence/recovery boundaries.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 Configuration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Registry paths, limits and profile policy.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ARCH-011 Save System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Relation to general persistence and saves.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Database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Physical schema, indexes and migrations.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MOD-013 Save Manager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General persistence ownership boundary.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18.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2026-08-11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Created ARCH-010 Part 04: plugin registry, baseline storage and persistence model.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rFonts w:ascii="Arial" w:hAnsi="Arial"/>
          <w:b/>
          <w:i w:val="0"/>
          <w:sz w:val="40"/>
        </w:rPr>
        <w:t>Plugin Architecture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ARCH-010 — Part 05 / Plugin Dependency Resolution, Load Order &amp; Compatibility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Architecture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05 — Plugin Dependency Resolution, Load Order &amp; Compatibility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Final Draft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Language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Target release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Platform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Windows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Skyrim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2026-08-11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Author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Purpose</w:t>
      </w:r>
    </w:p>
    <w:p>
      <w:r>
        <w:rPr>
          <w:rFonts w:ascii="Arial" w:hAnsi="Arial"/>
          <w:b w:val="0"/>
          <w:i w:val="0"/>
          <w:sz w:val="21"/>
        </w:rPr>
        <w:t>Эта часть определяет, как World Engine обрабатывает объявленные plugin dependencies, определяет порядок разрешения зависимостей и оценивает совместимость plugin environment. В Version 1.0 это прежде всего механизм анализа и регистрации состояния, а не механизм произвольного управления загрузкой Skyrim.</w:t>
      </w:r>
    </w:p>
    <w:p>
      <w:r>
        <w:rPr>
          <w:rFonts w:ascii="Arial" w:hAnsi="Arial"/>
          <w:b/>
          <w:i w:val="0"/>
          <w:sz w:val="26"/>
        </w:rPr>
        <w:t>2. Scope Boundary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Dependency extraction и resolution входят в Plugin Architecture.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Проверка наличия declared dependencies входит в v1.0.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Определение unresolved/missing/conflicting dependencies входит в v1.0.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Построение dependency graph входит в v1.0 как logical model.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Автоматическое принудительное изменение чужого plugin load order не входит в базовую v1.0 функцию.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Автоматическая модификация plugin files для устранения конфликтов не входит в v1.0.</w:t>
      </w:r>
    </w:p>
    <w:p>
      <w:r>
        <w:rPr>
          <w:rFonts w:ascii="Arial" w:hAnsi="Arial"/>
          <w:b/>
          <w:i w:val="0"/>
          <w:sz w:val="26"/>
        </w:rPr>
        <w:t>3. Dependency Model</w:t>
      </w:r>
    </w:p>
    <w:p>
      <w:r>
        <w:rPr>
          <w:rFonts w:ascii="Consolas" w:hAnsi="Consolas"/>
          <w:b w:val="0"/>
          <w:i w:val="0"/>
          <w:sz w:val="18"/>
        </w:rPr>
        <w:t>Plugin A</w:t>
      </w:r>
    </w:p>
    <w:p>
      <w:r>
        <w:rPr>
          <w:rFonts w:ascii="Consolas" w:hAnsi="Consolas"/>
          <w:b w:val="0"/>
          <w:i w:val="0"/>
          <w:sz w:val="18"/>
        </w:rPr>
        <w:t xml:space="preserve">   │</w:t>
      </w:r>
    </w:p>
    <w:p>
      <w:r>
        <w:rPr>
          <w:rFonts w:ascii="Consolas" w:hAnsi="Consolas"/>
          <w:b w:val="0"/>
          <w:i w:val="0"/>
          <w:sz w:val="18"/>
        </w:rPr>
        <w:t xml:space="preserve">   ├── requires → Plugin B</w:t>
      </w:r>
    </w:p>
    <w:p>
      <w:r>
        <w:rPr>
          <w:rFonts w:ascii="Consolas" w:hAnsi="Consolas"/>
          <w:b w:val="0"/>
          <w:i w:val="0"/>
          <w:sz w:val="18"/>
        </w:rPr>
        <w:t xml:space="preserve">   ├── requires → Plugin C</w:t>
      </w:r>
    </w:p>
    <w:p>
      <w:r>
        <w:rPr>
          <w:rFonts w:ascii="Consolas" w:hAnsi="Consolas"/>
          <w:b w:val="0"/>
          <w:i w:val="0"/>
          <w:sz w:val="18"/>
        </w:rPr>
        <w:t xml:space="preserve">   │</w:t>
      </w:r>
    </w:p>
    <w:p>
      <w:r>
        <w:rPr>
          <w:rFonts w:ascii="Consolas" w:hAnsi="Consolas"/>
          <w:b w:val="0"/>
          <w:i w:val="0"/>
          <w:sz w:val="18"/>
        </w:rPr>
        <w:t xml:space="preserve">   ▼</w:t>
      </w:r>
    </w:p>
    <w:p>
      <w:r>
        <w:rPr>
          <w:rFonts w:ascii="Consolas" w:hAnsi="Consolas"/>
          <w:b w:val="0"/>
          <w:i w:val="0"/>
          <w:sz w:val="18"/>
        </w:rPr>
        <w:t>Dependency Resolver</w:t>
      </w:r>
    </w:p>
    <w:p>
      <w:r>
        <w:rPr>
          <w:rFonts w:ascii="Consolas" w:hAnsi="Consolas"/>
          <w:b w:val="0"/>
          <w:i w:val="0"/>
          <w:sz w:val="18"/>
        </w:rPr>
        <w:t xml:space="preserve">   │</w:t>
      </w:r>
    </w:p>
    <w:p>
      <w:r>
        <w:rPr>
          <w:rFonts w:ascii="Consolas" w:hAnsi="Consolas"/>
          <w:b w:val="0"/>
          <w:i w:val="0"/>
          <w:sz w:val="18"/>
        </w:rPr>
        <w:t xml:space="preserve">   ├──► Resolved</w:t>
      </w:r>
    </w:p>
    <w:p>
      <w:r>
        <w:rPr>
          <w:rFonts w:ascii="Consolas" w:hAnsi="Consolas"/>
          <w:b w:val="0"/>
          <w:i w:val="0"/>
          <w:sz w:val="18"/>
        </w:rPr>
        <w:t xml:space="preserve">   ├──► Missing</w:t>
      </w:r>
    </w:p>
    <w:p>
      <w:r>
        <w:rPr>
          <w:rFonts w:ascii="Consolas" w:hAnsi="Consolas"/>
          <w:b w:val="0"/>
          <w:i w:val="0"/>
          <w:sz w:val="18"/>
        </w:rPr>
        <w:t xml:space="preserve">   ├──► Conflicting</w:t>
      </w:r>
    </w:p>
    <w:p>
      <w:r>
        <w:rPr>
          <w:rFonts w:ascii="Consolas" w:hAnsi="Consolas"/>
          <w:b w:val="0"/>
          <w:i w:val="0"/>
          <w:sz w:val="18"/>
        </w:rPr>
        <w:t xml:space="preserve">   └──► Unknown</w:t>
      </w:r>
    </w:p>
    <w:p>
      <w:r>
        <w:rPr>
          <w:rFonts w:ascii="Consolas" w:hAnsi="Consolas"/>
          <w:b w:val="0"/>
          <w:i w:val="0"/>
          <w:sz w:val="18"/>
        </w:rPr>
        <w:t xml:space="preserve">  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    ▼</w:t>
      </w:r>
    </w:p>
    <w:p>
      <w:r>
        <w:rPr>
          <w:rFonts w:ascii="Consolas" w:hAnsi="Consolas"/>
          <w:b w:val="0"/>
          <w:i w:val="0"/>
          <w:sz w:val="18"/>
        </w:rPr>
        <w:t>Compatibility State</w:t>
      </w:r>
    </w:p>
    <w:p>
      <w:r>
        <w:rPr>
          <w:rFonts w:ascii="Arial" w:hAnsi="Arial"/>
          <w:b/>
          <w:i w:val="0"/>
          <w:sz w:val="26"/>
        </w:rPr>
        <w:t>4. Dependency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Type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Meaning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v1.0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Required dependency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must be present for declared relationship.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Supported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 dependency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may enhance behavior but is not required.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Supported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Ordering dependency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One plugin should be processed/loaded before another.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Analyze only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Conflict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Two artifacts declare incompatible relationship/state.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Detect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Unknown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Reference cannot be resolved.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Track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5. Dependency Resolution Lifecycle</w:t>
      </w:r>
    </w:p>
    <w:p>
      <w:r>
        <w:rPr>
          <w:rFonts w:ascii="Consolas" w:hAnsi="Consolas"/>
          <w:b w:val="0"/>
          <w:i w:val="0"/>
          <w:sz w:val="19"/>
        </w:rPr>
        <w:t>1. Read normalized dependency records from validated metadata.</w:t>
      </w:r>
    </w:p>
    <w:p>
      <w:r>
        <w:rPr>
          <w:rFonts w:ascii="Consolas" w:hAnsi="Consolas"/>
          <w:b w:val="0"/>
          <w:i w:val="0"/>
          <w:sz w:val="19"/>
        </w:rPr>
        <w:t>2. Resolve each target reference against Plugin Registry.</w:t>
      </w:r>
    </w:p>
    <w:p>
      <w:r>
        <w:rPr>
          <w:rFonts w:ascii="Consolas" w:hAnsi="Consolas"/>
          <w:b w:val="0"/>
          <w:i w:val="0"/>
          <w:sz w:val="19"/>
        </w:rPr>
        <w:t>3. Determine target presence and registration state.</w:t>
      </w:r>
    </w:p>
    <w:p>
      <w:r>
        <w:rPr>
          <w:rFonts w:ascii="Consolas" w:hAnsi="Consolas"/>
          <w:b w:val="0"/>
          <w:i w:val="0"/>
          <w:sz w:val="19"/>
        </w:rPr>
        <w:t>4. Classify dependency as Resolved, Missing, Conflicting or Unknown.</w:t>
      </w:r>
    </w:p>
    <w:p>
      <w:r>
        <w:rPr>
          <w:rFonts w:ascii="Consolas" w:hAnsi="Consolas"/>
          <w:b w:val="0"/>
          <w:i w:val="0"/>
          <w:sz w:val="19"/>
        </w:rPr>
        <w:t>5. Build/update logical dependency graph.</w:t>
      </w:r>
    </w:p>
    <w:p>
      <w:r>
        <w:rPr>
          <w:rFonts w:ascii="Consolas" w:hAnsi="Consolas"/>
          <w:b w:val="0"/>
          <w:i w:val="0"/>
          <w:sz w:val="19"/>
        </w:rPr>
        <w:t>6. Detect cycles and invalid relationships.</w:t>
      </w:r>
    </w:p>
    <w:p>
      <w:r>
        <w:rPr>
          <w:rFonts w:ascii="Consolas" w:hAnsi="Consolas"/>
          <w:b w:val="0"/>
          <w:i w:val="0"/>
          <w:sz w:val="19"/>
        </w:rPr>
        <w:t>7. Calculate plugin compatibility state.</w:t>
      </w:r>
    </w:p>
    <w:p>
      <w:r>
        <w:rPr>
          <w:rFonts w:ascii="Consolas" w:hAnsi="Consolas"/>
          <w:b w:val="0"/>
          <w:i w:val="0"/>
          <w:sz w:val="19"/>
        </w:rPr>
        <w:t>8. Persist resolution state through Repository.</w:t>
      </w:r>
    </w:p>
    <w:p>
      <w:r>
        <w:rPr>
          <w:rFonts w:ascii="Consolas" w:hAnsi="Consolas"/>
          <w:b w:val="0"/>
          <w:i w:val="0"/>
          <w:sz w:val="19"/>
        </w:rPr>
        <w:t>9. Publish relevant dependency/compatibility events.</w:t>
      </w:r>
    </w:p>
    <w:p>
      <w:r>
        <w:rPr>
          <w:rFonts w:ascii="Arial" w:hAnsi="Arial"/>
          <w:b/>
          <w:i w:val="0"/>
          <w:sz w:val="26"/>
        </w:rPr>
        <w:t>6. Reference Resolution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Reference source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Resolution strategy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Stable plugin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Preferred exact match.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Normalized plugin name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Secondary match where policy permits.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Source-scoped reference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Resolve within configured plugin scope.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Unrecognized reference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Unknown state; no invented match.</w:t>
            </w:r>
          </w:p>
        </w:tc>
      </w:tr>
    </w:tbl>
    <w:p/>
    <w:p>
      <w:pPr>
        <w:pStyle w:val="ListBullet"/>
      </w:pPr>
      <w:r>
        <w:rPr>
          <w:rFonts w:ascii="Arial" w:hAnsi="Arial"/>
          <w:b w:val="0"/>
          <w:i w:val="0"/>
          <w:sz w:val="20"/>
        </w:rPr>
        <w:t>Resolver не должен угадывать identity по приблизительному совпадению.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Ambiguous match должен приводить к Unknown/Conflict state.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Resolved dependency должен иметь provenance.</w:t>
      </w:r>
    </w:p>
    <w:p>
      <w:r>
        <w:rPr>
          <w:rFonts w:ascii="Arial" w:hAnsi="Arial"/>
          <w:b/>
          <w:i w:val="0"/>
          <w:sz w:val="26"/>
        </w:rPr>
        <w:t>7. Dependency Graph</w:t>
      </w:r>
    </w:p>
    <w:p>
      <w:r>
        <w:rPr>
          <w:rFonts w:ascii="Arial" w:hAnsi="Arial"/>
          <w:b w:val="0"/>
          <w:i w:val="0"/>
          <w:sz w:val="21"/>
        </w:rPr>
        <w:t>Logical dependency graph представляет plugin artifacts как nodes и declared relationships как directed edges.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Каждый edge должен иметь source/provenance.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Graph используется для анализа, а не автоматически для code execution.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Graph snapshot должен быть traceable к scan/registry state.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Изменение plugin identity должно корректно обновлять graph.</w:t>
      </w:r>
    </w:p>
    <w:p>
      <w:r>
        <w:rPr>
          <w:rFonts w:ascii="Arial" w:hAnsi="Arial"/>
          <w:b/>
          <w:i w:val="0"/>
          <w:sz w:val="26"/>
        </w:rPr>
        <w:t>8. Cycle Detection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Condition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Expected behavior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 → B → C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 dependency chain if all resolve.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 → B → 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Cycle detected.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 → 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Self-dependency is invalid unless explicitly supported.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Unknown target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Graph contains unresolved edge/state.</w:t>
            </w:r>
          </w:p>
        </w:tc>
      </w:tr>
    </w:tbl>
    <w:p/>
    <w:p>
      <w:pPr>
        <w:pStyle w:val="ListBullet"/>
      </w:pPr>
      <w:r>
        <w:rPr>
          <w:rFonts w:ascii="Arial" w:hAnsi="Arial"/>
          <w:b w:val="0"/>
          <w:i w:val="0"/>
          <w:sz w:val="20"/>
        </w:rPr>
        <w:t>Cycle detection не должен приводить к plugin execution.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Cycles должны быть diagnostic and compatibility state.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Resolver должен завершаться контролируемо даже на malformed graph.</w:t>
      </w:r>
    </w:p>
    <w:p>
      <w:r>
        <w:rPr>
          <w:rFonts w:ascii="Arial" w:hAnsi="Arial"/>
          <w:b/>
          <w:i w:val="0"/>
          <w:sz w:val="26"/>
        </w:rPr>
        <w:t>9. Missing Dependency Handling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State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Meaning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Registration impact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Missing required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Required target unavailable.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Register as degraded/blocked according to policy.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Missing optional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 target unavailable.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Registration may continue.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Unknown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Target cannot be identified safely.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Keep unresolved state.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Temporarily unavailable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Source inaccessible at current scan.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 not rewrite identity.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10. Compatibility State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State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Meaning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Compatible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All required declared relationships resolve and pass checks.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Compatible with optional gaps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Required dependencies resolve; optional ones missing.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Degraded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registered but required capability/dependency is incomplete.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Blocked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Policy prevents normal registration/use.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Unknown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Insufficient information.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Conflict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Explicit incompatible relationship detected.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11. Load Order Analysis</w:t>
      </w:r>
    </w:p>
    <w:p>
      <w:r>
        <w:rPr>
          <w:rFonts w:ascii="Arial" w:hAnsi="Arial"/>
          <w:b w:val="0"/>
          <w:i w:val="0"/>
          <w:sz w:val="21"/>
        </w:rPr>
        <w:t>Version 1.0 может анализировать declared ordering information и строить suggested dependency order, но Plugin Architecture не должна самостоятельно переписывать Skyrim load order без отдельной интеграционной policy.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Ordering information может быть extracted from metadata.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Suggested order должен быть объяснимым и traceable.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Unsupported forced reorder requests должны быть отклонены.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Actual game load order остаётся ответственностью Game Adapter/integration layer.</w:t>
      </w:r>
    </w:p>
    <w:p>
      <w:r>
        <w:rPr>
          <w:rFonts w:ascii="Arial" w:hAnsi="Arial"/>
          <w:b/>
          <w:i w:val="0"/>
          <w:sz w:val="26"/>
        </w:rPr>
        <w:t>12. Ordering Graph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Input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Result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 before B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Ordering edge A → B.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 before C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Chain A → B → C if compatible.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 before B + B before 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Ordering conflict.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 ordering data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 artificial order inferred.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13. Compatibility Checks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Identity compatibility.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Required dependency presence.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Optional dependency availability.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Dependency cycles.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Conflicting references.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Unsupported format/version conditions.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Invalid or ambiguous plugin references.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Game/integration constraints where explicitly provided by adapter contract.</w:t>
      </w:r>
    </w:p>
    <w:p>
      <w:r>
        <w:rPr>
          <w:rFonts w:ascii="Arial" w:hAnsi="Arial"/>
          <w:b/>
          <w:i w:val="0"/>
          <w:sz w:val="26"/>
        </w:rPr>
        <w:t>14. Version Compatibility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Expected behavior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Compatible plugin format/version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Analyze normally.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Known older format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Parse/migrate according to supported policy.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Unsupported newer format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Mark Unsupported/Unknown; do not guess.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Declared dependency version range satisfied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Resolve.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Range not satisfied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Conflict/Incompatible.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metadata missing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Use only allowed fallback policy.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15. AI and Dependency Resolution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не используется для принятия authoritative dependency decisions, если deterministic metadata доступна.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может помочь интерпретировать human-readable dependency descriptions.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AI-derived dependency suggestion должна быть явно marked as inferred.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Inferred dependency не становится required relationship без validation/approved rule.</w:t>
      </w:r>
    </w:p>
    <w:p>
      <w:r>
        <w:rPr>
          <w:rFonts w:ascii="Arial" w:hAnsi="Arial"/>
          <w:b/>
          <w:i w:val="0"/>
          <w:sz w:val="26"/>
        </w:rPr>
        <w:t>16. Persistence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Resolution state хранится через Plugin Registry/Repository.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Dependency graph может иметь rebuildable representation.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Current compatibility state должен быть traceable к scan/registry version.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При недоступности persistence нельзя выдавать ложный committed compatibility result.</w:t>
      </w:r>
    </w:p>
    <w:p>
      <w:r>
        <w:rPr>
          <w:rFonts w:ascii="Arial" w:hAnsi="Arial"/>
          <w:b/>
          <w:i w:val="0"/>
          <w:sz w:val="26"/>
        </w:rPr>
        <w:t>17. Failure Handling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Failure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Expected behavior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Dependency resolver error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Keep previous valid resolution state where possible.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Registry unavailable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 not invent resolved dependencies.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Ambiguous identity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Unknown/Conflict.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Cycle detected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Diagnostic conflict state.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Unsupported 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Unsupported/Unknown.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Partial graph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Mark analysis incomplete; preserve valid prior state.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18. Security Rules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Dependency references treated as untrusted input.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Resolver does not download missing plugins automatically in v1.0.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Resolver does not execute missing dependencies.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Resolver does not grant filesystem/network privileges based on dependency declarations.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Dependency metadata cannot request direct database access.</w:t>
      </w:r>
    </w:p>
    <w:p>
      <w:r>
        <w:rPr>
          <w:rFonts w:ascii="Arial" w:hAnsi="Arial"/>
          <w:b/>
          <w:i w:val="0"/>
          <w:sz w:val="26"/>
        </w:rPr>
        <w:t>19.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Relationship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ARCH-010 Part 03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Dependency metadata extraction and validation.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ARCH-010 Part 04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Registry and persistence model.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ARCH-010 Part 02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Discovery and change tracking.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 Configuration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Dependency/analysis policy and limits.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ARCH-008 Deployment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Security/process boundaries.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ARCH-007 Sequence Diagrams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detection runtime flow.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MOD-002 Game Adapter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Actual game integration/load-order boundary.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Database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Future physical representation/indexing.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20.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2026-08-11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Created ARCH-010 Part 05: plugin dependency resolution, load order analysis and compatibility.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rFonts w:ascii="Arial" w:hAnsi="Arial"/>
          <w:b/>
          <w:i w:val="0"/>
          <w:sz w:val="40"/>
        </w:rPr>
        <w:t>Plugin Architecture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ARCH-010 — Part 06 / Plugin Events, Integration &amp; Knowledge Diffusion Interface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Architecture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06 — Plugin Events, Integration &amp; Knowledge Diffusion Interface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Final Draft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Language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Target release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Platform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Windows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Skyrim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2026-08-11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Author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Purpose</w:t>
      </w:r>
    </w:p>
    <w:p>
      <w:r>
        <w:rPr>
          <w:rFonts w:ascii="Arial" w:hAnsi="Arial"/>
          <w:b w:val="0"/>
          <w:i w:val="0"/>
          <w:sz w:val="21"/>
        </w:rPr>
        <w:t>Эта часть определяет, как Plugin Architecture публикует результаты обнаружения и анализа во внутреннюю event-driven архитектуру World Engine и как предоставляет validated plugin information для Memory/Knowledge-related consumers. В Version 1.0 Plugin Architecture поставляет факты и события, но не владеет полной механикой распространения знания между NPC.</w:t>
      </w:r>
    </w:p>
    <w:p>
      <w:r>
        <w:rPr>
          <w:rFonts w:ascii="Arial" w:hAnsi="Arial"/>
          <w:b/>
          <w:i w:val="0"/>
          <w:sz w:val="26"/>
        </w:rPr>
        <w:t>2. Integration Principles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subsystem публикует события через Event Engine, а не вызывает consumers напрямую.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Event payloads содержат normalized facts и provenance, а не raw plugin execution context.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Knowledge consumers получают только approved/validated data.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Architecture не должна знать внутреннюю реализацию Memory Engine.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AI-derived interpretation может быть опубликована только с явной отметкой authority/inference status.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Event publication не должна давать subscriber новые privileges.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Failure одного subscriber не должен ломать plugin detection.</w:t>
      </w:r>
    </w:p>
    <w:p>
      <w:r>
        <w:rPr>
          <w:rFonts w:ascii="Arial" w:hAnsi="Arial"/>
          <w:b/>
          <w:i w:val="0"/>
          <w:sz w:val="26"/>
        </w:rPr>
        <w:t>3. Integration Boundary</w:t>
      </w:r>
    </w:p>
    <w:p>
      <w:r>
        <w:rPr>
          <w:rFonts w:ascii="Consolas" w:hAnsi="Consolas"/>
          <w:b w:val="0"/>
          <w:i w:val="0"/>
          <w:sz w:val="18"/>
        </w:rPr>
        <w:t>Plugin Discovery / Analysis</w:t>
      </w:r>
    </w:p>
    <w:p>
      <w:r>
        <w:rPr>
          <w:rFonts w:ascii="Consolas" w:hAnsi="Consolas"/>
          <w:b w:val="0"/>
          <w:i w:val="0"/>
          <w:sz w:val="18"/>
        </w:rPr>
        <w:t xml:space="preserve">    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      ▼</w:t>
      </w:r>
    </w:p>
    <w:p>
      <w:r>
        <w:rPr>
          <w:rFonts w:ascii="Consolas" w:hAnsi="Consolas"/>
          <w:b w:val="0"/>
          <w:i w:val="0"/>
          <w:sz w:val="18"/>
        </w:rPr>
        <w:t xml:space="preserve">   Validated Plugin State</w:t>
      </w:r>
    </w:p>
    <w:p>
      <w:r>
        <w:rPr>
          <w:rFonts w:ascii="Consolas" w:hAnsi="Consolas"/>
          <w:b w:val="0"/>
          <w:i w:val="0"/>
          <w:sz w:val="18"/>
        </w:rPr>
        <w:t xml:space="preserve">    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      ▼</w:t>
      </w:r>
    </w:p>
    <w:p>
      <w:r>
        <w:rPr>
          <w:rFonts w:ascii="Consolas" w:hAnsi="Consolas"/>
          <w:b w:val="0"/>
          <w:i w:val="0"/>
          <w:sz w:val="18"/>
        </w:rPr>
        <w:t xml:space="preserve">       Event Engine</w:t>
      </w:r>
    </w:p>
    <w:p>
      <w:r>
        <w:rPr>
          <w:rFonts w:ascii="Consolas" w:hAnsi="Consolas"/>
          <w:b w:val="0"/>
          <w:i w:val="0"/>
          <w:sz w:val="18"/>
        </w:rPr>
        <w:t xml:space="preserve">       ┌────┼──────────────┐</w:t>
      </w:r>
    </w:p>
    <w:p>
      <w:r>
        <w:rPr>
          <w:rFonts w:ascii="Consolas" w:hAnsi="Consolas"/>
          <w:b w:val="0"/>
          <w:i w:val="0"/>
          <w:sz w:val="18"/>
        </w:rPr>
        <w:t xml:space="preserve">       ▼    ▼              ▼</w:t>
      </w:r>
    </w:p>
    <w:p>
      <w:r>
        <w:rPr>
          <w:rFonts w:ascii="Consolas" w:hAnsi="Consolas"/>
          <w:b w:val="0"/>
          <w:i w:val="0"/>
          <w:sz w:val="18"/>
        </w:rPr>
        <w:t xml:space="preserve">   Memory   Quest/Other   Diagnostics</w:t>
      </w:r>
    </w:p>
    <w:p>
      <w:r>
        <w:rPr>
          <w:rFonts w:ascii="Consolas" w:hAnsi="Consolas"/>
          <w:b w:val="0"/>
          <w:i w:val="0"/>
          <w:sz w:val="18"/>
        </w:rPr>
        <w:t xml:space="preserve">   /Knowledge subscribers</w:t>
      </w:r>
    </w:p>
    <w:p>
      <w:r>
        <w:rPr>
          <w:rFonts w:ascii="Consolas" w:hAnsi="Consolas"/>
          <w:b w:val="0"/>
          <w:i w:val="0"/>
          <w:sz w:val="18"/>
        </w:rPr>
        <w:t xml:space="preserve">       │</w:t>
      </w:r>
    </w:p>
    <w:p>
      <w:r>
        <w:rPr>
          <w:rFonts w:ascii="Consolas" w:hAnsi="Consolas"/>
          <w:b w:val="0"/>
          <w:i w:val="0"/>
          <w:sz w:val="18"/>
        </w:rPr>
        <w:t xml:space="preserve">       ▼</w:t>
      </w:r>
    </w:p>
    <w:p>
      <w:r>
        <w:rPr>
          <w:rFonts w:ascii="Consolas" w:hAnsi="Consolas"/>
          <w:b w:val="0"/>
          <w:i w:val="0"/>
          <w:sz w:val="18"/>
        </w:rPr>
        <w:t>Future Knowledge Diffusion</w:t>
      </w:r>
    </w:p>
    <w:p>
      <w:r>
        <w:rPr>
          <w:rFonts w:ascii="Consolas" w:hAnsi="Consolas"/>
          <w:b w:val="0"/>
          <w:i w:val="0"/>
          <w:sz w:val="18"/>
        </w:rPr>
        <w:t xml:space="preserve">       │</w:t>
      </w:r>
    </w:p>
    <w:p>
      <w:r>
        <w:rPr>
          <w:rFonts w:ascii="Consolas" w:hAnsi="Consolas"/>
          <w:b w:val="0"/>
          <w:i w:val="0"/>
          <w:sz w:val="18"/>
        </w:rPr>
        <w:t xml:space="preserve">       ▼</w:t>
      </w:r>
    </w:p>
    <w:p>
      <w:r>
        <w:rPr>
          <w:rFonts w:ascii="Consolas" w:hAnsi="Consolas"/>
          <w:b w:val="0"/>
          <w:i w:val="0"/>
          <w:sz w:val="18"/>
        </w:rPr>
        <w:t>NPC / World Knowledge Systems</w:t>
      </w:r>
    </w:p>
    <w:p>
      <w:r>
        <w:rPr>
          <w:rFonts w:ascii="Arial" w:hAnsi="Arial"/>
          <w:b/>
          <w:i w:val="0"/>
          <w:sz w:val="26"/>
        </w:rPr>
        <w:t>4. Event Categories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Event category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Examples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Purpose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Discovery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PluginDiscovered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Новый artifact найден.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Lifecycle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PluginAdded / PluginRemoved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Изменение plugin environment.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Change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PluginModified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Изменилось известное содержимое.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Analysis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PluginAnalysisCompleted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Analysis cycle завершён.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Validation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PluginRejected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Artifact отклонён.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Compatibility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PluginDependencyConflict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Detected dependency/compatibility issue.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Knowledge input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PluginKnowledgeCandidate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Validated information может быть рассмотрена Knowledge subsystem.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5. Event Payload Principles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Каждое событие имеет event ID и operation/scan correlation ID.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Payload содержит стабильный plugin identity.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Payload указывает provenance/source context.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Payload содержит только validated/normalized data.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Secrets и raw credentials запрещены.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Полный plugin file content не передаётся подписчикам по умолчанию.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Большие payloads должны передаваться через approved reference, а не через event body.</w:t>
      </w:r>
    </w:p>
    <w:p>
      <w:r>
        <w:rPr>
          <w:rFonts w:ascii="Arial" w:hAnsi="Arial"/>
          <w:b/>
          <w:i w:val="0"/>
          <w:sz w:val="26"/>
        </w:rPr>
        <w:t>6. Suggested Event Envelope</w:t>
      </w:r>
    </w:p>
    <w:p>
      <w:r>
        <w:rPr>
          <w:rFonts w:ascii="Consolas" w:hAnsi="Consolas"/>
          <w:b w:val="0"/>
          <w:i w:val="0"/>
          <w:sz w:val="18"/>
        </w:rPr>
        <w:t>event_id: &lt;uuid&gt;</w:t>
      </w:r>
    </w:p>
    <w:p>
      <w:r>
        <w:rPr>
          <w:rFonts w:ascii="Consolas" w:hAnsi="Consolas"/>
          <w:b w:val="0"/>
          <w:i w:val="0"/>
          <w:sz w:val="18"/>
        </w:rPr>
        <w:t>event_type: PluginModified</w:t>
      </w:r>
    </w:p>
    <w:p>
      <w:r>
        <w:rPr>
          <w:rFonts w:ascii="Consolas" w:hAnsi="Consolas"/>
          <w:b w:val="0"/>
          <w:i w:val="0"/>
          <w:sz w:val="18"/>
        </w:rPr>
        <w:t>occurred_at: &lt;timestamp&gt;</w:t>
      </w:r>
    </w:p>
    <w:p>
      <w:r>
        <w:rPr>
          <w:rFonts w:ascii="Consolas" w:hAnsi="Consolas"/>
          <w:b w:val="0"/>
          <w:i w:val="0"/>
          <w:sz w:val="18"/>
        </w:rPr>
        <w:t>operation_id: &lt;uuid&gt;</w:t>
      </w:r>
    </w:p>
    <w:p>
      <w:r>
        <w:rPr>
          <w:rFonts w:ascii="Consolas" w:hAnsi="Consolas"/>
          <w:b w:val="0"/>
          <w:i w:val="0"/>
          <w:sz w:val="18"/>
        </w:rPr>
        <w:t>plugin:</w:t>
      </w:r>
    </w:p>
    <w:p>
      <w:r>
        <w:rPr>
          <w:rFonts w:ascii="Consolas" w:hAnsi="Consolas"/>
          <w:b w:val="0"/>
          <w:i w:val="0"/>
          <w:sz w:val="18"/>
        </w:rPr>
        <w:t xml:space="preserve">  id: &lt;stable-id&gt;</w:t>
      </w:r>
    </w:p>
    <w:p>
      <w:r>
        <w:rPr>
          <w:rFonts w:ascii="Consolas" w:hAnsi="Consolas"/>
          <w:b w:val="0"/>
          <w:i w:val="0"/>
          <w:sz w:val="18"/>
        </w:rPr>
        <w:t xml:space="preserve">  source: &lt;scope&gt;</w:t>
      </w:r>
    </w:p>
    <w:p>
      <w:r>
        <w:rPr>
          <w:rFonts w:ascii="Consolas" w:hAnsi="Consolas"/>
          <w:b w:val="0"/>
          <w:i w:val="0"/>
          <w:sz w:val="18"/>
        </w:rPr>
        <w:t xml:space="preserve">  fingerprint: &lt;hash&gt;</w:t>
      </w:r>
    </w:p>
    <w:p>
      <w:r>
        <w:rPr>
          <w:rFonts w:ascii="Consolas" w:hAnsi="Consolas"/>
          <w:b w:val="0"/>
          <w:i w:val="0"/>
          <w:sz w:val="18"/>
        </w:rPr>
        <w:t>data:</w:t>
      </w:r>
    </w:p>
    <w:p>
      <w:r>
        <w:rPr>
          <w:rFonts w:ascii="Consolas" w:hAnsi="Consolas"/>
          <w:b w:val="0"/>
          <w:i w:val="0"/>
          <w:sz w:val="18"/>
        </w:rPr>
        <w:t xml:space="preserve">  change_type: modified</w:t>
      </w:r>
    </w:p>
    <w:p>
      <w:r>
        <w:rPr>
          <w:rFonts w:ascii="Consolas" w:hAnsi="Consolas"/>
          <w:b w:val="0"/>
          <w:i w:val="0"/>
          <w:sz w:val="18"/>
        </w:rPr>
        <w:t xml:space="preserve">  metadata_version: 1</w:t>
      </w:r>
    </w:p>
    <w:p>
      <w:r>
        <w:rPr>
          <w:rFonts w:ascii="Consolas" w:hAnsi="Consolas"/>
          <w:b w:val="0"/>
          <w:i w:val="0"/>
          <w:sz w:val="18"/>
        </w:rPr>
        <w:t>provenance:</w:t>
      </w:r>
    </w:p>
    <w:p>
      <w:r>
        <w:rPr>
          <w:rFonts w:ascii="Consolas" w:hAnsi="Consolas"/>
          <w:b w:val="0"/>
          <w:i w:val="0"/>
          <w:sz w:val="18"/>
        </w:rPr>
        <w:t xml:space="preserve">  scan_id: &lt;uuid&gt;</w:t>
      </w:r>
    </w:p>
    <w:p>
      <w:r>
        <w:rPr>
          <w:rFonts w:ascii="Arial" w:hAnsi="Arial"/>
          <w:b w:val="0"/>
          <w:i w:val="0"/>
          <w:sz w:val="21"/>
        </w:rPr>
        <w:t>Это логическая форма envelope; конкретная Event API schema будет определена в Event System/API documentation.</w:t>
      </w:r>
    </w:p>
    <w:p>
      <w:r>
        <w:rPr>
          <w:rFonts w:ascii="Arial" w:hAnsi="Arial"/>
          <w:b/>
          <w:i w:val="0"/>
          <w:sz w:val="26"/>
        </w:rPr>
        <w:t>7. Subscriber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Subscriber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Allowed use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Memory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Receive validated knowledge candidates.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Quest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React to relevant plugin/environment changes if subscribed.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Character/Relationship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Only when explicitly defined by module contract.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Diagnostics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Record operational event/state.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UI/Tooling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Display plugin state without mutating it.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Scheduler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May trigger follow-up processing through approved jobs.</w:t>
            </w:r>
          </w:p>
        </w:tc>
      </w:tr>
    </w:tbl>
    <w:p/>
    <w:p>
      <w:pPr>
        <w:pStyle w:val="ListBullet"/>
      </w:pPr>
      <w:r>
        <w:rPr>
          <w:rFonts w:ascii="Arial" w:hAnsi="Arial"/>
          <w:b w:val="0"/>
          <w:i w:val="0"/>
          <w:sz w:val="20"/>
        </w:rPr>
        <w:t>Subscriber не должен обращаться обратно к Plugin Detector для получения hidden state.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Subscriber использует event payload или approved query API.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Новые subscription relationships должны соответствовать ARCH-005.</w:t>
      </w:r>
    </w:p>
    <w:p>
      <w:r>
        <w:rPr>
          <w:rFonts w:ascii="Arial" w:hAnsi="Arial"/>
          <w:b/>
          <w:i w:val="0"/>
          <w:sz w:val="26"/>
        </w:rPr>
        <w:t>8. Knowledge Acquisition Interface</w:t>
      </w:r>
    </w:p>
    <w:p>
      <w:r>
        <w:rPr>
          <w:rFonts w:ascii="Arial" w:hAnsi="Arial"/>
          <w:b w:val="0"/>
          <w:i w:val="0"/>
          <w:sz w:val="21"/>
        </w:rPr>
        <w:t>Plugin Architecture может создавать candidate knowledge, например о существовании мода, новых сущностях, item types или descriptions. Однако это только input в Knowledge/Memory pipeline.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Stage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Owner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detects source fact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Architecture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Fact validation/provenance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Architecture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Knowledge candidate publication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Engine / Plugin Architecture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Knowledge storage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Memory Engine / Repository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Knowledge relevance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Memory/Character/Knowledge subsystem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Knowledge diffusion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Future Knowledge Diffusion capability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NPC belief/state update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Character/Memory systems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9. v1.0 Knowledge Boundary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Version 1.0 может передавать validated plugin knowledge candidates.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Version 1.0 не требует автоматического распространения каждого знания между всеми NPC.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Knowledge Diffusion остаётся отдельной capability, которая должна быть включена в roadmap соответствующей версии.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event не означает автоматически, что каждый NPC теперь 'знает' эту информацию.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Источник и authority знания должны сохраняться.</w:t>
      </w:r>
    </w:p>
    <w:p>
      <w:r>
        <w:rPr>
          <w:rFonts w:ascii="Arial" w:hAnsi="Arial"/>
          <w:b/>
          <w:i w:val="0"/>
          <w:sz w:val="26"/>
        </w:rPr>
        <w:t>10. Event Ordering and Delivery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Rule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Requirement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Ordering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Related plugin lifecycle events preserve documented order where required.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Delivery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Engine defines delivery semantics.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Duplicate events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Subscribers handle duplicate-safe processing where required.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Retry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Retries must not invent a new domain event identity.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Failure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Subscriber failure is isolated from producer.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Durability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Critical event durability is defined by Event System policy.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11. Idempotency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PluginAdded/Modified processing should be idempotent where repeated delivery is possible.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Subscriber may use event_id + plugin identity + version/fingerprint to detect duplicates.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Reprocessing the same validated observation must not create uncontrolled duplicate knowledge entries.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Idempotency belongs to subscriber contract as well as event infrastructure.</w:t>
      </w:r>
    </w:p>
    <w:p>
      <w:r>
        <w:rPr>
          <w:rFonts w:ascii="Arial" w:hAnsi="Arial"/>
          <w:b/>
          <w:i w:val="0"/>
          <w:sz w:val="26"/>
        </w:rPr>
        <w:t>12. Query vs Event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Need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Preferred mechanism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Immediate notification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Current plugin state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Approved query/API.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Historical observation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Repository query.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Large metadata payload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Reference/query instead of event body.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Follow-up processing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→ Scheduler/Job according to policy.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13. Failure Isolation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Failure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Expected behavior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Memory Engine unavailable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detection continues; event remains pending/failed according to Event policy.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Quest subscriber failure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Other subscribers continue.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bus failure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Producer records controlled failure; no false success state.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Invalid event payload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 before delivery or isolate at Event boundary.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Knowledge processing timeout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Retry/queue according to subscriber policy.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unavailable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Deterministic plugin facts still publish.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14. Security and Trust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Event data remains untrusted relative to consumers until payload validation.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Plugin-provided text is data, not executable instructions.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Event subscribers cannot gain filesystem or database privileges from event contents.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Secrets never appear in plugin events.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AI-generated event fields must carry inference/provenance markers.</w:t>
      </w:r>
    </w:p>
    <w:p>
      <w:r>
        <w:rPr>
          <w:rFonts w:ascii="Arial" w:hAnsi="Arial"/>
          <w:b/>
          <w:i w:val="0"/>
          <w:sz w:val="26"/>
        </w:rPr>
        <w:t>15. Integration with Game Adapter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Game Adapter may emit source/integration signals used to trigger plugin scans.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subsystem publishes results back through Event Engine.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subsystem does not directly control Skyrim runtime based on event publication.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Any gameplay action must follow the appropriate Game Adapter and module contract.</w:t>
      </w:r>
    </w:p>
    <w:p>
      <w:r>
        <w:rPr>
          <w:rFonts w:ascii="Arial" w:hAnsi="Arial"/>
          <w:b/>
          <w:i w:val="0"/>
          <w:sz w:val="26"/>
        </w:rPr>
        <w:t>16.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Relationship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ARCH-010 Part 01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 plugin boundaries and trust model.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ARCH-010 Part 02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Detection state and discovery events.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ARCH-010 Part 03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Validated metadata available to events.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ARCH-010 Part 04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Registry and provenance persistence.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ARCH-010 Part 05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Dependency/compatibility events.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 Configuration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Event/analysis policies and limits.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ARCH-007 Sequence Diagrams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Detection and Knowledge Acquisition runtime flows.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MOD-003 Memory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Knowledge consumer.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MOD-011 Event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transport and lifecycle.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MOD-010 Quest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 event subscriber.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17.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2026-08-11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Created ARCH-010 Part 06: plugin events, integration and knowledge diffusion interface.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rFonts w:ascii="Arial" w:hAnsi="Arial"/>
          <w:b/>
          <w:i w:val="0"/>
          <w:sz w:val="40"/>
        </w:rPr>
        <w:t>Plugin Architecture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ARCH-010 — Part 07 / Plugin Security, Sandboxing, Resource Limits &amp; Safe Analysis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Architecture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07 — Plugin Security, Sandboxing, Resource Limits &amp; Safe Analysis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Final Draft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Language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Target release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Platform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Windows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Skyrim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2026-08-11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Author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Purpose</w:t>
      </w:r>
    </w:p>
    <w:p>
      <w:r>
        <w:rPr>
          <w:rFonts w:ascii="Arial" w:hAnsi="Arial"/>
          <w:b w:val="0"/>
          <w:i w:val="0"/>
          <w:sz w:val="21"/>
        </w:rPr>
        <w:t>Эта часть определяет security model для plugin discovery, parsing и analysis в Version 1.0. Цель — не допустить, чтобы сторонний plugin/mod content превратился в канал arbitrary code execution, privilege escalation, uncontrolled resource consumption или обхода внутренних security boundaries World Engine.</w:t>
      </w:r>
    </w:p>
    <w:p>
      <w:r>
        <w:rPr>
          <w:rFonts w:ascii="Arial" w:hAnsi="Arial"/>
          <w:b/>
          <w:i w:val="0"/>
          <w:sz w:val="26"/>
        </w:rPr>
        <w:t>2. Security Model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content считается untrusted input от момента discovery до завершения validation.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Analysis является data-processing operation, а не execution environment.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Least privilege применяется к файловому, сетевому и process access.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Resource consumption должен иметь bounded limits.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Security failure должен приводить к rejection/containment, а не к permissive fallback.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AI-assisted analysis наследует тот же untrusted input model.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subsystem не получает права, которые не нужны для его функции.</w:t>
      </w:r>
    </w:p>
    <w:p>
      <w:r>
        <w:rPr>
          <w:rFonts w:ascii="Arial" w:hAnsi="Arial"/>
          <w:b/>
          <w:i w:val="0"/>
          <w:sz w:val="26"/>
        </w:rPr>
        <w:t>3. Isolation Boundary</w:t>
      </w:r>
    </w:p>
    <w:p>
      <w:r>
        <w:rPr>
          <w:rFonts w:ascii="Consolas" w:hAnsi="Consolas"/>
          <w:b w:val="0"/>
          <w:i w:val="0"/>
          <w:sz w:val="18"/>
        </w:rPr>
        <w:t>Untrusted Plugin Files</w:t>
      </w:r>
    </w:p>
    <w:p>
      <w:r>
        <w:rPr>
          <w:rFonts w:ascii="Consolas" w:hAnsi="Consolas"/>
          <w:b w:val="0"/>
          <w:i w:val="0"/>
          <w:sz w:val="18"/>
        </w:rPr>
        <w:t xml:space="preserve">  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    ▼</w:t>
      </w:r>
    </w:p>
    <w:p>
      <w:r>
        <w:rPr>
          <w:rFonts w:ascii="Consolas" w:hAnsi="Consolas"/>
          <w:b w:val="0"/>
          <w:i w:val="0"/>
          <w:sz w:val="18"/>
        </w:rPr>
        <w:t xml:space="preserve">   Read-Only Analysis Boundary</w:t>
      </w:r>
    </w:p>
    <w:p>
      <w:r>
        <w:rPr>
          <w:rFonts w:ascii="Consolas" w:hAnsi="Consolas"/>
          <w:b w:val="0"/>
          <w:i w:val="0"/>
          <w:sz w:val="18"/>
        </w:rPr>
        <w:t xml:space="preserve">          │</w:t>
      </w:r>
    </w:p>
    <w:p>
      <w:r>
        <w:rPr>
          <w:rFonts w:ascii="Consolas" w:hAnsi="Consolas"/>
          <w:b w:val="0"/>
          <w:i w:val="0"/>
          <w:sz w:val="18"/>
        </w:rPr>
        <w:t xml:space="preserve">   ┌──────┴─────────┐</w:t>
      </w:r>
    </w:p>
    <w:p>
      <w:r>
        <w:rPr>
          <w:rFonts w:ascii="Consolas" w:hAnsi="Consolas"/>
          <w:b w:val="0"/>
          <w:i w:val="0"/>
          <w:sz w:val="18"/>
        </w:rPr>
        <w:t xml:space="preserve">   ▼                ▼</w:t>
      </w:r>
    </w:p>
    <w:p>
      <w:r>
        <w:rPr>
          <w:rFonts w:ascii="Consolas" w:hAnsi="Consolas"/>
          <w:b w:val="0"/>
          <w:i w:val="0"/>
          <w:sz w:val="18"/>
        </w:rPr>
        <w:t>Parser/Analyzer   Metadata Validator</w:t>
      </w:r>
    </w:p>
    <w:p>
      <w:r>
        <w:rPr>
          <w:rFonts w:ascii="Consolas" w:hAnsi="Consolas"/>
          <w:b w:val="0"/>
          <w:i w:val="0"/>
          <w:sz w:val="18"/>
        </w:rPr>
        <w:t xml:space="preserve">   │                │</w:t>
      </w:r>
    </w:p>
    <w:p>
      <w:r>
        <w:rPr>
          <w:rFonts w:ascii="Consolas" w:hAnsi="Consolas"/>
          <w:b w:val="0"/>
          <w:i w:val="0"/>
          <w:sz w:val="18"/>
        </w:rPr>
        <w:t xml:space="preserve">   └──────┬─────────┘</w:t>
      </w:r>
    </w:p>
    <w:p>
      <w:r>
        <w:rPr>
          <w:rFonts w:ascii="Consolas" w:hAnsi="Consolas"/>
          <w:b w:val="0"/>
          <w:i w:val="0"/>
          <w:sz w:val="18"/>
        </w:rPr>
        <w:t xml:space="preserve">          ▼</w:t>
      </w:r>
    </w:p>
    <w:p>
      <w:r>
        <w:rPr>
          <w:rFonts w:ascii="Consolas" w:hAnsi="Consolas"/>
          <w:b w:val="0"/>
          <w:i w:val="0"/>
          <w:sz w:val="18"/>
        </w:rPr>
        <w:t xml:space="preserve">    Validated Data</w:t>
      </w:r>
    </w:p>
    <w:p>
      <w:r>
        <w:rPr>
          <w:rFonts w:ascii="Consolas" w:hAnsi="Consolas"/>
          <w:b w:val="0"/>
          <w:i w:val="0"/>
          <w:sz w:val="18"/>
        </w:rPr>
        <w:t xml:space="preserve">  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    ▼</w:t>
      </w:r>
    </w:p>
    <w:p>
      <w:r>
        <w:rPr>
          <w:rFonts w:ascii="Consolas" w:hAnsi="Consolas"/>
          <w:b w:val="0"/>
          <w:i w:val="0"/>
          <w:sz w:val="18"/>
        </w:rPr>
        <w:t xml:space="preserve"> Registry / Events / Knowledge</w:t>
      </w:r>
    </w:p>
    <w:p>
      <w:r>
        <w:rPr>
          <w:rFonts w:ascii="Consolas" w:hAnsi="Consolas"/>
          <w:b w:val="0"/>
          <w:i w:val="0"/>
          <w:sz w:val="18"/>
        </w:rPr>
      </w:r>
    </w:p>
    <w:p>
      <w:r>
        <w:rPr>
          <w:rFonts w:ascii="Consolas" w:hAnsi="Consolas"/>
          <w:b w:val="0"/>
          <w:i w:val="0"/>
          <w:sz w:val="18"/>
        </w:rPr>
        <w:t>No path:</w:t>
      </w:r>
    </w:p>
    <w:p>
      <w:r>
        <w:rPr>
          <w:rFonts w:ascii="Consolas" w:hAnsi="Consolas"/>
          <w:b w:val="0"/>
          <w:i w:val="0"/>
          <w:sz w:val="18"/>
        </w:rPr>
        <w:t>Plugin → arbitrary process execution</w:t>
      </w:r>
    </w:p>
    <w:p>
      <w:r>
        <w:rPr>
          <w:rFonts w:ascii="Consolas" w:hAnsi="Consolas"/>
          <w:b w:val="0"/>
          <w:i w:val="0"/>
          <w:sz w:val="18"/>
        </w:rPr>
        <w:t>Plugin → secrets</w:t>
      </w:r>
    </w:p>
    <w:p>
      <w:r>
        <w:rPr>
          <w:rFonts w:ascii="Consolas" w:hAnsi="Consolas"/>
          <w:b w:val="0"/>
          <w:i w:val="0"/>
          <w:sz w:val="18"/>
        </w:rPr>
        <w:t>Plugin → SQLite</w:t>
      </w:r>
    </w:p>
    <w:p>
      <w:r>
        <w:rPr>
          <w:rFonts w:ascii="Consolas" w:hAnsi="Consolas"/>
          <w:b w:val="0"/>
          <w:i w:val="0"/>
          <w:sz w:val="18"/>
        </w:rPr>
        <w:t>Plugin → unrestricted network</w:t>
      </w:r>
    </w:p>
    <w:p>
      <w:r>
        <w:rPr>
          <w:rFonts w:ascii="Arial" w:hAnsi="Arial"/>
          <w:b/>
          <w:i w:val="0"/>
          <w:sz w:val="26"/>
        </w:rPr>
        <w:t>4. File System Permissions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Access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Policy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Read configured plugin directories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Allowed.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Write original plugin files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Forbidden in v1.0.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Write application directories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Only through controlled application mechanisms.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Read arbitrary system directories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Forbidden unless explicitly required and approved.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Read secrets storage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Not available to plugin content.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Write arbitrary user files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Forbidden.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5. Sandboxing Concept</w:t>
      </w:r>
    </w:p>
    <w:p>
      <w:r>
        <w:rPr>
          <w:rFonts w:ascii="Arial" w:hAnsi="Arial"/>
          <w:b w:val="0"/>
          <w:i w:val="0"/>
          <w:sz w:val="21"/>
        </w:rPr>
        <w:t>Plugin Architecture использует логическую sandbox boundary даже в тех случаях, когда физическая OS-level sandbox technology не выделена в отдельный процесс. Это означает, что безопасность строится на строгих API, permissions, read-only analysis, validation и resource limits.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Analyzer получает только необходимый artifact input.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Analyzer не получает general-purpose shell access.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Analyzer не запускает содержимое plugin как executable.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Analyzer не наследует произвольные privileges от plugin file.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Будущая OS-level sandbox может быть добавлена без изменения domain contract.</w:t>
      </w:r>
    </w:p>
    <w:p>
      <w:r>
        <w:rPr>
          <w:rFonts w:ascii="Arial" w:hAnsi="Arial"/>
          <w:b/>
          <w:i w:val="0"/>
          <w:sz w:val="26"/>
        </w:rPr>
        <w:t>6. Process Execution Policy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file не может инициировать child process.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Parser/Analyzer не должен выполнять embedded scripts/macros.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Никакой automatic shell, command interpreter или script engine не является частью v1.0 plugin analysis.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Если future analysis technology требует external process, это должно быть отдельной архитектурной boundary с explicit allowlist.</w:t>
      </w:r>
    </w:p>
    <w:p>
      <w:r>
        <w:rPr>
          <w:rFonts w:ascii="Arial" w:hAnsi="Arial"/>
          <w:b/>
          <w:i w:val="0"/>
          <w:sz w:val="26"/>
        </w:rPr>
        <w:t>7. Network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Operation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v1.0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parsing without network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Allowed and preferred.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External network access by plugin content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Forbidden.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Adapter request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Allowed only through World Engine AI boundary.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Download missing plugin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Not supported.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Remote metadata retrieval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Not automatic; requires explicit approved capability.</w:t>
            </w:r>
          </w:p>
        </w:tc>
      </w:tr>
    </w:tbl>
    <w:p/>
    <w:p>
      <w:pPr>
        <w:pStyle w:val="ListBullet"/>
      </w:pPr>
      <w:r>
        <w:rPr>
          <w:rFonts w:ascii="Arial" w:hAnsi="Arial"/>
          <w:b w:val="0"/>
          <w:i w:val="0"/>
          <w:sz w:val="20"/>
        </w:rPr>
        <w:t>Network access не должен быть implicit consequence plugin content.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AI/network calls должны использовать normalized data и explicit policy.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content не определяет destination endpoint.</w:t>
      </w:r>
    </w:p>
    <w:p>
      <w:r>
        <w:rPr>
          <w:rFonts w:ascii="Arial" w:hAnsi="Arial"/>
          <w:b/>
          <w:i w:val="0"/>
          <w:sz w:val="26"/>
        </w:rPr>
        <w:t>8. Resource Limits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Resource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Limit concept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Artifact size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Maximum supported size.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Read bytes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Bounded amount per operation.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Parsing time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Per-artifact timeout.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Memory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Maximum working memory/queue budget.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Queue depth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Bounded analysis queue.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Concurrent analyses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Configured maximum.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calls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Rate/timeout/budget policy.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9. Resource Exhaustion Handling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Превышение size/time/memory limit приводит к controlled rejection or deferred processing.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analysis не должен блокировать Scheduler indefinitely.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Large artifact не должен приводить к неконтролируемому memory allocation.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Queue overflow должен быть observable и не создавать unbounded growth.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AI-assisted processing может быть deferred без потери deterministic plugin state.</w:t>
      </w:r>
    </w:p>
    <w:p>
      <w:r>
        <w:rPr>
          <w:rFonts w:ascii="Arial" w:hAnsi="Arial"/>
          <w:b/>
          <w:i w:val="0"/>
          <w:sz w:val="26"/>
        </w:rPr>
        <w:t>10. Malformed Input Handling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Input condition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Expected behavior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Invalid header/format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Reject/Unsupported.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Out-of-range offset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 affected record/artifact.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Invalid encoding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Sanitize/partial parse or reject.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Recursive/self-referential structure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Bound traversal; reject if unsafe.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Unexpected huge count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Reject/limit processing.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Corrupt dependency data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Mark Unknown/Invalid.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11. Path Safety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All plugin paths must be resolved against configured allowed roots.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Path traversal patterns must be rejected.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Symlink/reparse-point behavior must follow explicit Windows policy.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Normalized path comparison must prevent duplicate or escaped sources.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Plugin-provided paths must never directly control arbitrary filesystem targets.</w:t>
      </w:r>
    </w:p>
    <w:p>
      <w:r>
        <w:rPr>
          <w:rFonts w:ascii="Arial" w:hAnsi="Arial"/>
          <w:b/>
          <w:i w:val="0"/>
          <w:sz w:val="26"/>
        </w:rPr>
        <w:t>12. Input Validation Order</w:t>
      </w:r>
    </w:p>
    <w:p>
      <w:r>
        <w:rPr>
          <w:rFonts w:ascii="Consolas" w:hAnsi="Consolas"/>
          <w:b w:val="0"/>
          <w:i w:val="0"/>
          <w:sz w:val="19"/>
        </w:rPr>
        <w:t>1. Validate source is within approved discovery scope.</w:t>
      </w:r>
    </w:p>
    <w:p>
      <w:r>
        <w:rPr>
          <w:rFonts w:ascii="Consolas" w:hAnsi="Consolas"/>
          <w:b w:val="0"/>
          <w:i w:val="0"/>
          <w:sz w:val="19"/>
        </w:rPr>
        <w:t>2. Validate file type and size.</w:t>
      </w:r>
    </w:p>
    <w:p>
      <w:r>
        <w:rPr>
          <w:rFonts w:ascii="Consolas" w:hAnsi="Consolas"/>
          <w:b w:val="0"/>
          <w:i w:val="0"/>
          <w:sz w:val="19"/>
        </w:rPr>
        <w:t>3. Open using controlled read path.</w:t>
      </w:r>
    </w:p>
    <w:p>
      <w:r>
        <w:rPr>
          <w:rFonts w:ascii="Consolas" w:hAnsi="Consolas"/>
          <w:b w:val="0"/>
          <w:i w:val="0"/>
          <w:sz w:val="19"/>
        </w:rPr>
        <w:t>4. Validate format/header.</w:t>
      </w:r>
    </w:p>
    <w:p>
      <w:r>
        <w:rPr>
          <w:rFonts w:ascii="Consolas" w:hAnsi="Consolas"/>
          <w:b w:val="0"/>
          <w:i w:val="0"/>
          <w:sz w:val="19"/>
        </w:rPr>
        <w:t>5. Parse with bounds.</w:t>
      </w:r>
    </w:p>
    <w:p>
      <w:r>
        <w:rPr>
          <w:rFonts w:ascii="Consolas" w:hAnsi="Consolas"/>
          <w:b w:val="0"/>
          <w:i w:val="0"/>
          <w:sz w:val="19"/>
        </w:rPr>
        <w:t>6. Normalize metadata.</w:t>
      </w:r>
    </w:p>
    <w:p>
      <w:r>
        <w:rPr>
          <w:rFonts w:ascii="Consolas" w:hAnsi="Consolas"/>
          <w:b w:val="0"/>
          <w:i w:val="0"/>
          <w:sz w:val="19"/>
        </w:rPr>
        <w:t>7. Validate structural/semantic rules.</w:t>
      </w:r>
    </w:p>
    <w:p>
      <w:r>
        <w:rPr>
          <w:rFonts w:ascii="Consolas" w:hAnsi="Consolas"/>
          <w:b w:val="0"/>
          <w:i w:val="0"/>
          <w:sz w:val="19"/>
        </w:rPr>
        <w:t>8. Produce validated result or rejection state.</w:t>
      </w:r>
    </w:p>
    <w:p>
      <w:r>
        <w:rPr>
          <w:rFonts w:ascii="Consolas" w:hAnsi="Consolas"/>
          <w:b w:val="0"/>
          <w:i w:val="0"/>
          <w:sz w:val="19"/>
        </w:rPr>
        <w:t>9. Persist only approved state.</w:t>
      </w:r>
    </w:p>
    <w:p>
      <w:r>
        <w:rPr>
          <w:rFonts w:ascii="Consolas" w:hAnsi="Consolas"/>
          <w:b w:val="0"/>
          <w:i w:val="0"/>
          <w:sz w:val="19"/>
        </w:rPr>
        <w:t>10. Publish only validated events.</w:t>
      </w:r>
    </w:p>
    <w:p>
      <w:r>
        <w:rPr>
          <w:rFonts w:ascii="Arial" w:hAnsi="Arial"/>
          <w:b/>
          <w:i w:val="0"/>
          <w:sz w:val="26"/>
        </w:rPr>
        <w:t>13. AI Safety Boundary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never receives arbitrary file paths as executable instructions.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gets normalized/approved context.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output is treated as untrusted inference.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failure/timeout does not compromise deterministic analysis.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Prompt injection inside plugin descriptions must not override World Engine security policy.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cannot grant plugin itself additional permissions.</w:t>
      </w:r>
    </w:p>
    <w:p>
      <w:r>
        <w:rPr>
          <w:rFonts w:ascii="Arial" w:hAnsi="Arial"/>
          <w:b/>
          <w:i w:val="0"/>
          <w:sz w:val="26"/>
        </w:rPr>
        <w:t>14. Security Logging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Event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Log requirement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Rejected plugin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Record identity/source/failure class.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Resource limit exceeded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Record operation and limit category.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Path policy violation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Record policy rejection.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Execution attempt detected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Record critical security event if observable.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safety rejection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Record inference/validation failure without sensitive content.</w:t>
            </w:r>
          </w:p>
        </w:tc>
      </w:tr>
    </w:tbl>
    <w:p/>
    <w:p>
      <w:pPr>
        <w:pStyle w:val="ListBullet"/>
      </w:pPr>
      <w:r>
        <w:rPr>
          <w:rFonts w:ascii="Arial" w:hAnsi="Arial"/>
          <w:b w:val="0"/>
          <w:i w:val="0"/>
          <w:sz w:val="20"/>
        </w:rPr>
        <w:t>Logs must not contain secrets.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Logs should avoid storing full untrusted payloads by default.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Security events require correlation/operation IDs.</w:t>
      </w:r>
    </w:p>
    <w:p>
      <w:r>
        <w:rPr>
          <w:rFonts w:ascii="Arial" w:hAnsi="Arial"/>
          <w:b/>
          <w:i w:val="0"/>
          <w:sz w:val="26"/>
        </w:rPr>
        <w:t>15. Safe Failure States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State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Meaning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Artifact is not accepted.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Quarantined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Artifact requires additional controlled handling.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Deferred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Analysis postponed because of resource/capability constraints.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Unknown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Insufficient information for safe decision.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Disabled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Capability explicitly disabled by policy.</w:t>
            </w:r>
          </w:p>
        </w:tc>
      </w:tr>
    </w:tbl>
    <w:p/>
    <w:p>
      <w:r>
        <w:rPr>
          <w:rFonts w:ascii="Arial" w:hAnsi="Arial"/>
          <w:b w:val="0"/>
          <w:i w:val="0"/>
          <w:sz w:val="21"/>
        </w:rPr>
        <w:t>Quarantine in Version 1.0 is a logical state; physical quarantine/moving files requires a separate explicit feature and is not assumed.</w:t>
      </w:r>
    </w:p>
    <w:p>
      <w:r>
        <w:rPr>
          <w:rFonts w:ascii="Arial" w:hAnsi="Arial"/>
          <w:b/>
          <w:i w:val="0"/>
          <w:sz w:val="26"/>
        </w:rPr>
        <w:t>16. Permissions and Privilege Escalation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subsystem must not request administrator privileges for normal discovery/analysis.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Failure due to insufficient permissions must not trigger automatic elevation.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Any future privileged operation requires explicit architectural approval.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content cannot change its own execution permissions.</w:t>
      </w:r>
    </w:p>
    <w:p>
      <w:r>
        <w:rPr>
          <w:rFonts w:ascii="Arial" w:hAnsi="Arial"/>
          <w:b/>
          <w:i w:val="0"/>
          <w:sz w:val="26"/>
        </w:rPr>
        <w:t>17. Security Testing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Test class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Examples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Path security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Traversal, invalid roots, reparse/symlink cases.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Parser fuzzing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Malformed headers, lengths, offsets, counts.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Resource tests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Huge file, long parse, queue overflow.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Isolation tests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Attempted process/file/network access.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safety tests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Prompt injection, malicious descriptions, invalid output.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Recovery tests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Repeated failure without corrupting registry baseline.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18.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Relationship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ARCH-010 Part 01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trust model and v1.0 boundaries.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ARCH-010 Part 02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Discovery scope and source restrictions.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ARCH-010 Part 03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Parser/validation rules.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ARCH-010 Part 04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Registry persistence boundary.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ARCH-010 Part 05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Dependency input as untrusted data.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ARCH-010 Part 06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Event/knowledge output security.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ARCH-008 Deployment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Process, filesystem, security and resource boundaries.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 Configuration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Security policies and resource limits.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Testing Strategy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Security and reliability verification.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19.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2026-08-11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Created ARCH-010 Part 07: plugin security, sandboxing, resource limits and safe analysis.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rFonts w:ascii="Arial" w:hAnsi="Arial"/>
          <w:b/>
          <w:i w:val="0"/>
          <w:sz w:val="40"/>
        </w:rPr>
        <w:t>Plugin Architecture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ARCH-010 — Part 08 / Plugin Testing, Acceptance Criteria &amp; Final Architecture Summary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Architecture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08 — Plugin Testing, Acceptance Criteria &amp; Final Architecture Summary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Final Draft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Language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Target release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Platform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Windows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Skyrim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2026-08-11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Author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Purpose</w:t>
      </w:r>
    </w:p>
    <w:p>
      <w:r>
        <w:rPr>
          <w:rFonts w:ascii="Arial" w:hAnsi="Arial"/>
          <w:b w:val="0"/>
          <w:i w:val="0"/>
          <w:sz w:val="21"/>
        </w:rPr>
        <w:t>Эта часть завершает ARCH-010 и определяет, каким образом Plugin Architecture Version 1.0 проверяется перед release acceptance. Она объединяет testing strategy, security checks, discovery/detection tests, metadata validation, dependency checks, event integration, resource limits и итоговые архитектурные правила.</w:t>
      </w:r>
    </w:p>
    <w:p>
      <w:r>
        <w:rPr>
          <w:rFonts w:ascii="Arial" w:hAnsi="Arial"/>
          <w:b/>
          <w:i w:val="0"/>
          <w:sz w:val="26"/>
        </w:rPr>
        <w:t>2. Validation Principles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testing должна проверять не только happy path, но и malformed/untrusted input.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Security boundaries и failure containment являются частью acceptance.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Tests должны быть воспроизводимыми на поддерживаемой Windows environment.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Production secrets не требуются для тестирования.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Тесты не должны изменять реальный Skyrim plugin content.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Deterministic facts должны тестироваться отдельно от AI-assisted interpretation.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Persistence failure и recovery behavior должны быть проверяемыми.</w:t>
      </w:r>
    </w:p>
    <w:p>
      <w:r>
        <w:rPr>
          <w:rFonts w:ascii="Arial" w:hAnsi="Arial"/>
          <w:b/>
          <w:i w:val="0"/>
          <w:sz w:val="26"/>
        </w:rPr>
        <w:t>3. Test Layers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Layer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Scope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Required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Discovery Tests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Scopes, filters, candidate enumeration.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Detection Tests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Added/Modified/Removed/Unchanged/Unknown.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Metadata Tests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Parsing, normalization, structural validation.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Dependency Tests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Resolution, missing, conflicts, cycles.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Registry Tests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Baseline, registration, persistence consistency.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Tests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Payload, ordering, idempotency, subscriber isolation.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Security Tests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Path, process, network, privilege, malicious input.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Resource Tests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Size, timeouts, memory, queue bounds.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AI-assisted Tests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Inference labeling and safe failure.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Conditional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End-to-End Acceptance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Full discovery-to-event flow.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4. Discovery Acceptance Criteria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Only configured/allowed locations are scanned.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Unsupported artifact classes are filtered without unsafe processing.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Initial scan establishes a valid baseline.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Incremental scans detect confirmed changes.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 read failure does not create false Removed state.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 partial scan does not overwrite the last valid baseline.</w:t>
      </w:r>
    </w:p>
    <w:p>
      <w:r>
        <w:rPr>
          <w:rFonts w:ascii="Arial" w:hAnsi="Arial"/>
          <w:b/>
          <w:i w:val="0"/>
          <w:sz w:val="26"/>
        </w:rPr>
        <w:t>5. Detection Acceptance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Scenario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Expected result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New artifact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Discovered/Added state with stable identity.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Known unchanged artifact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Unchanged state.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Confirmed content change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Modified state.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Artifact absent after valid scan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Removed state.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Insufficient evidence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Unknown; no invented state.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Duplicate source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Single logical registration where policy defines same identity.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6. Metadata Validation Acceptance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Supported artifact format is detected deterministically.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Malformed structure is rejected safely.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Normalized metadata has stable types and provenance.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Partial metadata can be represented without pretending completeness.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Dependency references are extracted and validated.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Untrusted strings are bounded and sanitized where required.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Parser never executes embedded code.</w:t>
      </w:r>
    </w:p>
    <w:p>
      <w:r>
        <w:rPr>
          <w:rFonts w:ascii="Arial" w:hAnsi="Arial"/>
          <w:b/>
          <w:i w:val="0"/>
          <w:sz w:val="26"/>
        </w:rPr>
        <w:t>7. Registry and Persistence Acceptance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Test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Expected result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Register valid plugin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Registry state persisted.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Registry write failure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Previous valid baseline preserved.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Corrupted registry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Controlled recovery path.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Rebuild requested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Full scan recreates current state without false historical continuity.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Restart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Registry state remains available.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Removed plugin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Historical identity may remain; gameplay state not auto-deleted.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8. Dependency Acceptance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Scenario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Expected result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Required dependency present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Resolved.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 dependency absent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Compatible with optional gap.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Required dependency absent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Degraded/Blocked according to policy.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Ambiguous reference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Unknown/Conflict.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Cycle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Conflict with diagnostic.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Unsupported 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Unsupported/Unknown.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Ordering conflict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Diagnostic; no automatic arbitrary reorder.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9. Event Integration Acceptance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lifecycle events have stable event IDs.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Events contain operation/scan correlation context.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Only validated data is published.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Events contain no secrets.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Duplicate delivery does not create uncontrolled duplicate state.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Subscriber failure does not stop producer.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Persistence failure prevents false committed success events where required.</w:t>
      </w:r>
    </w:p>
    <w:p>
      <w:r>
        <w:rPr>
          <w:rFonts w:ascii="Arial" w:hAnsi="Arial"/>
          <w:b/>
          <w:i w:val="0"/>
          <w:sz w:val="26"/>
        </w:rPr>
        <w:t>10. Security Acceptance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Security test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Expected result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Path traversal attempt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Unauthorized filesystem access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Denied.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Child process attempt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Blocked/not available.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file execution attempt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Not performed.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Network access from plugin content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Denied.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Secret access attempt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Not available.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Privilege elevation attempt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 automatic elevation.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Prompt injection in metadata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Security policy remains authoritative.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11. Resource Acceptance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Maximum artifact size is enforced.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Per-artifact parsing timeout is enforced.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Memory and queue limits are bounded.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Concurrent analysis remains within configured limits.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calls have timeout/budget policy where enabled.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Resource exhaustion produces controlled rejection/defer behavior.</w:t>
      </w:r>
    </w:p>
    <w:p>
      <w:r>
        <w:rPr>
          <w:rFonts w:ascii="Arial" w:hAnsi="Arial"/>
          <w:b/>
          <w:i w:val="0"/>
          <w:sz w:val="26"/>
        </w:rPr>
        <w:t>12. AI-Assisted Analysis Acceptance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Scenario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Expected result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unavailable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Deterministic plugin facts remain usable.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timeout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pipeline does not hang indefinitely.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returns unsafe/inconsistent interpretation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Inference rejected or marked non-authoritative.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Prompt injection content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 policy remains unchanged.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AI-derived dependency suggestion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Not authoritative without validation.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result persisted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Provenance/inference status stored.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13. End-to-End Smoke Test</w:t>
      </w:r>
    </w:p>
    <w:p>
      <w:r>
        <w:rPr>
          <w:rFonts w:ascii="Consolas" w:hAnsi="Consolas"/>
          <w:b w:val="0"/>
          <w:i w:val="0"/>
          <w:sz w:val="19"/>
        </w:rPr>
        <w:t>1. Start World Engine with default configuration.</w:t>
      </w:r>
    </w:p>
    <w:p>
      <w:r>
        <w:rPr>
          <w:rFonts w:ascii="Consolas" w:hAnsi="Consolas"/>
          <w:b w:val="0"/>
          <w:i w:val="0"/>
          <w:sz w:val="19"/>
        </w:rPr>
        <w:t>2. Run discovery scan against configured test plugin directory.</w:t>
      </w:r>
    </w:p>
    <w:p>
      <w:r>
        <w:rPr>
          <w:rFonts w:ascii="Consolas" w:hAnsi="Consolas"/>
          <w:b w:val="0"/>
          <w:i w:val="0"/>
          <w:sz w:val="19"/>
        </w:rPr>
        <w:t>3. Verify candidate filtering.</w:t>
      </w:r>
    </w:p>
    <w:p>
      <w:r>
        <w:rPr>
          <w:rFonts w:ascii="Consolas" w:hAnsi="Consolas"/>
          <w:b w:val="0"/>
          <w:i w:val="0"/>
          <w:sz w:val="19"/>
        </w:rPr>
        <w:t>4. Verify plugin identity and baseline creation.</w:t>
      </w:r>
    </w:p>
    <w:p>
      <w:r>
        <w:rPr>
          <w:rFonts w:ascii="Consolas" w:hAnsi="Consolas"/>
          <w:b w:val="0"/>
          <w:i w:val="0"/>
          <w:sz w:val="19"/>
        </w:rPr>
        <w:t>5. Parse and validate metadata.</w:t>
      </w:r>
    </w:p>
    <w:p>
      <w:r>
        <w:rPr>
          <w:rFonts w:ascii="Consolas" w:hAnsi="Consolas"/>
          <w:b w:val="0"/>
          <w:i w:val="0"/>
          <w:sz w:val="19"/>
        </w:rPr>
        <w:t>6. Resolve dependencies.</w:t>
      </w:r>
    </w:p>
    <w:p>
      <w:r>
        <w:rPr>
          <w:rFonts w:ascii="Consolas" w:hAnsi="Consolas"/>
          <w:b w:val="0"/>
          <w:i w:val="0"/>
          <w:sz w:val="19"/>
        </w:rPr>
        <w:t>7. Persist registry state.</w:t>
      </w:r>
    </w:p>
    <w:p>
      <w:r>
        <w:rPr>
          <w:rFonts w:ascii="Consolas" w:hAnsi="Consolas"/>
          <w:b w:val="0"/>
          <w:i w:val="0"/>
          <w:sz w:val="19"/>
        </w:rPr>
        <w:t>8. Publish PluginAdded/PluginAnalysisCompleted events.</w:t>
      </w:r>
    </w:p>
    <w:p>
      <w:r>
        <w:rPr>
          <w:rFonts w:ascii="Consolas" w:hAnsi="Consolas"/>
          <w:b w:val="0"/>
          <w:i w:val="0"/>
          <w:sz w:val="19"/>
        </w:rPr>
        <w:t>9. Modify a test plugin artifact and rescan.</w:t>
      </w:r>
    </w:p>
    <w:p>
      <w:r>
        <w:rPr>
          <w:rFonts w:ascii="Consolas" w:hAnsi="Consolas"/>
          <w:b w:val="0"/>
          <w:i w:val="0"/>
          <w:sz w:val="19"/>
        </w:rPr>
        <w:t>10. Verify PluginModified and updated baseline.</w:t>
      </w:r>
    </w:p>
    <w:p>
      <w:r>
        <w:rPr>
          <w:rFonts w:ascii="Consolas" w:hAnsi="Consolas"/>
          <w:b w:val="0"/>
          <w:i w:val="0"/>
          <w:sz w:val="19"/>
        </w:rPr>
        <w:t>11. Remove the artifact and run a valid scan.</w:t>
      </w:r>
    </w:p>
    <w:p>
      <w:r>
        <w:rPr>
          <w:rFonts w:ascii="Consolas" w:hAnsi="Consolas"/>
          <w:b w:val="0"/>
          <w:i w:val="0"/>
          <w:sz w:val="19"/>
        </w:rPr>
        <w:t>12. Verify PluginRemoved without deleting gameplay state.</w:t>
      </w:r>
    </w:p>
    <w:p>
      <w:r>
        <w:rPr>
          <w:rFonts w:ascii="Consolas" w:hAnsi="Consolas"/>
          <w:b w:val="0"/>
          <w:i w:val="0"/>
          <w:sz w:val="19"/>
        </w:rPr>
        <w:t>13. Simulate unreadable input and verify safe failure.</w:t>
      </w:r>
    </w:p>
    <w:p>
      <w:r>
        <w:rPr>
          <w:rFonts w:ascii="Consolas" w:hAnsi="Consolas"/>
          <w:b w:val="0"/>
          <w:i w:val="0"/>
          <w:sz w:val="19"/>
        </w:rPr>
        <w:t>14. Restart and confirm registry continuity.</w:t>
      </w:r>
    </w:p>
    <w:p>
      <w:r>
        <w:rPr>
          <w:rFonts w:ascii="Arial" w:hAnsi="Arial"/>
          <w:b/>
          <w:i w:val="0"/>
          <w:sz w:val="26"/>
        </w:rPr>
        <w:t>14. Recovery Acceptance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Failure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Expected result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Interrupted scan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Last valid baseline remains usable.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Registry write interruption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 partial committed state.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Corrupt metadata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Artifact rejected/marked invalid.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Database unavailable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Controlled plugin persistence failure.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subsystem unavailable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Detection remains diagnostically observable.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Analysis queue overflow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Bounded degradation; no unbounded growth.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 invalid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Controlled startup/feature failure according to ARCH-009.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15. Performance and Reliability Criteria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Normal discovery scans must not indefinitely block critical gameplay paths.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Repeated identical scans should converge to stable Unchanged results.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Registry and metadata operations remain bounded for expected v1.0 scale.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Repeated failures do not create uncontrolled duplicate records.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Analysis can resume after restart without losing the last valid baseline.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Security failures are cheaper to contain than to recover from after execution.</w:t>
      </w:r>
    </w:p>
    <w:p>
      <w:r>
        <w:rPr>
          <w:rFonts w:ascii="Arial" w:hAnsi="Arial"/>
          <w:b/>
          <w:i w:val="0"/>
          <w:sz w:val="26"/>
        </w:rPr>
        <w:t>16. Definition of Done — ARCH-010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Area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Done when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Scope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 boundary and unsupported execution features are explicit.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Discovery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Configured sources and scan lifecycle are defined.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Detection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Added/Modified/Removed/Unchanged/Unknown states are defined.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Metadata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Parsing, normalization and validation rules exist.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Registry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Baseline, registration and provenance model exists.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Dependencies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Resolution, cycles, conflicts and compatibility are defined.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Publication, subscriber isolation and idempotency are defined.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Security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Filesystem/process/network/resource boundaries are defined.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AI-assisted analysis is optional and non-authoritative.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Testing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Acceptance and end-to-end smoke tests are defined.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17. Final Plugin Architecture Summary</w:t>
      </w:r>
    </w:p>
    <w:p>
      <w:r>
        <w:rPr>
          <w:rFonts w:ascii="Consolas" w:hAnsi="Consolas"/>
          <w:b w:val="0"/>
          <w:i w:val="0"/>
          <w:sz w:val="18"/>
        </w:rPr>
        <w:t>Configured Sources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▼</w:t>
      </w:r>
    </w:p>
    <w:p>
      <w:r>
        <w:rPr>
          <w:rFonts w:ascii="Consolas" w:hAnsi="Consolas"/>
          <w:b w:val="0"/>
          <w:i w:val="0"/>
          <w:sz w:val="18"/>
        </w:rPr>
        <w:t>Plugin Discovery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▼</w:t>
      </w:r>
    </w:p>
    <w:p>
      <w:r>
        <w:rPr>
          <w:rFonts w:ascii="Consolas" w:hAnsi="Consolas"/>
          <w:b w:val="0"/>
          <w:i w:val="0"/>
          <w:sz w:val="18"/>
        </w:rPr>
        <w:t>Plugin Detector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├── Added / Modified / Removed / Unchanged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▼</w:t>
      </w:r>
    </w:p>
    <w:p>
      <w:r>
        <w:rPr>
          <w:rFonts w:ascii="Consolas" w:hAnsi="Consolas"/>
          <w:b w:val="0"/>
          <w:i w:val="0"/>
          <w:sz w:val="18"/>
        </w:rPr>
        <w:t>Metadata Parser / Analyzer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▼</w:t>
      </w:r>
    </w:p>
    <w:p>
      <w:r>
        <w:rPr>
          <w:rFonts w:ascii="Consolas" w:hAnsi="Consolas"/>
          <w:b w:val="0"/>
          <w:i w:val="0"/>
          <w:sz w:val="18"/>
        </w:rPr>
        <w:t>Normalize + Validate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├── Dependency Resolver</w:t>
      </w:r>
    </w:p>
    <w:p>
      <w:r>
        <w:rPr>
          <w:rFonts w:ascii="Consolas" w:hAnsi="Consolas"/>
          <w:b w:val="0"/>
          <w:i w:val="0"/>
          <w:sz w:val="18"/>
        </w:rPr>
        <w:t xml:space="preserve">      ├── Compatibility Analysis</w:t>
      </w:r>
    </w:p>
    <w:p>
      <w:r>
        <w:rPr>
          <w:rFonts w:ascii="Consolas" w:hAnsi="Consolas"/>
          <w:b w:val="0"/>
          <w:i w:val="0"/>
          <w:sz w:val="18"/>
        </w:rPr>
        <w:t xml:space="preserve">      └── Optional AI Interpretation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▼</w:t>
      </w:r>
    </w:p>
    <w:p>
      <w:r>
        <w:rPr>
          <w:rFonts w:ascii="Consolas" w:hAnsi="Consolas"/>
          <w:b w:val="0"/>
          <w:i w:val="0"/>
          <w:sz w:val="18"/>
        </w:rPr>
        <w:t>Plugin Registry / Baseline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▼</w:t>
      </w:r>
    </w:p>
    <w:p>
      <w:r>
        <w:rPr>
          <w:rFonts w:ascii="Consolas" w:hAnsi="Consolas"/>
          <w:b w:val="0"/>
          <w:i w:val="0"/>
          <w:sz w:val="18"/>
        </w:rPr>
        <w:t>Event Engine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├── Memory / Knowledge</w:t>
      </w:r>
    </w:p>
    <w:p>
      <w:r>
        <w:rPr>
          <w:rFonts w:ascii="Consolas" w:hAnsi="Consolas"/>
          <w:b w:val="0"/>
          <w:i w:val="0"/>
          <w:sz w:val="18"/>
        </w:rPr>
        <w:t xml:space="preserve">      ├── Quest / Other Subscribers</w:t>
      </w:r>
    </w:p>
    <w:p>
      <w:r>
        <w:rPr>
          <w:rFonts w:ascii="Consolas" w:hAnsi="Consolas"/>
          <w:b w:val="0"/>
          <w:i w:val="0"/>
          <w:sz w:val="18"/>
        </w:rPr>
        <w:t xml:space="preserve">      └── Diagnostics</w:t>
      </w:r>
    </w:p>
    <w:p>
      <w:r>
        <w:rPr>
          <w:rFonts w:ascii="Consolas" w:hAnsi="Consolas"/>
          <w:b w:val="0"/>
          <w:i w:val="0"/>
          <w:sz w:val="18"/>
        </w:rPr>
      </w:r>
    </w:p>
    <w:p>
      <w:r>
        <w:rPr>
          <w:rFonts w:ascii="Consolas" w:hAnsi="Consolas"/>
          <w:b w:val="0"/>
          <w:i w:val="0"/>
          <w:sz w:val="18"/>
        </w:rPr>
        <w:t>Security:</w:t>
      </w:r>
    </w:p>
    <w:p>
      <w:r>
        <w:rPr>
          <w:rFonts w:ascii="Consolas" w:hAnsi="Consolas"/>
          <w:b w:val="0"/>
          <w:i w:val="0"/>
          <w:sz w:val="18"/>
        </w:rPr>
        <w:t>Plugin Content ──X──► Code Execution / Secrets / SQLite / Unrestricted Network</w:t>
      </w:r>
    </w:p>
    <w:p>
      <w:r>
        <w:rPr>
          <w:rFonts w:ascii="Arial" w:hAnsi="Arial"/>
          <w:b/>
          <w:i w:val="0"/>
          <w:sz w:val="26"/>
        </w:rPr>
        <w:t>18. Final Architecture Rules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Detection does not imply execution.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Analysis does not imply trust.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content is untrusted input.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Detector/Analyzer are internal components, not top-level modules.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Game Adapter is the approved game integration boundary.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Repository is the persistence boundary.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Event Engine is the approved cross-module event boundary.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is optional and provides non-authoritative interpretation.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 automatic privileged execution or arbitrary plugin modification in v1.0.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Security, resource limits and recovery are part of release acceptance.</w:t>
      </w:r>
    </w:p>
    <w:p>
      <w:r>
        <w:rPr>
          <w:rFonts w:ascii="Arial" w:hAnsi="Arial"/>
          <w:b/>
          <w:i w:val="0"/>
          <w:sz w:val="26"/>
        </w:rPr>
        <w:t>19. Relationship to Next Architecture Documents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Next 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Purpose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ARCH-011 Save System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Define save/persistence architecture and relation to plugin state.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ARCH-012 AI Integration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Define AI provider contracts and plugin semantic analysis integration.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ADR-006 Plugin Detection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Capture key architectural decision for plugin discovery/detection.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MOD-002 Game Adapter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Define actual game/plugin integration contract.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MOD-003 Memory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Define knowledge ingestion and storage consumer.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MOD-011 Event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Define event contracts and delivery semantics.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20. ARCH-010 Acceptance Statement</w:t>
      </w:r>
    </w:p>
    <w:p>
      <w:r>
        <w:rPr>
          <w:rFonts w:ascii="Arial" w:hAnsi="Arial"/>
          <w:b w:val="0"/>
          <w:i w:val="0"/>
          <w:sz w:val="21"/>
        </w:rPr>
        <w:t>ARCH-010 Version 1.0 считается архитектурно завершённым, когда discovery, detection, metadata extraction, validation, registry, dependency analysis, events, security, resource limits и acceptance tests согласованы с ARCH-008/009 и соответствующими module/sequence documents.</w:t>
      </w:r>
    </w:p>
    <w:p>
      <w:r>
        <w:rPr>
          <w:rFonts w:ascii="Arial" w:hAnsi="Arial"/>
          <w:b/>
          <w:i w:val="0"/>
          <w:sz w:val="26"/>
        </w:rPr>
        <w:t>21.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2026-08-11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Created ARCH-010 Part 08: testing, acceptance criteria and final architecture summary.</w:t>
            </w:r>
          </w:p>
        </w:tc>
      </w:tr>
    </w:tbl>
    <w:p/>
    <w:sectPr>
      <w:pgSz w:w="11906" w:h="16838"/>
      <w:pgMar w:top="1020" w:bottom="1020" w:left="1134" w:right="113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
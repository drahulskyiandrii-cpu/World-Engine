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Flow</w:t>
      </w:r>
    </w:p>
    <w:p>
      <w:pPr>
        <w:jc w:val="center"/>
      </w:pPr>
      <w:r>
        <w:rPr>
          <w:i/>
          <w:sz w:val="22"/>
        </w:rPr>
        <w:t>Потоки данных и событий / Data Flow Document</w:t>
      </w:r>
    </w:p>
    <w:p>
      <w:pPr>
        <w:jc w:val="center"/>
      </w:pPr>
      <w:r>
        <w:rPr>
          <w:b/>
          <w:sz w:val="24"/>
        </w:rPr>
        <w:t>World Engine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Project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World Engine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Data Flow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WE-DF-006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v0.1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Status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2026-08-02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20"/>
              </w:rPr>
              <w:t>Author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20"/>
              </w:rPr>
              <w:t>Andrii Drahulskyi</w:t>
            </w:r>
          </w:p>
        </w:tc>
      </w:tr>
    </w:tbl>
    <w:p/>
    <w:p>
      <w:r>
        <w:rPr>
          <w:b/>
          <w:sz w:val="26"/>
        </w:rPr>
        <w:t>1. Purpose</w:t>
      </w:r>
    </w:p>
    <w:p>
      <w:pPr>
        <w:spacing w:after="60"/>
      </w:pPr>
      <w:r>
        <w:t>Этот документ описывает, как данные и события проходят через World Engine.</w:t>
      </w:r>
    </w:p>
    <w:p>
      <w:pPr>
        <w:spacing w:after="60"/>
      </w:pPr>
      <w:r>
        <w:t>Он показывает, как одно игровое действие превращается в цепочку обновлений между модулями системы.</w:t>
      </w:r>
    </w:p>
    <w:p>
      <w:r>
        <w:rPr>
          <w:b/>
          <w:sz w:val="26"/>
        </w:rPr>
        <w:t>2. Scope</w:t>
      </w:r>
    </w:p>
    <w:p>
      <w:pPr>
        <w:spacing w:after="60"/>
      </w:pPr>
      <w:r>
        <w:t>Документ охватывает стандартизированный поток событий, типовые сценарии, приоритеты событий, синхронную и асинхронную обработку, обработку ошибок и требования к производительности.</w:t>
      </w:r>
    </w:p>
    <w:p>
      <w:pPr>
        <w:spacing w:after="60"/>
      </w:pPr>
      <w:r>
        <w:t>Низкоуровневые детали реализации API и SQL-схемы не описываются здесь подробно и выносятся в отдельные документы.</w:t>
      </w:r>
    </w:p>
    <w:p>
      <w:r>
        <w:rPr>
          <w:b/>
          <w:sz w:val="26"/>
        </w:rPr>
        <w:t>3. Event Flow Principles</w:t>
      </w:r>
    </w:p>
    <w:p>
      <w:pPr>
        <w:pStyle w:val="ListBullet"/>
      </w:pPr>
      <w:r>
        <w:t>Все значимые игровые события должны проходить через Event Engine.</w:t>
      </w:r>
    </w:p>
    <w:p>
      <w:pPr>
        <w:pStyle w:val="ListBullet"/>
      </w:pPr>
      <w:r>
        <w:t>Модули не должны обмениваться данными напрямую без необходимости.</w:t>
      </w:r>
    </w:p>
    <w:p>
      <w:pPr>
        <w:pStyle w:val="ListBullet"/>
      </w:pPr>
      <w:r>
        <w:t>События должны быть однозначно идентифицируемы и иметь понятную структуру.</w:t>
      </w:r>
    </w:p>
    <w:p>
      <w:pPr>
        <w:pStyle w:val="ListBullet"/>
      </w:pPr>
      <w:r>
        <w:t>Критические события обрабатываются синхронно, второстепенные — могут быть отложены.</w:t>
      </w:r>
    </w:p>
    <w:p>
      <w:pPr>
        <w:pStyle w:val="ListBullet"/>
      </w:pPr>
      <w:r>
        <w:t>Память, характер и отношения обновляются на основе одних и тех же событий мира.</w:t>
      </w:r>
    </w:p>
    <w:p>
      <w:r>
        <w:rPr>
          <w:b/>
          <w:sz w:val="26"/>
        </w:rPr>
        <w:t>4. Standard Processing Pipeline</w:t>
      </w:r>
    </w:p>
    <w:p>
      <w:pPr>
        <w:spacing w:after="60"/>
      </w:pPr>
      <w:r>
        <w:t>Ниже показан типовой путь любого события внутри World Engine.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Step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Responsibility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/ Skyrim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Создаёт исходное игровое действие или состояние.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Преобразует игровое действие в внутренний формат World Engine.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Core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Координирует обработку и направляет событие дальше.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Event Engine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Регистрирует, маршрутизирует и публикует событие.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Simulation Modules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Обновляют память, характер, отношения, организации, экономику или квесты.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6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AI Modules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Формируют ответ, реплику или сложное решение.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Persistence Layer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Сохраняет изменения в базе данных или в сохранении игры.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8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Game Adapter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Возвращает результат обратно в игру.</w:t>
            </w:r>
          </w:p>
        </w:tc>
      </w:tr>
    </w:tbl>
    <w:p/>
    <w:p>
      <w:r>
        <w:rPr>
          <w:b/>
          <w:sz w:val="26"/>
        </w:rPr>
        <w:t>5. Event Priority Model</w:t>
      </w:r>
    </w:p>
    <w:p>
      <w:pPr>
        <w:spacing w:after="60"/>
      </w:pPr>
      <w:r>
        <w:t>Все события должны иметь приоритет. Приоритет определяет порядок обработки и допустимую задержку.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Priority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Meaning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Examples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Critical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Событие должно быть обработано немедленно.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Смерть NPC, сохранение игры, крах модуля, нападение дракона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High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Событие важно для поведения мира и NPC.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Кража, вступление в организацию, завершение квеста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Medium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Событие может быть обработано с небольшой задержкой.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Изменение цен, слухи, обновление репутации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Low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Событие не срочное и может быть отложено.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Фоновое обучение, косметические изменения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Background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Фоновая задача без влияния на моментальный игровой цикл.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Индексация памяти, аналитика, чистка устаревших записей</w:t>
            </w:r>
          </w:p>
        </w:tc>
      </w:tr>
    </w:tbl>
    <w:p/>
    <w:p>
      <w:r>
        <w:rPr>
          <w:b/>
          <w:sz w:val="26"/>
        </w:rPr>
        <w:t>6. Synchronous and Asynchronous Processing</w:t>
      </w:r>
    </w:p>
    <w:p>
      <w:pPr>
        <w:pStyle w:val="ListBullet"/>
      </w:pPr>
      <w:r>
        <w:t>Синхронно обрабатываются события, которые напрямую влияют на текущий игровой кадр или на немедленную реакцию NPC.</w:t>
      </w:r>
    </w:p>
    <w:p>
      <w:pPr>
        <w:pStyle w:val="ListBullet"/>
      </w:pPr>
      <w:r>
        <w:t>Асинхронно обрабатываются события, которые могут быть перенесены в очередь без заметного влияния на игровой процесс.</w:t>
      </w:r>
    </w:p>
    <w:p>
      <w:pPr>
        <w:pStyle w:val="ListBullet"/>
      </w:pPr>
      <w:r>
        <w:t>Memory Engine и Database могут работать асинхронно, если это не нарушает логику критического события.</w:t>
      </w:r>
    </w:p>
    <w:p>
      <w:pPr>
        <w:pStyle w:val="ListBullet"/>
      </w:pPr>
      <w:r>
        <w:t>Dialogue Engine может возвращать быстрый шаблон ответа, если LLM ещё не завершила генерацию.</w:t>
      </w:r>
    </w:p>
    <w:p>
      <w:r>
        <w:rPr>
          <w:b/>
          <w:sz w:val="26"/>
        </w:rPr>
        <w:t>7. Typical Scenarios</w:t>
      </w:r>
    </w:p>
    <w:p>
      <w:pPr>
        <w:spacing w:after="60"/>
      </w:pPr>
      <w:r>
        <w:t>Ниже приведены основные сценарии потока данных внутри системы.</w:t>
      </w:r>
    </w:p>
    <w:p>
      <w:r>
        <w:rPr>
          <w:b/>
          <w:sz w:val="26"/>
        </w:rPr>
        <w:t>7.1. Игрок украл предмет у NPC</w:t>
      </w:r>
    </w:p>
    <w:p>
      <w:pPr>
        <w:pStyle w:val="ListBullet"/>
      </w:pPr>
      <w:r>
        <w:t>Игровое действие фиксируется Skyrim.</w:t>
      </w:r>
    </w:p>
    <w:p>
      <w:pPr>
        <w:pStyle w:val="ListBullet"/>
      </w:pPr>
      <w:r>
        <w:t>Game Adapter преобразует действие в событие PlayerStoleItem.</w:t>
      </w:r>
    </w:p>
    <w:p>
      <w:pPr>
        <w:pStyle w:val="ListBullet"/>
      </w:pPr>
      <w:r>
        <w:t>Event Engine публикует событие в системе.</w:t>
      </w:r>
    </w:p>
    <w:p>
      <w:pPr>
        <w:pStyle w:val="ListBullet"/>
      </w:pPr>
      <w:r>
        <w:t>Memory Engine сохраняет факт кражи.</w:t>
      </w:r>
    </w:p>
    <w:p>
      <w:pPr>
        <w:pStyle w:val="ListBullet"/>
      </w:pPr>
      <w:r>
        <w:t>Relationship Engine снижает доверие к игроку.</w:t>
      </w:r>
    </w:p>
    <w:p>
      <w:pPr>
        <w:pStyle w:val="ListBullet"/>
      </w:pPr>
      <w:r>
        <w:t>Dialogue Engine получает контекст и формирует реплику NPC.</w:t>
      </w:r>
    </w:p>
    <w:p>
      <w:pPr>
        <w:pStyle w:val="ListBullet"/>
      </w:pPr>
      <w:r>
        <w:t>Voice Engine синтезирует голос при необходимости.</w:t>
      </w:r>
    </w:p>
    <w:p>
      <w:pPr>
        <w:pStyle w:val="ListBullet"/>
      </w:pPr>
      <w:r>
        <w:t>Game Adapter выводит ответ в игру.</w:t>
      </w:r>
    </w:p>
    <w:p>
      <w:r>
        <w:rPr>
          <w:b/>
          <w:sz w:val="26"/>
        </w:rPr>
        <w:t>7.2. NPC стал свидетелем убийства</w:t>
      </w:r>
    </w:p>
    <w:p>
      <w:pPr>
        <w:pStyle w:val="ListBullet"/>
      </w:pPr>
      <w:r>
        <w:t>Game Adapter передаёт событие WitnessedMurder.</w:t>
      </w:r>
    </w:p>
    <w:p>
      <w:pPr>
        <w:pStyle w:val="ListBullet"/>
      </w:pPr>
      <w:r>
        <w:t>Memory Engine сохраняет воспоминание и помечает его как значимое.</w:t>
      </w:r>
    </w:p>
    <w:p>
      <w:pPr>
        <w:pStyle w:val="ListBullet"/>
      </w:pPr>
      <w:r>
        <w:t>Character Engine может изменить страх или агрессию NPC.</w:t>
      </w:r>
    </w:p>
    <w:p>
      <w:pPr>
        <w:pStyle w:val="ListBullet"/>
      </w:pPr>
      <w:r>
        <w:t>Quest Engine может создать новую задачу или триггер.</w:t>
      </w:r>
    </w:p>
    <w:p>
      <w:pPr>
        <w:pStyle w:val="ListBullet"/>
      </w:pPr>
      <w:r>
        <w:t>Dialogue Engine использует событие в разговоре.</w:t>
      </w:r>
    </w:p>
    <w:p>
      <w:pPr>
        <w:pStyle w:val="ListBullet"/>
      </w:pPr>
      <w:r>
        <w:t>Event History сохраняет цепочку реакции мира.</w:t>
      </w:r>
    </w:p>
    <w:p>
      <w:r>
        <w:rPr>
          <w:b/>
          <w:sz w:val="26"/>
        </w:rPr>
        <w:t>7.3. NPC вступил в организацию</w:t>
      </w:r>
    </w:p>
    <w:p>
      <w:pPr>
        <w:pStyle w:val="ListBullet"/>
      </w:pPr>
      <w:r>
        <w:t>Quest Engine или Dialogue Engine инициирует действие JoinOrganization.</w:t>
      </w:r>
    </w:p>
    <w:p>
      <w:pPr>
        <w:pStyle w:val="ListBullet"/>
      </w:pPr>
      <w:r>
        <w:t>Event Engine отправляет событие NPCJoinedGuild.</w:t>
      </w:r>
    </w:p>
    <w:p>
      <w:pPr>
        <w:pStyle w:val="ListBullet"/>
      </w:pPr>
      <w:r>
        <w:t>Organization Engine обновляет состав и ранги.</w:t>
      </w:r>
    </w:p>
    <w:p>
      <w:pPr>
        <w:pStyle w:val="ListBullet"/>
      </w:pPr>
      <w:r>
        <w:t>Memory Engine сохраняет новый статус NPC.</w:t>
      </w:r>
    </w:p>
    <w:p>
      <w:pPr>
        <w:pStyle w:val="ListBullet"/>
      </w:pPr>
      <w:r>
        <w:t>Relationship Engine обновляет связи внутри группы.</w:t>
      </w:r>
    </w:p>
    <w:p>
      <w:pPr>
        <w:pStyle w:val="ListBullet"/>
      </w:pPr>
      <w:r>
        <w:t>Dialogue Engine может сообщить игроку результат.</w:t>
      </w:r>
    </w:p>
    <w:p>
      <w:r>
        <w:rPr>
          <w:b/>
          <w:sz w:val="26"/>
        </w:rPr>
        <w:t>7.4. Торговая транзакция</w:t>
      </w:r>
    </w:p>
    <w:p>
      <w:pPr>
        <w:pStyle w:val="ListBullet"/>
      </w:pPr>
      <w:r>
        <w:t>Game Adapter фиксирует StartTransaction.</w:t>
      </w:r>
    </w:p>
    <w:p>
      <w:pPr>
        <w:pStyle w:val="ListBullet"/>
      </w:pPr>
      <w:r>
        <w:t>Economy Engine пересчитывает цены и запасы.</w:t>
      </w:r>
    </w:p>
    <w:p>
      <w:pPr>
        <w:pStyle w:val="ListBullet"/>
      </w:pPr>
      <w:r>
        <w:t>Organization Engine обновляет ресурсы торговой группы.</w:t>
      </w:r>
    </w:p>
    <w:p>
      <w:pPr>
        <w:pStyle w:val="ListBullet"/>
      </w:pPr>
      <w:r>
        <w:t>Memory Engine сохраняет факт сделки.</w:t>
      </w:r>
    </w:p>
    <w:p>
      <w:pPr>
        <w:pStyle w:val="ListBullet"/>
      </w:pPr>
      <w:r>
        <w:t>Relationship Engine при необходимости меняет отношение к игроку.</w:t>
      </w:r>
    </w:p>
    <w:p>
      <w:pPr>
        <w:pStyle w:val="ListBullet"/>
      </w:pPr>
      <w:r>
        <w:t>Game Adapter завершает транзакцию в игре.</w:t>
      </w:r>
    </w:p>
    <w:p>
      <w:r>
        <w:rPr>
          <w:b/>
          <w:sz w:val="26"/>
        </w:rPr>
        <w:t>7.5. Слух распространяется по городу</w:t>
      </w:r>
    </w:p>
    <w:p>
      <w:pPr>
        <w:pStyle w:val="ListBullet"/>
      </w:pPr>
      <w:r>
        <w:t>Memory Engine или Event Engine создаёт RumorSpread.</w:t>
      </w:r>
    </w:p>
    <w:p>
      <w:pPr>
        <w:pStyle w:val="ListBullet"/>
      </w:pPr>
      <w:r>
        <w:t>Event Engine рассылает событие заинтересованным модулям.</w:t>
      </w:r>
    </w:p>
    <w:p>
      <w:pPr>
        <w:pStyle w:val="ListBullet"/>
      </w:pPr>
      <w:r>
        <w:t>Relationship Engine может усилить или ослабить доверие.</w:t>
      </w:r>
    </w:p>
    <w:p>
      <w:pPr>
        <w:pStyle w:val="ListBullet"/>
      </w:pPr>
      <w:r>
        <w:t>Dialogue Engine использует слухи в диалогах NPC.</w:t>
      </w:r>
    </w:p>
    <w:p>
      <w:pPr>
        <w:pStyle w:val="ListBullet"/>
      </w:pPr>
      <w:r>
        <w:t>Quest Engine может создать побочный квест.</w:t>
      </w:r>
    </w:p>
    <w:p>
      <w:pPr>
        <w:pStyle w:val="ListBullet"/>
      </w:pPr>
      <w:r>
        <w:t>Scheduler может распространить событие по времени и районам города.</w:t>
      </w:r>
    </w:p>
    <w:p>
      <w:r>
        <w:rPr>
          <w:b/>
          <w:sz w:val="26"/>
        </w:rPr>
        <w:t>7.6. Дракон напал на деревню</w:t>
      </w:r>
    </w:p>
    <w:p>
      <w:pPr>
        <w:pStyle w:val="ListBullet"/>
      </w:pPr>
      <w:r>
        <w:t>Scheduler и World State запускают событие DragonAttackVillage.</w:t>
      </w:r>
    </w:p>
    <w:p>
      <w:pPr>
        <w:pStyle w:val="ListBullet"/>
      </w:pPr>
      <w:r>
        <w:t>Event Engine передаёт его в Memory, Politics и Relationship.</w:t>
      </w:r>
    </w:p>
    <w:p>
      <w:pPr>
        <w:pStyle w:val="ListBullet"/>
      </w:pPr>
      <w:r>
        <w:t>Memory Engine сохраняет свидетелей и последствия.</w:t>
      </w:r>
    </w:p>
    <w:p>
      <w:pPr>
        <w:pStyle w:val="ListBullet"/>
      </w:pPr>
      <w:r>
        <w:t>Politics Engine может изменить статус региона.</w:t>
      </w:r>
    </w:p>
    <w:p>
      <w:pPr>
        <w:pStyle w:val="ListBullet"/>
      </w:pPr>
      <w:r>
        <w:t>Quest Engine может породить защитный квест.</w:t>
      </w:r>
    </w:p>
    <w:p>
      <w:pPr>
        <w:pStyle w:val="ListBullet"/>
      </w:pPr>
      <w:r>
        <w:t>Dialogue Engine меняет реплики NPC с учётом страха и потерь.</w:t>
      </w:r>
    </w:p>
    <w:p>
      <w:r>
        <w:rPr>
          <w:b/>
          <w:sz w:val="26"/>
        </w:rPr>
        <w:t>7.7. Игрок завершил квест</w:t>
      </w:r>
    </w:p>
    <w:p>
      <w:pPr>
        <w:pStyle w:val="ListBullet"/>
      </w:pPr>
      <w:r>
        <w:t>Quest Engine фиксирует QuestCompleted.</w:t>
      </w:r>
    </w:p>
    <w:p>
      <w:pPr>
        <w:pStyle w:val="ListBullet"/>
      </w:pPr>
      <w:r>
        <w:t>Memory Engine сохраняет успех игрока.</w:t>
      </w:r>
    </w:p>
    <w:p>
      <w:pPr>
        <w:pStyle w:val="ListBullet"/>
      </w:pPr>
      <w:r>
        <w:t>Relationship Engine корректирует репутацию.</w:t>
      </w:r>
    </w:p>
    <w:p>
      <w:pPr>
        <w:pStyle w:val="ListBullet"/>
      </w:pPr>
      <w:r>
        <w:t>Organization Engine может повысить статус игрока в фракции.</w:t>
      </w:r>
    </w:p>
    <w:p>
      <w:pPr>
        <w:pStyle w:val="ListBullet"/>
      </w:pPr>
      <w:r>
        <w:t>Dialogue Engine использует результат в последующих репликах.</w:t>
      </w:r>
    </w:p>
    <w:p>
      <w:pPr>
        <w:pStyle w:val="ListBullet"/>
      </w:pPr>
      <w:r>
        <w:t>Save Manager синхронизирует состояние прогресса.</w:t>
      </w:r>
    </w:p>
    <w:p>
      <w:r>
        <w:rPr>
          <w:b/>
          <w:sz w:val="26"/>
        </w:rPr>
        <w:t>7.8. Сохранение игры</w:t>
      </w:r>
    </w:p>
    <w:p>
      <w:pPr>
        <w:pStyle w:val="ListBullet"/>
      </w:pPr>
      <w:r>
        <w:t>Game Adapter передаёт запрос SaveGame.</w:t>
      </w:r>
    </w:p>
    <w:p>
      <w:pPr>
        <w:pStyle w:val="ListBullet"/>
      </w:pPr>
      <w:r>
        <w:t>Save Manager собирает состояние модулей.</w:t>
      </w:r>
    </w:p>
    <w:p>
      <w:pPr>
        <w:pStyle w:val="ListBullet"/>
      </w:pPr>
      <w:r>
        <w:t>Database получает снимок данных.</w:t>
      </w:r>
    </w:p>
    <w:p>
      <w:pPr>
        <w:pStyle w:val="ListBullet"/>
      </w:pPr>
      <w:r>
        <w:t>Memory, Character, Organization, Quest и другие модули отдают своё состояние.</w:t>
      </w:r>
    </w:p>
    <w:p>
      <w:pPr>
        <w:pStyle w:val="ListBullet"/>
      </w:pPr>
      <w:r>
        <w:t>После сохранения Core продолжает обычный цикл.</w:t>
      </w:r>
    </w:p>
    <w:p>
      <w:r>
        <w:rPr>
          <w:b/>
          <w:sz w:val="26"/>
        </w:rPr>
        <w:t>7.9. Загрузка игры</w:t>
      </w:r>
    </w:p>
    <w:p>
      <w:pPr>
        <w:pStyle w:val="ListBullet"/>
      </w:pPr>
      <w:r>
        <w:t>Game Adapter отправляет LoadGame.</w:t>
      </w:r>
    </w:p>
    <w:p>
      <w:pPr>
        <w:pStyle w:val="ListBullet"/>
      </w:pPr>
      <w:r>
        <w:t>Save Manager восстанавливает данные из базы и сохранения.</w:t>
      </w:r>
    </w:p>
    <w:p>
      <w:pPr>
        <w:pStyle w:val="ListBullet"/>
      </w:pPr>
      <w:r>
        <w:t>Core инициирует повторную инициализацию модулей.</w:t>
      </w:r>
    </w:p>
    <w:p>
      <w:pPr>
        <w:pStyle w:val="ListBullet"/>
      </w:pPr>
      <w:r>
        <w:t>Event Engine восстанавливает актуальный поток событий.</w:t>
      </w:r>
    </w:p>
    <w:p>
      <w:pPr>
        <w:pStyle w:val="ListBullet"/>
      </w:pPr>
      <w:r>
        <w:t>Memory и другие модули синхронизируют своё состояние.</w:t>
      </w:r>
    </w:p>
    <w:p>
      <w:r>
        <w:rPr>
          <w:b/>
          <w:sz w:val="26"/>
        </w:rPr>
        <w:t>7.10. Смерть NPC</w:t>
      </w:r>
    </w:p>
    <w:p>
      <w:pPr>
        <w:pStyle w:val="ListBullet"/>
      </w:pPr>
      <w:r>
        <w:t>Game Adapter сообщает NPCDied.</w:t>
      </w:r>
    </w:p>
    <w:p>
      <w:pPr>
        <w:pStyle w:val="ListBullet"/>
      </w:pPr>
      <w:r>
        <w:t>Memory Engine архивирует или очищает записи в зависимости от настроек.</w:t>
      </w:r>
    </w:p>
    <w:p>
      <w:pPr>
        <w:pStyle w:val="ListBullet"/>
      </w:pPr>
      <w:r>
        <w:t>Relationship Engine обновляет связи и реакцию окружения.</w:t>
      </w:r>
    </w:p>
    <w:p>
      <w:pPr>
        <w:pStyle w:val="ListBullet"/>
      </w:pPr>
      <w:r>
        <w:t>Organization Engine может изменить структуру группы.</w:t>
      </w:r>
    </w:p>
    <w:p>
      <w:pPr>
        <w:pStyle w:val="ListBullet"/>
      </w:pPr>
      <w:r>
        <w:t>Quest Engine может закрыть или перестроить связанные квесты.</w:t>
      </w:r>
    </w:p>
    <w:p>
      <w:pPr>
        <w:pStyle w:val="ListBullet"/>
      </w:pPr>
      <w:r>
        <w:t>Dialogue Engine использует событие при реакции мира.</w:t>
      </w:r>
    </w:p>
    <w:p>
      <w:r>
        <w:rPr>
          <w:b/>
          <w:sz w:val="26"/>
        </w:rPr>
        <w:t>8. Error Handling</w:t>
      </w:r>
    </w:p>
    <w:p>
      <w:pPr>
        <w:pStyle w:val="ListBullet"/>
      </w:pPr>
      <w:r>
        <w:t>Если один модуль недоступен, событие должно либо попасть в очередь повторной обработки, либо перейти в fallback-логику.</w:t>
      </w:r>
    </w:p>
    <w:p>
      <w:pPr>
        <w:pStyle w:val="ListBullet"/>
      </w:pPr>
      <w:r>
        <w:t>Если LLM не отвечает, Dialogue Engine должен вернуть безопасный шаблон ответа.</w:t>
      </w:r>
    </w:p>
    <w:p>
      <w:pPr>
        <w:pStyle w:val="ListBullet"/>
      </w:pPr>
      <w:r>
        <w:t>Если Database недоступна, критические данные должны попасть во временный буфер или журнал восстановления.</w:t>
      </w:r>
    </w:p>
    <w:p>
      <w:pPr>
        <w:pStyle w:val="ListBullet"/>
      </w:pPr>
      <w:r>
        <w:t>Ошибка одного события не должна приводить к падению всей системы.</w:t>
      </w:r>
    </w:p>
    <w:p>
      <w:r>
        <w:rPr>
          <w:b/>
          <w:sz w:val="26"/>
        </w:rPr>
        <w:t>9. Synchronization Rules</w:t>
      </w:r>
    </w:p>
    <w:p>
      <w:pPr>
        <w:pStyle w:val="ListBullet"/>
      </w:pPr>
      <w:r>
        <w:t>Критические события синхронны по умолчанию.</w:t>
      </w:r>
    </w:p>
    <w:p>
      <w:pPr>
        <w:pStyle w:val="ListBullet"/>
      </w:pPr>
      <w:r>
        <w:t>Фоновые задачи и аналитика выполняются асинхронно.</w:t>
      </w:r>
    </w:p>
    <w:p>
      <w:pPr>
        <w:pStyle w:val="ListBullet"/>
      </w:pPr>
      <w:r>
        <w:t>События памяти могут иметь отложенную обработку, если они не влияют на мгновенную реакцию NPC.</w:t>
      </w:r>
    </w:p>
    <w:p>
      <w:pPr>
        <w:pStyle w:val="ListBullet"/>
      </w:pPr>
      <w:r>
        <w:t>Состояние, влияющее на текущее поведение NPC, должно быть доступно до следующего игрового шага.</w:t>
      </w:r>
    </w:p>
    <w:p>
      <w:r>
        <w:rPr>
          <w:b/>
          <w:sz w:val="26"/>
        </w:rPr>
        <w:t>10. Performance Requirements</w:t>
      </w:r>
    </w:p>
    <w:p>
      <w:pPr>
        <w:pStyle w:val="ListBullet"/>
      </w:pPr>
      <w:r>
        <w:t>Event Engine должен обрабатывать большой поток событий без блокировки игрового цикла.</w:t>
      </w:r>
    </w:p>
    <w:p>
      <w:pPr>
        <w:pStyle w:val="ListBullet"/>
      </w:pPr>
      <w:r>
        <w:t>Memory Engine должен сохранять и читать события быстро, без заметных задержек.</w:t>
      </w:r>
    </w:p>
    <w:p>
      <w:pPr>
        <w:pStyle w:val="ListBullet"/>
      </w:pPr>
      <w:r>
        <w:t>Dialogue Engine может использовать очередь запросов к LLM.</w:t>
      </w:r>
    </w:p>
    <w:p>
      <w:pPr>
        <w:pStyle w:val="ListBullet"/>
      </w:pPr>
      <w:r>
        <w:t>Операции с сохранением и восстановлением должны быть предсказуемыми по времени.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Component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b/>
                <w:sz w:val="18"/>
              </w:rPr>
              <w:t>Target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Event Engine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Высокая пропускная способность, очереди без блокировки кадра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Memory Engine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Быстрая запись и выборка контекста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Dialogue Engine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Ответ в пределах допустимой задержки для диалога</w:t>
            </w:r>
          </w:p>
        </w:tc>
      </w:tr>
      <w:tr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Save Manager</w:t>
            </w:r>
          </w:p>
        </w:tc>
        <w:tc>
          <w:tcPr>
            <w:tcW w:type="dxa" w:w="4968"/>
          </w:tcPr>
          <w:p>
            <w:r>
              <w:rPr>
                <w:rFonts w:ascii="Arial" w:hAnsi="Arial"/>
                <w:sz w:val="18"/>
              </w:rPr>
              <w:t>Стабильное сохранение и восстановление состояния</w:t>
            </w:r>
          </w:p>
        </w:tc>
      </w:tr>
    </w:tbl>
    <w:p/>
    <w:p>
      <w:r>
        <w:rPr>
          <w:b/>
          <w:sz w:val="26"/>
        </w:rPr>
        <w:t>11. Future Improvements</w:t>
      </w:r>
    </w:p>
    <w:p>
      <w:pPr>
        <w:pStyle w:val="ListBullet"/>
      </w:pPr>
      <w:r>
        <w:t>Добавить более сложную приоритизацию событий.</w:t>
      </w:r>
    </w:p>
    <w:p>
      <w:pPr>
        <w:pStyle w:val="ListBullet"/>
      </w:pPr>
      <w:r>
        <w:t>Ввести распределённую обработку для тяжёлых сценариев.</w:t>
      </w:r>
    </w:p>
    <w:p>
      <w:pPr>
        <w:pStyle w:val="ListBullet"/>
      </w:pPr>
      <w:r>
        <w:t>Разделить потоки событий по регионам мира.</w:t>
      </w:r>
    </w:p>
    <w:p>
      <w:pPr>
        <w:pStyle w:val="ListBullet"/>
      </w:pPr>
      <w:r>
        <w:t>Добавить аналитический слой для долгосрочного баланса мира.</w:t>
      </w:r>
    </w:p>
    <w:p>
      <w:r>
        <w:rPr>
          <w:b/>
          <w:sz w:val="26"/>
        </w:rPr>
        <w:t>12. Recommended Next Documents</w:t>
      </w:r>
    </w:p>
    <w:p>
      <w:pPr>
        <w:pStyle w:val="ListBullet"/>
      </w:pPr>
      <w:r>
        <w:t>Component Diagrams</w:t>
      </w:r>
    </w:p>
    <w:p>
      <w:pPr>
        <w:pStyle w:val="ListBullet"/>
      </w:pPr>
      <w:r>
        <w:t>Sequence Diagrams</w:t>
      </w:r>
    </w:p>
    <w:p>
      <w:pPr>
        <w:pStyle w:val="ListBullet"/>
      </w:pPr>
      <w:r>
        <w:t>Event System</w:t>
      </w:r>
    </w:p>
    <w:p>
      <w:pPr>
        <w:pStyle w:val="ListBullet"/>
      </w:pPr>
      <w:r>
        <w:t>API Specification</w:t>
      </w:r>
    </w:p>
    <w:p>
      <w:pPr>
        <w:pStyle w:val="ListBullet"/>
      </w:pPr>
      <w:r>
        <w:t>Database Design</w:t>
      </w:r>
    </w:p>
    <w:p>
      <w:pPr>
        <w:pStyle w:val="ListBullet"/>
      </w:pPr>
      <w:r>
        <w:t>Risk Assessment</w:t>
      </w:r>
    </w:p>
    <w:p>
      <w:r>
        <w:rPr>
          <w:b/>
          <w:sz w:val="26"/>
        </w:rPr>
        <w:t>13. Change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b/>
                <w:sz w:val="18"/>
              </w:rPr>
              <w:t>Changes</w:t>
            </w:r>
          </w:p>
        </w:tc>
      </w:tr>
      <w:tr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v0.1 Draft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2026-08-02</w:t>
            </w:r>
          </w:p>
        </w:tc>
        <w:tc>
          <w:tcPr>
            <w:tcW w:type="dxa" w:w="3312"/>
          </w:tcPr>
          <w:p>
            <w:r>
              <w:rPr>
                <w:rFonts w:ascii="Arial" w:hAnsi="Arial"/>
                <w:sz w:val="18"/>
              </w:rPr>
              <w:t>Создана первая профессиональная версия документа Data Flow.</w:t>
            </w:r>
          </w:p>
        </w:tc>
      </w:tr>
    </w:tbl>
    <w:p/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
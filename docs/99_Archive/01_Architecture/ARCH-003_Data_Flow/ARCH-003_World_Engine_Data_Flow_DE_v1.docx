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Datenfluss</w:t>
      </w:r>
    </w:p>
    <w:p>
      <w:pPr>
        <w:jc w:val="center"/>
      </w:pPr>
      <w:r>
        <w:rPr>
          <w:i/>
          <w:sz w:val="22"/>
        </w:rPr>
        <w:t>Data Flow Document / Daten- und Ereignisflüsse</w:t>
      </w:r>
    </w:p>
    <w:p>
      <w:pPr>
        <w:jc w:val="center"/>
      </w:pPr>
      <w:r>
        <w:rPr>
          <w:b/>
          <w:sz w:val="24"/>
        </w:rPr>
        <w:t>World Engine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Projekt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World Engine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Dokument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Data Flow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WE-DF-006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v0.1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Status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Datum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2026-08-02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Autor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Andrii Drahulskyi</w:t>
            </w:r>
          </w:p>
        </w:tc>
      </w:tr>
    </w:tbl>
    <w:p/>
    <w:p>
      <w:r>
        <w:rPr>
          <w:b/>
          <w:sz w:val="26"/>
        </w:rPr>
        <w:t>1. Purpose</w:t>
      </w:r>
    </w:p>
    <w:p>
      <w:pPr>
        <w:spacing w:after="60"/>
      </w:pPr>
      <w:r>
        <w:t>Dieses Dokument beschreibt, wie Daten und Ereignisse durch World Engine fließen.</w:t>
      </w:r>
    </w:p>
    <w:p>
      <w:pPr>
        <w:spacing w:after="60"/>
      </w:pPr>
      <w:r>
        <w:t>Es zeigt, wie eine einzelne Spielaktion zu einer Kette von Aktualisierungen in mehreren Modulen wird.</w:t>
      </w:r>
    </w:p>
    <w:p>
      <w:r>
        <w:rPr>
          <w:b/>
          <w:sz w:val="26"/>
        </w:rPr>
        <w:t>2. Scope</w:t>
      </w:r>
    </w:p>
    <w:p>
      <w:pPr>
        <w:spacing w:after="60"/>
      </w:pPr>
      <w:r>
        <w:t>Das Dokument umfasst den standardisierten Ereignisfluss, typische Szenarien, Prioritäten, synchrone und asynchrone Verarbeitung, Fehlerbehandlung und Performance-Anforderungen.</w:t>
      </w:r>
    </w:p>
    <w:p>
      <w:pPr>
        <w:spacing w:after="60"/>
      </w:pPr>
      <w:r>
        <w:t>Niedrigstufige API-Details und SQL-Schemata werden hier nicht vollständig beschrieben und in separate Dokumente ausgelagert.</w:t>
      </w:r>
    </w:p>
    <w:p>
      <w:r>
        <w:rPr>
          <w:b/>
          <w:sz w:val="26"/>
        </w:rPr>
        <w:t>3. Event Flow Principles</w:t>
      </w:r>
    </w:p>
    <w:p>
      <w:pPr>
        <w:pStyle w:val="ListBullet"/>
      </w:pPr>
      <w:r>
        <w:t>Alle wichtigen Spielereignisse sollen über den Event Engine laufen.</w:t>
      </w:r>
    </w:p>
    <w:p>
      <w:pPr>
        <w:pStyle w:val="ListBullet"/>
      </w:pPr>
      <w:r>
        <w:t>Module sollen nicht unnötig direkt miteinander kommunizieren.</w:t>
      </w:r>
    </w:p>
    <w:p>
      <w:pPr>
        <w:pStyle w:val="ListBullet"/>
      </w:pPr>
      <w:r>
        <w:t>Ereignisse müssen eindeutig identifizierbar und strukturiert sein.</w:t>
      </w:r>
    </w:p>
    <w:p>
      <w:pPr>
        <w:pStyle w:val="ListBullet"/>
      </w:pPr>
      <w:r>
        <w:t>Kritische Ereignisse werden synchron verarbeitet, andere können verzögert werden.</w:t>
      </w:r>
    </w:p>
    <w:p>
      <w:pPr>
        <w:pStyle w:val="ListBullet"/>
      </w:pPr>
      <w:r>
        <w:t>Memory, Character und Relationship werden auf Basis derselben Weltereignisse aktualisiert.</w:t>
      </w:r>
    </w:p>
    <w:p>
      <w:r>
        <w:rPr>
          <w:b/>
          <w:sz w:val="26"/>
        </w:rPr>
        <w:t>4. Standard Processing Pipeline</w:t>
      </w:r>
    </w:p>
    <w:p>
      <w:pPr>
        <w:spacing w:after="60"/>
      </w:pPr>
      <w:r>
        <w:t>Der folgende Ablauf beschreibt den typischen Weg eines Ereignisses durch World Engine.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Step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Component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Responsibility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Game / Skyrim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Erzeugt die ursprüngliche Aktion oder den Zustand.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Game Adapter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Wandelt die Spielaktion in das interne World-Engine-Format um.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Core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Koordiniert die Verarbeitung und leitet das Ereignis weiter.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Event Engine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Registriert, routet und veröffentlicht das Ereignis.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Simulation Modules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Aktualisieren Memory, Character, Relationship, Organization, Economy oder Quests.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AI Modules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Erzeugen Antworten, Dialoge oder komplexe Entscheidungen.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Persistence 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Speichert Änderungen in Datenbank oder Savegame.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Game Adapter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Gibt das Ergebnis zurück ins Spiel.</w:t>
            </w:r>
          </w:p>
        </w:tc>
      </w:tr>
    </w:tbl>
    <w:p/>
    <w:p>
      <w:r>
        <w:rPr>
          <w:b/>
          <w:sz w:val="26"/>
        </w:rPr>
        <w:t>5. Event Priority Model</w:t>
      </w:r>
    </w:p>
    <w:p>
      <w:pPr>
        <w:spacing w:after="60"/>
      </w:pPr>
      <w:r>
        <w:t>Alle Ereignisse benötigen eine Priorität. Sie bestimmt die Reihenfolge der Verarbeitung und die zulässige Verzögerung.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Meaning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Examples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Muss sofort verarbeitet werden.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NPC-Tod, Speichern, Modulabsturz, Drachenangriff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Wichtig für Verhalten und Weltzustand.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Diebstahl, Beitritt zu einer Organisation, Questabschluss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Kann leicht verzögert verarbeitet werden.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Preisänderungen, Gerüchte, Rufänderungen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Nicht dringend und darf warten.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Hintergrundtraining, kosmetische Änderungen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Background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Hintergrundaufgabe ohne direkten Einfluss.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Memory-Indexierung, Analysen, Bereinigung alter Einträge</w:t>
            </w:r>
          </w:p>
        </w:tc>
      </w:tr>
    </w:tbl>
    <w:p/>
    <w:p>
      <w:r>
        <w:rPr>
          <w:b/>
          <w:sz w:val="26"/>
        </w:rPr>
        <w:t>6. Synchronous and Asynchronous Processing</w:t>
      </w:r>
    </w:p>
    <w:p>
      <w:pPr>
        <w:pStyle w:val="ListBullet"/>
      </w:pPr>
      <w:r>
        <w:t>Synchron werden Ereignisse verarbeitet, die den aktuellen Spielmoment oder eine sofortige NPC-Reaktion beeinflussen.</w:t>
      </w:r>
    </w:p>
    <w:p>
      <w:pPr>
        <w:pStyle w:val="ListBullet"/>
      </w:pPr>
      <w:r>
        <w:t>Asynchron werden Ereignisse verarbeitet, die ohne sichtbaren Einfluss in eine Warteschlange verschoben werden können.</w:t>
      </w:r>
    </w:p>
    <w:p>
      <w:pPr>
        <w:pStyle w:val="ListBullet"/>
      </w:pPr>
      <w:r>
        <w:t>Memory Engine und Database dürfen asynchron arbeiten, solange die Logik kritischer Ereignisse nicht verletzt wird.</w:t>
      </w:r>
    </w:p>
    <w:p>
      <w:pPr>
        <w:pStyle w:val="ListBullet"/>
      </w:pPr>
      <w:r>
        <w:t>Dialogue Engine darf einen schnellen Platzhalter zurückgeben, wenn die LLM noch nicht fertig ist.</w:t>
      </w:r>
    </w:p>
    <w:p>
      <w:r>
        <w:rPr>
          <w:b/>
          <w:sz w:val="26"/>
        </w:rPr>
        <w:t>7. Typical Scenarios</w:t>
      </w:r>
    </w:p>
    <w:p>
      <w:pPr>
        <w:spacing w:after="60"/>
      </w:pPr>
      <w:r>
        <w:t>Im Folgenden werden die wichtigsten Datenfluss-Szenarien beschrieben.</w:t>
      </w:r>
    </w:p>
    <w:p>
      <w:r>
        <w:rPr>
          <w:b/>
          <w:sz w:val="26"/>
        </w:rPr>
        <w:t>7.1. Der Spieler stiehlt einen Gegenstand von einem NPC</w:t>
      </w:r>
    </w:p>
    <w:p>
      <w:pPr>
        <w:pStyle w:val="ListBullet"/>
      </w:pPr>
      <w:r>
        <w:t>Die Spielaktion wird in Skyrim registriert.</w:t>
      </w:r>
    </w:p>
    <w:p>
      <w:pPr>
        <w:pStyle w:val="ListBullet"/>
      </w:pPr>
      <w:r>
        <w:t>Game Adapter wandelt die Aktion in PlayerStoleItem um.</w:t>
      </w:r>
    </w:p>
    <w:p>
      <w:pPr>
        <w:pStyle w:val="ListBullet"/>
      </w:pPr>
      <w:r>
        <w:t>Event Engine veröffentlicht das Ereignis.</w:t>
      </w:r>
    </w:p>
    <w:p>
      <w:pPr>
        <w:pStyle w:val="ListBullet"/>
      </w:pPr>
      <w:r>
        <w:t>Memory Engine speichert den Diebstahl.</w:t>
      </w:r>
    </w:p>
    <w:p>
      <w:pPr>
        <w:pStyle w:val="ListBullet"/>
      </w:pPr>
      <w:r>
        <w:t>Relationship Engine reduziert das Vertrauen in den Spieler.</w:t>
      </w:r>
    </w:p>
    <w:p>
      <w:pPr>
        <w:pStyle w:val="ListBullet"/>
      </w:pPr>
      <w:r>
        <w:t>Dialogue Engine erzeugt eine passende Replik.</w:t>
      </w:r>
    </w:p>
    <w:p>
      <w:pPr>
        <w:pStyle w:val="ListBullet"/>
      </w:pPr>
      <w:r>
        <w:t>Voice Engine synthetisiert bei Bedarf eine Stimme.</w:t>
      </w:r>
    </w:p>
    <w:p>
      <w:pPr>
        <w:pStyle w:val="ListBullet"/>
      </w:pPr>
      <w:r>
        <w:t>Game Adapter zeigt die Antwort im Spiel an.</w:t>
      </w:r>
    </w:p>
    <w:p>
      <w:r>
        <w:rPr>
          <w:b/>
          <w:sz w:val="26"/>
        </w:rPr>
        <w:t>7.2. Ein NPC wird Zeuge eines Mordes</w:t>
      </w:r>
    </w:p>
    <w:p>
      <w:pPr>
        <w:pStyle w:val="ListBullet"/>
      </w:pPr>
      <w:r>
        <w:t>Game Adapter liefert das Ereignis WitnessedMurder.</w:t>
      </w:r>
    </w:p>
    <w:p>
      <w:pPr>
        <w:pStyle w:val="ListBullet"/>
      </w:pPr>
      <w:r>
        <w:t>Memory Engine speichert die Erinnerung und markiert sie als wichtig.</w:t>
      </w:r>
    </w:p>
    <w:p>
      <w:pPr>
        <w:pStyle w:val="ListBullet"/>
      </w:pPr>
      <w:r>
        <w:t>Character Engine kann Angst oder Aggression anpassen.</w:t>
      </w:r>
    </w:p>
    <w:p>
      <w:pPr>
        <w:pStyle w:val="ListBullet"/>
      </w:pPr>
      <w:r>
        <w:t>Quest Engine kann einen Trigger oder eine neue Aufgabe erzeugen.</w:t>
      </w:r>
    </w:p>
    <w:p>
      <w:pPr>
        <w:pStyle w:val="ListBullet"/>
      </w:pPr>
      <w:r>
        <w:t>Dialogue Engine nutzt das Ereignis im Gespräch.</w:t>
      </w:r>
    </w:p>
    <w:p>
      <w:pPr>
        <w:pStyle w:val="ListBullet"/>
      </w:pPr>
      <w:r>
        <w:t>Event History speichert die Reaktionskette der Welt.</w:t>
      </w:r>
    </w:p>
    <w:p>
      <w:r>
        <w:rPr>
          <w:b/>
          <w:sz w:val="26"/>
        </w:rPr>
        <w:t>7.3. Ein NPC tritt einer Organisation bei</w:t>
      </w:r>
    </w:p>
    <w:p>
      <w:pPr>
        <w:pStyle w:val="ListBullet"/>
      </w:pPr>
      <w:r>
        <w:t>Quest Engine oder Dialogue Engine initiiert JoinOrganization.</w:t>
      </w:r>
    </w:p>
    <w:p>
      <w:pPr>
        <w:pStyle w:val="ListBullet"/>
      </w:pPr>
      <w:r>
        <w:t>Event Engine sendet NPCJoinedGuild.</w:t>
      </w:r>
    </w:p>
    <w:p>
      <w:pPr>
        <w:pStyle w:val="ListBullet"/>
      </w:pPr>
      <w:r>
        <w:t>Organization Engine aktualisiert Mitglieder und Ränge.</w:t>
      </w:r>
    </w:p>
    <w:p>
      <w:pPr>
        <w:pStyle w:val="ListBullet"/>
      </w:pPr>
      <w:r>
        <w:t>Memory Engine speichert den neuen Status.</w:t>
      </w:r>
    </w:p>
    <w:p>
      <w:pPr>
        <w:pStyle w:val="ListBullet"/>
      </w:pPr>
      <w:r>
        <w:t>Relationship Engine aktualisiert Gruppenbindungen.</w:t>
      </w:r>
    </w:p>
    <w:p>
      <w:pPr>
        <w:pStyle w:val="ListBullet"/>
      </w:pPr>
      <w:r>
        <w:t>Dialogue Engine kann den Spieler informieren.</w:t>
      </w:r>
    </w:p>
    <w:p>
      <w:r>
        <w:rPr>
          <w:b/>
          <w:sz w:val="26"/>
        </w:rPr>
        <w:t>7.4. Handelstransaktion</w:t>
      </w:r>
    </w:p>
    <w:p>
      <w:pPr>
        <w:pStyle w:val="ListBullet"/>
      </w:pPr>
      <w:r>
        <w:t>Game Adapter erfasst StartTransaction.</w:t>
      </w:r>
    </w:p>
    <w:p>
      <w:pPr>
        <w:pStyle w:val="ListBullet"/>
      </w:pPr>
      <w:r>
        <w:t>Economy Engine berechnet Preise und Vorräte neu.</w:t>
      </w:r>
    </w:p>
    <w:p>
      <w:pPr>
        <w:pStyle w:val="ListBullet"/>
      </w:pPr>
      <w:r>
        <w:t>Organization Engine aktualisiert die Ressourcen der Handelsgruppe.</w:t>
      </w:r>
    </w:p>
    <w:p>
      <w:pPr>
        <w:pStyle w:val="ListBullet"/>
      </w:pPr>
      <w:r>
        <w:t>Memory Engine speichert die Transaktion.</w:t>
      </w:r>
    </w:p>
    <w:p>
      <w:pPr>
        <w:pStyle w:val="ListBullet"/>
      </w:pPr>
      <w:r>
        <w:t>Relationship Engine passt bei Bedarf das Vertrauen an.</w:t>
      </w:r>
    </w:p>
    <w:p>
      <w:pPr>
        <w:pStyle w:val="ListBullet"/>
      </w:pPr>
      <w:r>
        <w:t>Game Adapter beendet die Transaktion im Spiel.</w:t>
      </w:r>
    </w:p>
    <w:p>
      <w:r>
        <w:rPr>
          <w:b/>
          <w:sz w:val="26"/>
        </w:rPr>
        <w:t>7.5. Ein Gerücht verbreitet sich in der Stadt</w:t>
      </w:r>
    </w:p>
    <w:p>
      <w:pPr>
        <w:pStyle w:val="ListBullet"/>
      </w:pPr>
      <w:r>
        <w:t>Memory Engine oder Event Engine erzeugt RumorSpread.</w:t>
      </w:r>
    </w:p>
    <w:p>
      <w:pPr>
        <w:pStyle w:val="ListBullet"/>
      </w:pPr>
      <w:r>
        <w:t>Event Engine verteilt das Ereignis an interessierte Module.</w:t>
      </w:r>
    </w:p>
    <w:p>
      <w:pPr>
        <w:pStyle w:val="ListBullet"/>
      </w:pPr>
      <w:r>
        <w:t>Relationship Engine kann Vertrauen verstärken oder schwächen.</w:t>
      </w:r>
    </w:p>
    <w:p>
      <w:pPr>
        <w:pStyle w:val="ListBullet"/>
      </w:pPr>
      <w:r>
        <w:t>Dialogue Engine nutzt Gerüchte in Dialogen.</w:t>
      </w:r>
    </w:p>
    <w:p>
      <w:pPr>
        <w:pStyle w:val="ListBullet"/>
      </w:pPr>
      <w:r>
        <w:t>Quest Engine kann eine Nebenquest erzeugen.</w:t>
      </w:r>
    </w:p>
    <w:p>
      <w:pPr>
        <w:pStyle w:val="ListBullet"/>
      </w:pPr>
      <w:r>
        <w:t>Scheduler kann die Ausbreitung zeitlich und regional steuern.</w:t>
      </w:r>
    </w:p>
    <w:p>
      <w:r>
        <w:rPr>
          <w:b/>
          <w:sz w:val="26"/>
        </w:rPr>
        <w:t>7.6. Ein Drache greift ein Dorf an</w:t>
      </w:r>
    </w:p>
    <w:p>
      <w:pPr>
        <w:pStyle w:val="ListBullet"/>
      </w:pPr>
      <w:r>
        <w:t>Scheduler und World State erzeugen DragonAttackVillage.</w:t>
      </w:r>
    </w:p>
    <w:p>
      <w:pPr>
        <w:pStyle w:val="ListBullet"/>
      </w:pPr>
      <w:r>
        <w:t>Event Engine leitet das Ereignis an Memory, Politics und Relationship weiter.</w:t>
      </w:r>
    </w:p>
    <w:p>
      <w:pPr>
        <w:pStyle w:val="ListBullet"/>
      </w:pPr>
      <w:r>
        <w:t>Memory Engine speichert Zeugen und Folgen.</w:t>
      </w:r>
    </w:p>
    <w:p>
      <w:pPr>
        <w:pStyle w:val="ListBullet"/>
      </w:pPr>
      <w:r>
        <w:t>Politics Engine kann den Status der Region ändern.</w:t>
      </w:r>
    </w:p>
    <w:p>
      <w:pPr>
        <w:pStyle w:val="ListBullet"/>
      </w:pPr>
      <w:r>
        <w:t>Quest Engine kann eine Verteidigungsquest erzeugen.</w:t>
      </w:r>
    </w:p>
    <w:p>
      <w:pPr>
        <w:pStyle w:val="ListBullet"/>
      </w:pPr>
      <w:r>
        <w:t>Dialogue Engine passt NPC-Dialoge an Angst und Verluste an.</w:t>
      </w:r>
    </w:p>
    <w:p>
      <w:r>
        <w:rPr>
          <w:b/>
          <w:sz w:val="26"/>
        </w:rPr>
        <w:t>7.7. Der Spieler schließt eine Quest ab</w:t>
      </w:r>
    </w:p>
    <w:p>
      <w:pPr>
        <w:pStyle w:val="ListBullet"/>
      </w:pPr>
      <w:r>
        <w:t>Quest Engine registriert QuestCompleted.</w:t>
      </w:r>
    </w:p>
    <w:p>
      <w:pPr>
        <w:pStyle w:val="ListBullet"/>
      </w:pPr>
      <w:r>
        <w:t>Memory Engine speichert den Erfolg.</w:t>
      </w:r>
    </w:p>
    <w:p>
      <w:pPr>
        <w:pStyle w:val="ListBullet"/>
      </w:pPr>
      <w:r>
        <w:t>Relationship Engine passt den Ruf an.</w:t>
      </w:r>
    </w:p>
    <w:p>
      <w:pPr>
        <w:pStyle w:val="ListBullet"/>
      </w:pPr>
      <w:r>
        <w:t>Organization Engine kann den Status des Spielers in einer Fraktion ändern.</w:t>
      </w:r>
    </w:p>
    <w:p>
      <w:pPr>
        <w:pStyle w:val="ListBullet"/>
      </w:pPr>
      <w:r>
        <w:t>Dialogue Engine nutzt das Ergebnis in späteren Dialogen.</w:t>
      </w:r>
    </w:p>
    <w:p>
      <w:pPr>
        <w:pStyle w:val="ListBullet"/>
      </w:pPr>
      <w:r>
        <w:t>Save Manager synchronisiert den Fortschritt.</w:t>
      </w:r>
    </w:p>
    <w:p>
      <w:r>
        <w:rPr>
          <w:b/>
          <w:sz w:val="26"/>
        </w:rPr>
        <w:t>7.8. Das Spiel wird gespeichert</w:t>
      </w:r>
    </w:p>
    <w:p>
      <w:pPr>
        <w:pStyle w:val="ListBullet"/>
      </w:pPr>
      <w:r>
        <w:t>Game Adapter übergibt SaveGame.</w:t>
      </w:r>
    </w:p>
    <w:p>
      <w:pPr>
        <w:pStyle w:val="ListBullet"/>
      </w:pPr>
      <w:r>
        <w:t>Save Manager sammelt den Zustand der Module.</w:t>
      </w:r>
    </w:p>
    <w:p>
      <w:pPr>
        <w:pStyle w:val="ListBullet"/>
      </w:pPr>
      <w:r>
        <w:t>Database erhält einen Snapshot.</w:t>
      </w:r>
    </w:p>
    <w:p>
      <w:pPr>
        <w:pStyle w:val="ListBullet"/>
      </w:pPr>
      <w:r>
        <w:t>Memory, Character, Organization, Quest und andere Module liefern ihren Zustand.</w:t>
      </w:r>
    </w:p>
    <w:p>
      <w:pPr>
        <w:pStyle w:val="ListBullet"/>
      </w:pPr>
      <w:r>
        <w:t>Nach dem Speichern setzt Core den normalen Zyklus fort.</w:t>
      </w:r>
    </w:p>
    <w:p>
      <w:r>
        <w:rPr>
          <w:b/>
          <w:sz w:val="26"/>
        </w:rPr>
        <w:t>7.9. Das Spiel wird geladen</w:t>
      </w:r>
    </w:p>
    <w:p>
      <w:pPr>
        <w:pStyle w:val="ListBullet"/>
      </w:pPr>
      <w:r>
        <w:t>Game Adapter sendet LoadGame.</w:t>
      </w:r>
    </w:p>
    <w:p>
      <w:pPr>
        <w:pStyle w:val="ListBullet"/>
      </w:pPr>
      <w:r>
        <w:t>Save Manager stellt Daten aus Savegame und Datenbank wieder her.</w:t>
      </w:r>
    </w:p>
    <w:p>
      <w:pPr>
        <w:pStyle w:val="ListBullet"/>
      </w:pPr>
      <w:r>
        <w:t>Core initiiert die Neuinitialisierung der Module.</w:t>
      </w:r>
    </w:p>
    <w:p>
      <w:pPr>
        <w:pStyle w:val="ListBullet"/>
      </w:pPr>
      <w:r>
        <w:t>Event Engine stellt den aktuellen Ereignisfluss wieder her.</w:t>
      </w:r>
    </w:p>
    <w:p>
      <w:pPr>
        <w:pStyle w:val="ListBullet"/>
      </w:pPr>
      <w:r>
        <w:t>Memory und andere Module synchronisieren ihren Zustand.</w:t>
      </w:r>
    </w:p>
    <w:p>
      <w:r>
        <w:rPr>
          <w:b/>
          <w:sz w:val="26"/>
        </w:rPr>
        <w:t>7.10. Ein NPC stirbt</w:t>
      </w:r>
    </w:p>
    <w:p>
      <w:pPr>
        <w:pStyle w:val="ListBullet"/>
      </w:pPr>
      <w:r>
        <w:t>Game Adapter meldet NPCDied.</w:t>
      </w:r>
    </w:p>
    <w:p>
      <w:pPr>
        <w:pStyle w:val="ListBullet"/>
      </w:pPr>
      <w:r>
        <w:t>Memory Engine archiviert oder löscht Einträge je nach Konfiguration.</w:t>
      </w:r>
    </w:p>
    <w:p>
      <w:pPr>
        <w:pStyle w:val="ListBullet"/>
      </w:pPr>
      <w:r>
        <w:t>Relationship Engine aktualisiert Bindungen und Reaktionen der Umgebung.</w:t>
      </w:r>
    </w:p>
    <w:p>
      <w:pPr>
        <w:pStyle w:val="ListBullet"/>
      </w:pPr>
      <w:r>
        <w:t>Organization Engine kann die Gruppenstruktur ändern.</w:t>
      </w:r>
    </w:p>
    <w:p>
      <w:pPr>
        <w:pStyle w:val="ListBullet"/>
      </w:pPr>
      <w:r>
        <w:t>Quest Engine kann verbundene Quests schließen oder umbauen.</w:t>
      </w:r>
    </w:p>
    <w:p>
      <w:pPr>
        <w:pStyle w:val="ListBullet"/>
      </w:pPr>
      <w:r>
        <w:t>Dialogue Engine nutzt das Ereignis bei Reaktionen der Welt.</w:t>
      </w:r>
    </w:p>
    <w:p>
      <w:r>
        <w:rPr>
          <w:b/>
          <w:sz w:val="26"/>
        </w:rPr>
        <w:t>8. Error Handling</w:t>
      </w:r>
    </w:p>
    <w:p>
      <w:pPr>
        <w:pStyle w:val="ListBullet"/>
      </w:pPr>
      <w:r>
        <w:t>Wenn ein Modul nicht verfügbar ist, soll das Ereignis entweder erneut eingeordnet oder auf eine Fallback-Logik umgeleitet werden.</w:t>
      </w:r>
    </w:p>
    <w:p>
      <w:pPr>
        <w:pStyle w:val="ListBullet"/>
      </w:pPr>
      <w:r>
        <w:t>Wenn die LLM nicht antwortet, muss Dialogue Engine eine sichere Standardantwort liefern.</w:t>
      </w:r>
    </w:p>
    <w:p>
      <w:pPr>
        <w:pStyle w:val="ListBullet"/>
      </w:pPr>
      <w:r>
        <w:t>Wenn die Database nicht verfügbar ist, müssen kritische Daten in einen temporären Puffer oder ein Recovery-Log geschrieben werden.</w:t>
      </w:r>
    </w:p>
    <w:p>
      <w:pPr>
        <w:pStyle w:val="ListBullet"/>
      </w:pPr>
      <w:r>
        <w:t>Ein einzelner Fehler darf nicht das gesamte System zum Absturz bringen.</w:t>
      </w:r>
    </w:p>
    <w:p>
      <w:r>
        <w:rPr>
          <w:b/>
          <w:sz w:val="26"/>
        </w:rPr>
        <w:t>9. Synchronization Rules</w:t>
      </w:r>
    </w:p>
    <w:p>
      <w:pPr>
        <w:pStyle w:val="ListBullet"/>
      </w:pPr>
      <w:r>
        <w:t>Kritische Ereignisse sind standardmäßig synchron.</w:t>
      </w:r>
    </w:p>
    <w:p>
      <w:pPr>
        <w:pStyle w:val="ListBullet"/>
      </w:pPr>
      <w:r>
        <w:t>Hintergrundaufgaben und Analyse laufen asynchron.</w:t>
      </w:r>
    </w:p>
    <w:p>
      <w:pPr>
        <w:pStyle w:val="ListBullet"/>
      </w:pPr>
      <w:r>
        <w:t>Memory-bezogene Ereignisse können verzögert werden, solange sie keine Sofortreaktion beeinflussen.</w:t>
      </w:r>
    </w:p>
    <w:p>
      <w:pPr>
        <w:pStyle w:val="ListBullet"/>
      </w:pPr>
      <w:r>
        <w:t>Zustände, die das aktuelle Verhalten beeinflussen, müssen vor dem nächsten Spielschritt verfügbar sein.</w:t>
      </w:r>
    </w:p>
    <w:p>
      <w:r>
        <w:rPr>
          <w:b/>
          <w:sz w:val="26"/>
        </w:rPr>
        <w:t>10. Performance Requirements</w:t>
      </w:r>
    </w:p>
    <w:p>
      <w:pPr>
        <w:pStyle w:val="ListBullet"/>
      </w:pPr>
      <w:r>
        <w:t>Der Event Engine muss einen hohen Ereignisdurchsatz ohne Blockieren des Spielzyklus verarbeiten.</w:t>
      </w:r>
    </w:p>
    <w:p>
      <w:pPr>
        <w:pStyle w:val="ListBullet"/>
      </w:pPr>
      <w:r>
        <w:t>Memory Engine muss Ereignisse schnell speichern und lesen können.</w:t>
      </w:r>
    </w:p>
    <w:p>
      <w:pPr>
        <w:pStyle w:val="ListBullet"/>
      </w:pPr>
      <w:r>
        <w:t>Dialogue Engine kann eine Warteschlange für LLM-Anfragen verwenden.</w:t>
      </w:r>
    </w:p>
    <w:p>
      <w:pPr>
        <w:pStyle w:val="ListBullet"/>
      </w:pPr>
      <w:r>
        <w:t>Speichern und Laden müssen zeitlich gut vorhersehbar sein.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Component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Target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Event Engine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Hoher Durchsatz, Warteschlangen ohne Frame-Blockierung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Memory Engine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Schnelle Schreib- und Lesezugriffe auf Kontext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Dialogue Engine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Antworten innerhalb einer akzeptablen Dialogverzögerung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Save Manager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Stabiles Speichern und Wiederherstellen</w:t>
            </w:r>
          </w:p>
        </w:tc>
      </w:tr>
    </w:tbl>
    <w:p/>
    <w:p>
      <w:r>
        <w:rPr>
          <w:b/>
          <w:sz w:val="26"/>
        </w:rPr>
        <w:t>11. Future Improvements</w:t>
      </w:r>
    </w:p>
    <w:p>
      <w:pPr>
        <w:pStyle w:val="ListBullet"/>
      </w:pPr>
      <w:r>
        <w:t>Feinere Ereignispriorisierung einführen.</w:t>
      </w:r>
    </w:p>
    <w:p>
      <w:pPr>
        <w:pStyle w:val="ListBullet"/>
      </w:pPr>
      <w:r>
        <w:t>Verteilte Verarbeitung für schwere Szenarien ermöglichen.</w:t>
      </w:r>
    </w:p>
    <w:p>
      <w:pPr>
        <w:pStyle w:val="ListBullet"/>
      </w:pPr>
      <w:r>
        <w:t>Ereignisströme nach Regionen des Weltzustands trennen.</w:t>
      </w:r>
    </w:p>
    <w:p>
      <w:pPr>
        <w:pStyle w:val="ListBullet"/>
      </w:pPr>
      <w:r>
        <w:t>Eine analytische Ebene für langfristiges Weltbalancing hinzufügen.</w:t>
      </w:r>
    </w:p>
    <w:p>
      <w:r>
        <w:rPr>
          <w:b/>
          <w:sz w:val="26"/>
        </w:rPr>
        <w:t>12. Recommended Next Documents</w:t>
      </w:r>
    </w:p>
    <w:p>
      <w:pPr>
        <w:pStyle w:val="ListBullet"/>
      </w:pPr>
      <w:r>
        <w:t>Component Diagrams</w:t>
      </w:r>
    </w:p>
    <w:p>
      <w:pPr>
        <w:pStyle w:val="ListBullet"/>
      </w:pPr>
      <w:r>
        <w:t>Sequence Diagrams</w:t>
      </w:r>
    </w:p>
    <w:p>
      <w:pPr>
        <w:pStyle w:val="ListBullet"/>
      </w:pPr>
      <w:r>
        <w:t>Event System</w:t>
      </w:r>
    </w:p>
    <w:p>
      <w:pPr>
        <w:pStyle w:val="ListBullet"/>
      </w:pPr>
      <w:r>
        <w:t>API Specification</w:t>
      </w:r>
    </w:p>
    <w:p>
      <w:pPr>
        <w:pStyle w:val="ListBullet"/>
      </w:pPr>
      <w:r>
        <w:t>Database Design</w:t>
      </w:r>
    </w:p>
    <w:p>
      <w:pPr>
        <w:pStyle w:val="ListBullet"/>
      </w:pPr>
      <w:r>
        <w:t>Risk Assessment</w:t>
      </w:r>
    </w:p>
    <w:p>
      <w:r>
        <w:rPr>
          <w:b/>
          <w:sz w:val="26"/>
        </w:rPr>
        <w:t>13.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Changes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v0.1 Draft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2026-08-02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Erste professionelle Version des Dokuments Data Flow erstellt.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
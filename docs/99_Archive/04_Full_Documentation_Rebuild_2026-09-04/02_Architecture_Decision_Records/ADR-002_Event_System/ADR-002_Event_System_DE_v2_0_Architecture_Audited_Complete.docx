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00"/>
        <w:jc w:val="center"/>
      </w:pPr>
      <w:r>
        <w:rPr>
          <w:rFonts w:ascii="Arial" w:hAnsi="Arial"/>
          <w:b/>
          <w:color w:val="17324D"/>
          <w:sz w:val="18"/>
        </w:rPr>
        <w:t>ARCHITECTURE DECISION RECORD</w:t>
      </w:r>
    </w:p>
    <w:p>
      <w:pPr>
        <w:pStyle w:val="Title"/>
        <w:widowControl/>
      </w:pPr>
      <w:r>
        <w:t>ADR 002 Ereignissystem</w:t>
      </w:r>
    </w:p>
    <w:p>
      <w:pPr>
        <w:pStyle w:val="Subtitle"/>
        <w:widowControl/>
      </w:pPr>
      <w:r>
        <w:t>World Engine Architekturentscheidung</w:t>
      </w:r>
    </w:p>
    <w:p>
      <w:pPr>
        <w:pStyle w:val="Heading2"/>
        <w:keepNext/>
        <w:widowControl/>
      </w:pPr>
      <w:r>
        <w:t>Entscheidung im Überblick</w:t>
      </w:r>
    </w:p>
    <w:p>
      <w:pPr>
        <w:widowControl/>
        <w:spacing w:after="160"/>
      </w:pPr>
      <w:r>
        <w:t>Event Engine liefert semantische Ereignisse und isoliert Reaktionen der Subscriber. Er ersetzt weder Commands, Queries noch Scheduler. Eigentümer der Fachdaten behalten ihre Authority, und ein gespeicherter Checkpoint wird nicht als aktueller Live State ausgegeben.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Field</w:t>
            </w:r>
          </w:p>
        </w:tc>
        <w:tc>
          <w:tcPr>
            <w:tcW w:type="dxa" w:w="7272"/>
            <w:vAlign w:val="center"/>
            <w:tcMar>
              <w:top w:w="90" w:type="dxa"/>
              <w:start w:w="110" w:type="dxa"/>
              <w:bottom w:w="90" w:type="dxa"/>
              <w:end w:w="110" w:type="dxa"/>
            </w:tcMar>
            <w:shd w:fill="17324D"/>
          </w:tcPr>
          <w:p>
            <w:pPr>
              <w:spacing w:after="0" w:line="240" w:lineRule="auto"/>
            </w:pPr>
            <w:r>
              <w:rPr>
                <w:rFonts w:ascii="Arial" w:hAnsi="Arial"/>
                <w:b/>
                <w:color w:val="FFFFFF"/>
                <w:sz w:val="16"/>
              </w:rPr>
              <w:t>Value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Dokument</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ADR-002</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Version</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Status</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Accepted — Architecture Audited</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Sprache</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Geltungsbereich</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World Engine Version 1.x</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Datum</w:t>
            </w:r>
          </w:p>
        </w:tc>
        <w:tc>
          <w:tcPr>
            <w:tcW w:type="dxa" w:w="72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Autor</w:t>
            </w:r>
          </w:p>
        </w:tc>
        <w:tc>
          <w:tcPr>
            <w:tcW w:type="dxa" w:w="72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Andrii Drahulskyi</w:t>
            </w:r>
          </w:p>
        </w:tc>
      </w:tr>
    </w:tbl>
    <w:p>
      <w:pPr>
        <w:widowControl/>
        <w:spacing w:after="40"/>
      </w:pPr>
    </w:p>
    <w:p>
      <w:pPr>
        <w:pStyle w:val="Heading2"/>
        <w:keepNext/>
        <w:widowControl/>
      </w:pPr>
      <w:r>
        <w:t>Inhalt</w:t>
      </w:r>
    </w:p>
    <w:p>
      <w:pPr>
        <w:pStyle w:val="ListBullet"/>
        <w:keepLines/>
        <w:widowControl/>
      </w:pPr>
      <w:r>
        <w:t>1 Kontext und Problem</w:t>
      </w:r>
    </w:p>
    <w:p>
      <w:pPr>
        <w:pStyle w:val="ListBullet"/>
        <w:keepLines/>
        <w:widowControl/>
      </w:pPr>
      <w:r>
        <w:t>2 Entscheidung</w:t>
      </w:r>
    </w:p>
    <w:p>
      <w:pPr>
        <w:pStyle w:val="ListBullet"/>
        <w:keepLines/>
        <w:widowControl/>
      </w:pPr>
      <w:r>
        <w:t>3 Umfang, Verantwortung und Grenzen</w:t>
      </w:r>
    </w:p>
    <w:p>
      <w:pPr>
        <w:pStyle w:val="ListBullet"/>
        <w:keepLines/>
        <w:widowControl/>
      </w:pPr>
      <w:r>
        <w:t>4 Verträge und Laufzeitabläufe</w:t>
      </w:r>
    </w:p>
    <w:p>
      <w:pPr>
        <w:pStyle w:val="ListBullet"/>
        <w:keepLines/>
        <w:widowControl/>
      </w:pPr>
      <w:r>
        <w:t>5 Lebenszyklus, Fehler und Wiederherstellung</w:t>
      </w:r>
    </w:p>
    <w:p>
      <w:pPr>
        <w:pStyle w:val="ListBullet"/>
        <w:keepLines/>
        <w:widowControl/>
      </w:pPr>
      <w:r>
        <w:t>6 Sicherheit, Daten und Architekturregeln</w:t>
      </w:r>
    </w:p>
    <w:p>
      <w:pPr>
        <w:pStyle w:val="ListBullet"/>
        <w:keepLines/>
        <w:widowControl/>
      </w:pPr>
      <w:r>
        <w:t>7 Alternativen und Abwägungen</w:t>
      </w:r>
    </w:p>
    <w:p>
      <w:pPr>
        <w:pStyle w:val="ListBullet"/>
        <w:keepLines/>
        <w:widowControl/>
      </w:pPr>
      <w:r>
        <w:t>8 Umsetzung und Prüfung</w:t>
      </w:r>
    </w:p>
    <w:p>
      <w:pPr>
        <w:pStyle w:val="ListBullet"/>
        <w:keepLines/>
        <w:widowControl/>
      </w:pPr>
      <w:r>
        <w:t>9 Nachverfolgbarkeit und Änderungshistorie</w:t>
      </w:r>
    </w:p>
    <w:p>
      <w:pPr>
        <w:widowControl/>
      </w:pPr>
      <w:r>
        <w:br w:type="page"/>
      </w:r>
    </w:p>
    <w:p>
      <w:pPr>
        <w:pStyle w:val="Heading1"/>
        <w:keepNext/>
        <w:widowControl/>
      </w:pPr>
      <w:r>
        <w:t>1 Kontext und Problem</w:t>
      </w:r>
    </w:p>
    <w:p>
      <w:pPr>
        <w:widowControl/>
      </w:pPr>
      <w:r>
        <w:t>World Engine benötigt Ereignisse für Zustandsänderungen, Benachrichtigungen und entkoppelte Reaktionen. Einige Anwendungsfälle müssen jedoch sofort ein Ergebnis liefern, weshalb ein ausschließlich ereignisbasiertes Modell ungeeignet ist.</w:t>
      </w:r>
    </w:p>
    <w:p>
      <w:pPr>
        <w:widowControl/>
      </w:pPr>
      <w:r>
        <w:t>Die frühere Fassung verwendete Dispatch Scheduling ohne klare Abgrenzung zu MOD-012 Scheduler und erlaubte eine zu breite Auslegung persistierter Ereignisse als Domain Truth.</w:t>
      </w:r>
    </w:p>
    <w:p>
      <w:pPr>
        <w:pStyle w:val="Heading2"/>
        <w:keepNext/>
        <w:widowControl/>
      </w:pPr>
      <w:r>
        <w:t>Außerhalb des Entscheidungsumfangs</w:t>
      </w:r>
    </w:p>
    <w:p>
      <w:pPr>
        <w:pStyle w:val="ListBullet"/>
        <w:keepLines/>
        <w:widowControl/>
      </w:pPr>
      <w:r>
        <w:t>Generic RPC über Ereignisse</w:t>
      </w:r>
    </w:p>
    <w:p>
      <w:pPr>
        <w:pStyle w:val="ListBullet"/>
        <w:keepLines/>
        <w:widowControl/>
      </w:pPr>
      <w:r>
        <w:t>Vollständiges Event Sourcing</w:t>
      </w:r>
    </w:p>
    <w:p>
      <w:pPr>
        <w:pStyle w:val="ListBullet"/>
        <w:keepLines/>
        <w:widowControl/>
      </w:pPr>
      <w:r>
        <w:t>Distributed Broker für v1.x</w:t>
      </w:r>
    </w:p>
    <w:p>
      <w:pPr>
        <w:pStyle w:val="ListBullet"/>
        <w:keepLines/>
        <w:widowControl/>
      </w:pPr>
      <w:r>
        <w:t>Hoheit über Fachtransaktionen der Subscriber</w:t>
      </w:r>
    </w:p>
    <w:p>
      <w:pPr>
        <w:pStyle w:val="Heading1"/>
        <w:keepNext/>
        <w:widowControl/>
      </w:pPr>
      <w:r>
        <w:t>2 Entscheidung</w:t>
      </w:r>
    </w:p>
    <w:p>
      <w:pPr>
        <w:widowControl/>
      </w:pPr>
      <w:r>
        <w:t>Ein Event ist eine unveränderliche versionierte Nachricht über eine eingetretene Tatsache oder Bedingung. Ein Command drückt eine Absicht aus, eine Query fordert Daten an, und ein Event verlangt keine einzelne synchrone Antwort.</w:t>
      </w:r>
    </w:p>
    <w:p>
      <w:pPr>
        <w:widowControl/>
      </w:pPr>
      <w:r>
        <w:t>Event Engine besitzt Delivery, Ordering Policy, Retry, Backpressure und Subscriber Isolation. Producer und Schema Owner bleiben explizit; Geschäftsentscheidungen gehören den Subscribern und den Eigentümern des Anwendungsfalls.</w:t>
      </w:r>
    </w:p>
    <w:p>
      <w:pPr>
        <w:pStyle w:val="Heading2"/>
        <w:keepNext/>
        <w:widowControl/>
      </w:pPr>
      <w:r>
        <w:t>Verbindliche Regeln</w:t>
      </w:r>
    </w:p>
    <w:p>
      <w:pPr>
        <w:pStyle w:val="ListBullet"/>
        <w:keepLines/>
        <w:widowControl/>
      </w:pPr>
      <w:r>
        <w:t>Dispatch Scheduling bezeichnet die interne Lieferplanung der Event Engine und nicht MOD-012 Scheduler.</w:t>
      </w:r>
    </w:p>
    <w:p>
      <w:pPr>
        <w:pStyle w:val="ListBullet"/>
        <w:keepLines/>
        <w:widowControl/>
      </w:pPr>
      <w:r>
        <w:t>Ein Anwendungsfall mit unmittelbarem Ergebnis verwendet einen Direct Contract und kein Request Event.</w:t>
      </w:r>
    </w:p>
    <w:p>
      <w:pPr>
        <w:pStyle w:val="ListBullet"/>
        <w:keepLines/>
        <w:widowControl/>
      </w:pPr>
      <w:r>
        <w:t>Event History ist nur aufgrund eines expliziten Vertrags und einer Retention Policy ein Diagnose oder Recovery Artifact.</w:t>
      </w:r>
    </w:p>
    <w:p>
      <w:pPr>
        <w:pStyle w:val="ListBullet"/>
        <w:keepLines/>
        <w:widowControl/>
      </w:pPr>
      <w:r>
        <w:t>Der Fehler eines Subscribers hebt bestätigte Arbeit eines anderen nicht ohne eigenen Orchestration Contract auf.</w:t>
      </w:r>
    </w:p>
    <w:p>
      <w:pPr>
        <w:pStyle w:val="Heading1"/>
        <w:keepNext/>
        <w:widowControl/>
      </w:pPr>
      <w:r>
        <w:t>3 Umfang, Verantwortung und Grenzen</w:t>
      </w:r>
    </w:p>
    <w:p>
      <w:pPr>
        <w:widowControl/>
      </w:pPr>
      <w:r>
        <w:t>Die Tabelle legt den Eigentümer jeder Aufgabe und die Semantik der Beziehung fest. Ownership wird nicht aus der Richtung eines Laufzeitaufrufs abgeleitet.</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520"/>
            <w:vAlign w:val="center"/>
            <w:tcMar>
              <w:top w:w="90" w:type="dxa"/>
              <w:start w:w="110" w:type="dxa"/>
              <w:bottom w:w="90" w:type="dxa"/>
              <w:end w:w="110" w:type="dxa"/>
            </w:tcMar>
            <w:shd w:fill="17324D"/>
          </w:tcPr>
          <w:p>
            <w:pPr>
              <w:spacing w:after="0" w:line="240" w:lineRule="auto"/>
            </w:pPr>
            <w:r>
              <w:rPr>
                <w:rFonts w:ascii="Arial" w:hAnsi="Arial"/>
                <w:b/>
                <w:color w:val="FFFFFF"/>
                <w:sz w:val="16"/>
              </w:rPr>
              <w:t>Komponente / Grenze</w:t>
            </w:r>
          </w:p>
        </w:tc>
        <w:tc>
          <w:tcPr>
            <w:tcW w:type="dxa" w:w="5472"/>
            <w:vAlign w:val="center"/>
            <w:tcMar>
              <w:top w:w="90" w:type="dxa"/>
              <w:start w:w="110" w:type="dxa"/>
              <w:bottom w:w="90" w:type="dxa"/>
              <w:end w:w="110" w:type="dxa"/>
            </w:tcMar>
            <w:shd w:fill="17324D"/>
          </w:tcPr>
          <w:p>
            <w:pPr>
              <w:spacing w:after="0" w:line="240" w:lineRule="auto"/>
            </w:pPr>
            <w:r>
              <w:rPr>
                <w:rFonts w:ascii="Arial" w:hAnsi="Arial"/>
                <w:b/>
                <w:color w:val="FFFFFF"/>
                <w:sz w:val="16"/>
              </w:rPr>
              <w:t>Verantwortung</w:t>
            </w:r>
          </w:p>
        </w:tc>
        <w:tc>
          <w:tcPr>
            <w:tcW w:type="dxa" w:w="1800"/>
            <w:vAlign w:val="center"/>
            <w:tcMar>
              <w:top w:w="90" w:type="dxa"/>
              <w:start w:w="110" w:type="dxa"/>
              <w:bottom w:w="90" w:type="dxa"/>
              <w:end w:w="110" w:type="dxa"/>
            </w:tcMar>
            <w:shd w:fill="17324D"/>
          </w:tcPr>
          <w:p>
            <w:pPr>
              <w:spacing w:after="0" w:line="240" w:lineRule="auto"/>
            </w:pPr>
            <w:r>
              <w:rPr>
                <w:rFonts w:ascii="Arial" w:hAnsi="Arial"/>
                <w:b/>
                <w:color w:val="FFFFFF"/>
                <w:sz w:val="16"/>
              </w:rPr>
              <w:t>Semantik</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Producer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Erzeugt das Ereignis und erfüllt Preconditions</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Schema Owner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Version und Kompatibilität des Payloads</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Event Engine</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Delivery, Retry, Ordering und Isolation</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Subscriber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Eigene Reaktion und Idempotency</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Scheduler</w:t>
            </w:r>
          </w:p>
        </w:tc>
        <w:tc>
          <w:tcPr>
            <w:tcW w:type="dxa" w:w="5472"/>
            <w:vAlign w:val="center"/>
            <w:tcMar>
              <w:top w:w="90" w:type="dxa"/>
              <w:start w:w="110" w:type="dxa"/>
              <w:bottom w:w="90" w:type="dxa"/>
              <w:end w:w="110" w:type="dxa"/>
            </w:tcMar>
            <w:shd w:fill="FFFFFF"/>
          </w:tcPr>
          <w:p>
            <w:pPr>
              <w:spacing w:after="0" w:line="240" w:lineRule="auto"/>
            </w:pPr>
            <w:r>
              <w:rPr>
                <w:rFonts w:ascii="Arial" w:hAnsi="Arial"/>
                <w:b w:val="0"/>
                <w:color w:val="000000"/>
                <w:sz w:val="16"/>
              </w:rPr>
              <w:t>Zeitliche Trigger</w:t>
            </w:r>
          </w:p>
        </w:tc>
        <w:tc>
          <w:tcPr>
            <w:tcW w:type="dxa" w:w="1800"/>
            <w:vAlign w:val="center"/>
            <w:tcMar>
              <w:top w:w="90" w:type="dxa"/>
              <w:start w:w="110" w:type="dxa"/>
              <w:bottom w:w="90" w:type="dxa"/>
              <w:end w:w="110" w:type="dxa"/>
            </w:tcMar>
            <w:shd w:fill="FFFFFF"/>
          </w:tcPr>
          <w:p>
            <w:pPr>
              <w:spacing w:after="0" w:line="240" w:lineRule="auto"/>
            </w:pPr>
            <w:r>
              <w:rPr>
                <w:rFonts w:ascii="Arial" w:hAnsi="Arial"/>
                <w:b w:val="0"/>
                <w:color w:val="000000"/>
                <w:sz w:val="16"/>
              </w:rPr>
              <w:t>Ownership</w:t>
            </w:r>
          </w:p>
        </w:tc>
      </w:tr>
      <w:tr>
        <w:trPr>
          <w:cantSplit/>
        </w:trPr>
        <w:tc>
          <w:tcPr>
            <w:tcW w:type="dxa" w:w="2520"/>
            <w:vAlign w:val="center"/>
            <w:tcMar>
              <w:top w:w="90" w:type="dxa"/>
              <w:start w:w="110" w:type="dxa"/>
              <w:bottom w:w="90" w:type="dxa"/>
              <w:end w:w="110" w:type="dxa"/>
            </w:tcMar>
            <w:shd w:fill="F3F7FA"/>
          </w:tcPr>
          <w:p>
            <w:pPr>
              <w:spacing w:after="0" w:line="240" w:lineRule="auto"/>
            </w:pPr>
            <w:r>
              <w:rPr>
                <w:rFonts w:ascii="Arial" w:hAnsi="Arial"/>
                <w:b w:val="0"/>
                <w:color w:val="000000"/>
                <w:sz w:val="16"/>
              </w:rPr>
              <w:t>Save Manager</w:t>
            </w:r>
          </w:p>
        </w:tc>
        <w:tc>
          <w:tcPr>
            <w:tcW w:type="dxa" w:w="5472"/>
            <w:vAlign w:val="center"/>
            <w:tcMar>
              <w:top w:w="90" w:type="dxa"/>
              <w:start w:w="110" w:type="dxa"/>
              <w:bottom w:w="90" w:type="dxa"/>
              <w:end w:w="110" w:type="dxa"/>
            </w:tcMar>
            <w:shd w:fill="F3F7FA"/>
          </w:tcPr>
          <w:p>
            <w:pPr>
              <w:spacing w:after="0" w:line="240" w:lineRule="auto"/>
            </w:pPr>
            <w:r>
              <w:rPr>
                <w:rFonts w:ascii="Arial" w:hAnsi="Arial"/>
                <w:b w:val="0"/>
                <w:color w:val="000000"/>
                <w:sz w:val="16"/>
              </w:rPr>
              <w:t>Autoritativer Save Checkpoint</w:t>
            </w:r>
          </w:p>
        </w:tc>
        <w:tc>
          <w:tcPr>
            <w:tcW w:type="dxa" w:w="1800"/>
            <w:vAlign w:val="center"/>
            <w:tcMar>
              <w:top w:w="90" w:type="dxa"/>
              <w:start w:w="110" w:type="dxa"/>
              <w:bottom w:w="90" w:type="dxa"/>
              <w:end w:w="110" w:type="dxa"/>
            </w:tcMar>
            <w:shd w:fill="F3F7FA"/>
          </w:tcPr>
          <w:p>
            <w:pPr>
              <w:spacing w:after="0" w:line="240" w:lineRule="auto"/>
            </w:pPr>
            <w:r>
              <w:rPr>
                <w:rFonts w:ascii="Arial" w:hAnsi="Arial"/>
                <w:b w:val="0"/>
                <w:color w:val="000000"/>
                <w:sz w:val="16"/>
              </w:rPr>
              <w:t>Ownership</w:t>
            </w:r>
          </w:p>
        </w:tc>
      </w:tr>
    </w:tbl>
    <w:p>
      <w:pPr>
        <w:widowControl/>
        <w:spacing w:after="40"/>
      </w:pPr>
    </w:p>
    <w:p>
      <w:pPr>
        <w:pStyle w:val="Heading1"/>
        <w:keepNext/>
        <w:widowControl/>
      </w:pPr>
      <w:r>
        <w:t>4 Verträge und Laufzeitabläufe</w:t>
      </w:r>
    </w:p>
    <w:p>
      <w:pPr>
        <w:widowControl/>
      </w:pPr>
      <w:r>
        <w:t>Jeder Ablauf benennt die Art der Beziehung und erzeugt keine zusätzlichen versteckten Abhängigkeiten.</w:t>
      </w:r>
    </w:p>
    <w:p>
      <w:pPr>
        <w:pStyle w:val="CodePath"/>
        <w:widowControl/>
      </w:pPr>
      <w:r>
        <w:t>Event Relation: Producer publiziert ein versioniertes Event in Event Engine.</w:t>
      </w:r>
    </w:p>
    <w:p>
      <w:pPr>
        <w:pStyle w:val="CodePath"/>
        <w:widowControl/>
      </w:pPr>
      <w:r>
        <w:t>Runtime Delivery: Event Engine wendet die Policy an und ruft registrierte Subscriber auf.</w:t>
      </w:r>
    </w:p>
    <w:p>
      <w:pPr>
        <w:pStyle w:val="CodePath"/>
        <w:widowControl/>
      </w:pPr>
      <w:r>
        <w:t>Scheduled Event: MOD-012 Scheduler publiziert AutosaveDue; Save Manager empfängt es als Subscriber.</w:t>
      </w:r>
    </w:p>
    <w:p>
      <w:pPr>
        <w:pStyle w:val="CodePath"/>
        <w:widowControl/>
      </w:pPr>
      <w:r>
        <w:t>Direct Result: Die Anwendung ruft einen schmalen Command oder Query Port auf und erhält eine typisierte Antwort.</w:t>
      </w:r>
    </w:p>
    <w:p>
      <w:pPr>
        <w:pStyle w:val="CodePath"/>
        <w:widowControl/>
      </w:pPr>
      <w:r>
        <w:t>Persistence Data Flow: Event History wird getrennt von Domain State und Save Artifact gespeichert.</w:t>
      </w:r>
    </w:p>
    <w:p>
      <w:pPr>
        <w:pStyle w:val="Heading1"/>
        <w:keepNext/>
        <w:widowControl/>
      </w:pPr>
      <w:r>
        <w:t>5 Lebenszyklus, Fehler und Wiederherstellung</w:t>
      </w:r>
    </w:p>
    <w:p>
      <w:pPr>
        <w:pStyle w:val="ListBullet"/>
        <w:keepLines/>
        <w:widowControl/>
      </w:pPr>
      <w:r>
        <w:t>Schema und Subscriber Registration endet vor Ready der Event Engine.</w:t>
      </w:r>
    </w:p>
    <w:p>
      <w:pPr>
        <w:pStyle w:val="ListBullet"/>
        <w:keepLines/>
        <w:widowControl/>
      </w:pPr>
      <w:r>
        <w:t>Delivery nutzt eine begrenzte Queue und eine definierte Overflow Policy.</w:t>
      </w:r>
    </w:p>
    <w:p>
      <w:pPr>
        <w:pStyle w:val="ListBullet"/>
        <w:keepLines/>
        <w:widowControl/>
      </w:pPr>
      <w:r>
        <w:t>Retry gilt nur für klassifizierte transiente Fehler und bleibt durch Policy begrenzt.</w:t>
      </w:r>
    </w:p>
    <w:p>
      <w:pPr>
        <w:pStyle w:val="ListBullet"/>
        <w:keepLines/>
        <w:widowControl/>
      </w:pPr>
      <w:r>
        <w:t>Ein Poison Event wird isoliert und erzeugt keine unendliche Retry Schleife.</w:t>
      </w:r>
    </w:p>
    <w:p>
      <w:pPr>
        <w:pStyle w:val="ListBullet"/>
        <w:keepLines/>
        <w:widowControl/>
      </w:pPr>
      <w:r>
        <w:t>Shutdown nimmt keine neuen Events an und beendet oder verwirft ausstehende Delivery explizit.</w:t>
      </w:r>
    </w:p>
    <w:p>
      <w:pPr>
        <w:pStyle w:val="ListBullet"/>
        <w:keepLines/>
        <w:widowControl/>
      </w:pPr>
      <w:r>
        <w:t>Recovery stellt Delivery State wieder her, erklärt Event History aber nicht zur aktuellen Domain Truth.</w:t>
      </w:r>
    </w:p>
    <w:p>
      <w:pPr>
        <w:pStyle w:val="Heading1"/>
        <w:keepNext/>
        <w:widowControl/>
      </w:pPr>
      <w:r>
        <w:t>6 Sicherheit, Daten und Architekturregeln</w:t>
      </w:r>
    </w:p>
    <w:p>
      <w:pPr>
        <w:pStyle w:val="Heading2"/>
        <w:keepNext/>
        <w:widowControl/>
      </w:pPr>
      <w:r>
        <w:t>Verbindliche Architekturregeln</w:t>
      </w:r>
    </w:p>
    <w:p>
      <w:pPr>
        <w:pStyle w:val="ListBullet"/>
        <w:keepLines/>
        <w:widowControl/>
      </w:pPr>
      <w:r>
        <w:t>Events werden nicht als versteckter Service Locator verwendet.</w:t>
      </w:r>
    </w:p>
    <w:p>
      <w:pPr>
        <w:pStyle w:val="ListBullet"/>
        <w:keepLines/>
        <w:widowControl/>
      </w:pPr>
      <w:r>
        <w:t>Payloads enthalten keine konkreten Implementation Objects.</w:t>
      </w:r>
    </w:p>
    <w:p>
      <w:pPr>
        <w:pStyle w:val="ListBullet"/>
        <w:keepLines/>
        <w:widowControl/>
      </w:pPr>
      <w:r>
        <w:t>Event Names und Versions sind stabil und dokumentiert.</w:t>
      </w:r>
    </w:p>
    <w:p>
      <w:pPr>
        <w:pStyle w:val="ListBullet"/>
        <w:keepLines/>
        <w:widowControl/>
      </w:pPr>
      <w:r>
        <w:t>Subscriber Side Effects sind idempotent oder durch Deduplication Key geschützt.</w:t>
      </w:r>
    </w:p>
    <w:p>
      <w:pPr>
        <w:pStyle w:val="ListBullet"/>
        <w:keepLines/>
        <w:widowControl/>
      </w:pPr>
      <w:r>
        <w:t>Backpressure blockiert keinen Critical Thread ohne explizite Policy.</w:t>
      </w:r>
    </w:p>
    <w:p>
      <w:pPr>
        <w:pStyle w:val="ListBullet"/>
        <w:keepLines/>
        <w:widowControl/>
      </w:pPr>
      <w:r>
        <w:t>Committed Save bleibt ein persistierter und wiederherstellbarer Checkpoint und kein kontinuierlich aktueller Live State.</w:t>
      </w:r>
    </w:p>
    <w:p>
      <w:pPr>
        <w:pStyle w:val="Heading1"/>
        <w:keepNext/>
        <w:widowControl/>
      </w:pPr>
      <w:r>
        <w:t>7 Alternativen und Abwägungen</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2880"/>
            <w:vAlign w:val="center"/>
            <w:tcMar>
              <w:top w:w="90" w:type="dxa"/>
              <w:start w:w="110" w:type="dxa"/>
              <w:bottom w:w="90" w:type="dxa"/>
              <w:end w:w="110" w:type="dxa"/>
            </w:tcMar>
            <w:shd w:fill="17324D"/>
          </w:tcPr>
          <w:p>
            <w:pPr>
              <w:spacing w:after="0" w:line="240" w:lineRule="auto"/>
            </w:pPr>
            <w:r>
              <w:rPr>
                <w:rFonts w:ascii="Arial" w:hAnsi="Arial"/>
                <w:b/>
                <w:color w:val="FFFFFF"/>
                <w:sz w:val="16"/>
              </w:rPr>
              <w:t>Alternative</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Ergebnis</w:t>
            </w:r>
          </w:p>
        </w:tc>
        <w:tc>
          <w:tcPr>
            <w:tcW w:type="dxa" w:w="5184"/>
            <w:vAlign w:val="center"/>
            <w:tcMar>
              <w:top w:w="90" w:type="dxa"/>
              <w:start w:w="110" w:type="dxa"/>
              <w:bottom w:w="90" w:type="dxa"/>
              <w:end w:w="110" w:type="dxa"/>
            </w:tcMar>
            <w:shd w:fill="17324D"/>
          </w:tcPr>
          <w:p>
            <w:pPr>
              <w:spacing w:after="0" w:line="240" w:lineRule="auto"/>
            </w:pPr>
            <w:r>
              <w:rPr>
                <w:rFonts w:ascii="Arial" w:hAnsi="Arial"/>
                <w:b/>
                <w:color w:val="FFFFFF"/>
                <w:sz w:val="16"/>
              </w:rPr>
              <w:t>Begründung</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Nur Direct Calls</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Hohe Kopplung und geringe Isolation der Reaktionen.</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Nur Events</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Abgelehnt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Liefert kein natürliches unmittelbares Ergebnis.</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Vollständiges Event Sourcing</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Zurückgestellt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Unnötige Komplexität und Migrationsanforderungen.</w:t>
            </w:r>
          </w:p>
        </w:tc>
      </w:tr>
      <w:tr>
        <w:trPr>
          <w:cantSplit/>
        </w:trPr>
        <w:tc>
          <w:tcPr>
            <w:tcW w:type="dxa" w:w="288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Distributed Broker</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Zurückgestellt</w:t>
            </w:r>
          </w:p>
        </w:tc>
        <w:tc>
          <w:tcPr>
            <w:tcW w:type="dxa" w:w="5184"/>
            <w:vAlign w:val="center"/>
            <w:tcMar>
              <w:top w:w="90" w:type="dxa"/>
              <w:start w:w="110" w:type="dxa"/>
              <w:bottom w:w="90" w:type="dxa"/>
              <w:end w:w="110" w:type="dxa"/>
            </w:tcMar>
            <w:shd w:fill="F3F7FA"/>
          </w:tcPr>
          <w:p>
            <w:pPr>
              <w:spacing w:after="0" w:line="240" w:lineRule="auto"/>
            </w:pPr>
            <w:r>
              <w:rPr>
                <w:rFonts w:ascii="Arial" w:hAnsi="Arial"/>
                <w:b w:val="0"/>
                <w:color w:val="000000"/>
                <w:sz w:val="16"/>
              </w:rPr>
              <w:t>Für den lokalen v1.x Prozess nicht erforderlich.</w:t>
            </w:r>
          </w:p>
        </w:tc>
      </w:tr>
      <w:tr>
        <w:trPr>
          <w:cantSplit/>
        </w:trPr>
        <w:tc>
          <w:tcPr>
            <w:tcW w:type="dxa" w:w="2880"/>
            <w:vAlign w:val="center"/>
            <w:tcMar>
              <w:top w:w="90" w:type="dxa"/>
              <w:start w:w="110" w:type="dxa"/>
              <w:bottom w:w="90" w:type="dxa"/>
              <w:end w:w="110" w:type="dxa"/>
            </w:tcMar>
            <w:shd w:fill="FFFFFF"/>
          </w:tcPr>
          <w:p>
            <w:pPr>
              <w:spacing w:after="0" w:line="240" w:lineRule="auto"/>
            </w:pPr>
            <w:r>
              <w:rPr>
                <w:rFonts w:ascii="Arial" w:hAnsi="Arial"/>
                <w:b w:val="0"/>
                <w:color w:val="000000"/>
                <w:sz w:val="16"/>
              </w:rPr>
              <w:t>Hybride Events und Direct Contracts</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Gewählt</w:t>
            </w:r>
          </w:p>
        </w:tc>
        <w:tc>
          <w:tcPr>
            <w:tcW w:type="dxa" w:w="5184"/>
            <w:vAlign w:val="center"/>
            <w:tcMar>
              <w:top w:w="90" w:type="dxa"/>
              <w:start w:w="110" w:type="dxa"/>
              <w:bottom w:w="90" w:type="dxa"/>
              <w:end w:w="110" w:type="dxa"/>
            </w:tcMar>
            <w:shd w:fill="FFFFFF"/>
          </w:tcPr>
          <w:p>
            <w:pPr>
              <w:spacing w:after="0" w:line="240" w:lineRule="auto"/>
            </w:pPr>
            <w:r>
              <w:rPr>
                <w:rFonts w:ascii="Arial" w:hAnsi="Arial"/>
                <w:b w:val="0"/>
                <w:color w:val="000000"/>
                <w:sz w:val="16"/>
              </w:rPr>
              <w:t>Passt zur Semantik des jeweiligen Anwendungsfalls.</w:t>
            </w:r>
          </w:p>
        </w:tc>
      </w:tr>
    </w:tbl>
    <w:p>
      <w:pPr>
        <w:widowControl/>
        <w:spacing w:after="40"/>
      </w:pPr>
    </w:p>
    <w:p>
      <w:pPr>
        <w:pStyle w:val="Heading2"/>
        <w:keepNext/>
        <w:widowControl/>
      </w:pPr>
      <w:r>
        <w:t>Akzeptierte Abwägungen</w:t>
      </w:r>
    </w:p>
    <w:p>
      <w:pPr>
        <w:pStyle w:val="ListBullet"/>
        <w:keepLines/>
        <w:widowControl/>
      </w:pPr>
      <w:r>
        <w:t>Asynchronität verbessert die Entkopplung, erfordert aber Observability, Ordering Policy und Idempotency Tests.</w:t>
      </w:r>
    </w:p>
    <w:p>
      <w:pPr>
        <w:pStyle w:val="ListBullet"/>
        <w:keepLines/>
        <w:widowControl/>
      </w:pPr>
      <w:r>
        <w:t>Direct Contracts sind für unmittelbare Ergebnisse einfacher, müssen jedoch schmal und prüfbar bleiben.</w:t>
      </w:r>
    </w:p>
    <w:p>
      <w:pPr>
        <w:pStyle w:val="Heading1"/>
        <w:keepNext/>
        <w:widowControl/>
      </w:pPr>
      <w:r>
        <w:t>8 Umsetzung und Prüfung</w:t>
      </w:r>
    </w:p>
    <w:p>
      <w:pPr>
        <w:pStyle w:val="Heading2"/>
        <w:keepNext/>
        <w:widowControl/>
      </w:pPr>
      <w:r>
        <w:t>Anforderungen an die Umsetzung</w:t>
      </w:r>
    </w:p>
    <w:p>
      <w:pPr>
        <w:pStyle w:val="ListBullet"/>
        <w:keepLines/>
        <w:widowControl/>
      </w:pPr>
      <w:r>
        <w:t>Der Event Envelope enthält Event ID, Schema Version, Timestamp, Producer und Correlation ID.</w:t>
      </w:r>
    </w:p>
    <w:p>
      <w:pPr>
        <w:pStyle w:val="ListBullet"/>
        <w:keepLines/>
        <w:widowControl/>
      </w:pPr>
      <w:r>
        <w:t>Die Registry verbindet Schema Owner und kompatible Deserializer.</w:t>
      </w:r>
    </w:p>
    <w:p>
      <w:pPr>
        <w:pStyle w:val="ListBullet"/>
        <w:keepLines/>
        <w:widowControl/>
      </w:pPr>
      <w:r>
        <w:t>Queue Limits, Retry und Dead Letter Behavior werden durch Configuration Policy festgelegt.</w:t>
      </w:r>
    </w:p>
    <w:p>
      <w:pPr>
        <w:pStyle w:val="ListBullet"/>
        <w:keepLines/>
        <w:widowControl/>
      </w:pPr>
      <w:r>
        <w:t>Subscriber erhalten keinen Zugriff auf Internals der Event Engine.</w:t>
      </w:r>
    </w:p>
    <w:p>
      <w:pPr>
        <w:pStyle w:val="ListBullet"/>
        <w:keepLines/>
        <w:widowControl/>
      </w:pPr>
      <w:r>
        <w:t>Architecture Tests unterscheiden Scheduler Package und Dispatch Code der Event Engine.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33"/>
        <w:gridCol w:w="4933"/>
      </w:tblGrid>
      <w:tr>
        <w:trPr>
          <w:cantSplit/>
          <w:tblHeader w:val="true"/>
        </w:trPr>
        <w:tc>
          <w:tcPr>
            <w:tcW w:type="dxa" w:w="3240"/>
            <w:vAlign w:val="center"/>
            <w:tcMar>
              <w:top w:w="90" w:type="dxa"/>
              <w:start w:w="110" w:type="dxa"/>
              <w:bottom w:w="90" w:type="dxa"/>
              <w:end w:w="110" w:type="dxa"/>
            </w:tcMar>
            <w:shd w:fill="17324D"/>
          </w:tcPr>
          <w:p>
            <w:pPr>
              <w:spacing w:after="0" w:line="240" w:lineRule="auto"/>
            </w:pPr>
            <w:r>
              <w:rPr>
                <w:rFonts w:ascii="Arial" w:hAnsi="Arial"/>
                <w:b/>
                <w:color w:val="FFFFFF"/>
                <w:sz w:val="16"/>
              </w:rPr>
              <w:t>Prüfung</w:t>
            </w:r>
          </w:p>
        </w:tc>
        <w:tc>
          <w:tcPr>
            <w:tcW w:type="dxa" w:w="6552"/>
            <w:vAlign w:val="center"/>
            <w:tcMar>
              <w:top w:w="90" w:type="dxa"/>
              <w:start w:w="110" w:type="dxa"/>
              <w:bottom w:w="90" w:type="dxa"/>
              <w:end w:w="110" w:type="dxa"/>
            </w:tcMar>
            <w:shd w:fill="17324D"/>
          </w:tcPr>
          <w:p>
            <w:pPr>
              <w:spacing w:after="0" w:line="240" w:lineRule="auto"/>
            </w:pPr>
            <w:r>
              <w:rPr>
                <w:rFonts w:ascii="Arial" w:hAnsi="Arial"/>
                <w:b/>
                <w:color w:val="FFFFFF"/>
                <w:sz w:val="16"/>
              </w:rPr>
              <w:t>PASS Bedingung</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Schema Kompatibilität</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Backward Compatible Payload oder explizite Migration</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Delivery</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Ordering und Retry entsprechen der Policy</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Isolation</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Subscriber Fehler bleibt lokal</w:t>
            </w:r>
          </w:p>
        </w:tc>
      </w:tr>
      <w:tr>
        <w:trPr>
          <w:cantSplit/>
        </w:trPr>
        <w:tc>
          <w:tcPr>
            <w:tcW w:type="dxa" w:w="3240"/>
            <w:vAlign w:val="center"/>
            <w:tcMar>
              <w:top w:w="90" w:type="dxa"/>
              <w:start w:w="110" w:type="dxa"/>
              <w:bottom w:w="90" w:type="dxa"/>
              <w:end w:w="110" w:type="dxa"/>
            </w:tcMar>
            <w:shd w:fill="F3F7FA"/>
          </w:tcPr>
          <w:p>
            <w:pPr>
              <w:spacing w:after="0" w:line="240" w:lineRule="auto"/>
            </w:pPr>
            <w:r>
              <w:rPr>
                <w:rFonts w:ascii="Arial" w:hAnsi="Arial"/>
                <w:b w:val="0"/>
                <w:color w:val="000000"/>
                <w:sz w:val="16"/>
              </w:rPr>
              <w:t>Autosave</w:t>
            </w:r>
          </w:p>
        </w:tc>
        <w:tc>
          <w:tcPr>
            <w:tcW w:type="dxa" w:w="65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Keine Scheduler zu Save Manager Implementation Dependency</w:t>
            </w:r>
          </w:p>
        </w:tc>
      </w:tr>
      <w:tr>
        <w:trPr>
          <w:cantSplit/>
        </w:trPr>
        <w:tc>
          <w:tcPr>
            <w:tcW w:type="dxa" w:w="3240"/>
            <w:vAlign w:val="center"/>
            <w:tcMar>
              <w:top w:w="90" w:type="dxa"/>
              <w:start w:w="110" w:type="dxa"/>
              <w:bottom w:w="90" w:type="dxa"/>
              <w:end w:w="110" w:type="dxa"/>
            </w:tcMar>
            <w:shd w:fill="FFFFFF"/>
          </w:tcPr>
          <w:p>
            <w:pPr>
              <w:spacing w:after="0" w:line="240" w:lineRule="auto"/>
            </w:pPr>
            <w:r>
              <w:rPr>
                <w:rFonts w:ascii="Arial" w:hAnsi="Arial"/>
                <w:b w:val="0"/>
                <w:color w:val="000000"/>
                <w:sz w:val="16"/>
              </w:rPr>
              <w:t>Authority</w:t>
            </w:r>
          </w:p>
        </w:tc>
        <w:tc>
          <w:tcPr>
            <w:tcW w:type="dxa" w:w="65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Event History gilt nicht als Live Domain State</w:t>
            </w:r>
          </w:p>
        </w:tc>
      </w:tr>
    </w:tbl>
    <w:p>
      <w:pPr>
        <w:widowControl/>
        <w:spacing w:after="40"/>
      </w:pPr>
    </w:p>
    <w:p>
      <w:pPr>
        <w:pStyle w:val="Heading1"/>
        <w:keepNext/>
        <w:widowControl/>
      </w:pPr>
      <w:r>
        <w:t>9 Nachverfolgbarkeit und Änderungshistorie</w:t>
      </w:r>
    </w:p>
    <w:p>
      <w:pPr>
        <w:pStyle w:val="Heading2"/>
        <w:keepNext/>
        <w:widowControl/>
      </w:pPr>
      <w:r>
        <w:t>Verknüpfte Dokumente</w:t>
      </w:r>
    </w:p>
    <w:p>
      <w:pPr>
        <w:pStyle w:val="ListBullet"/>
        <w:keepLines/>
        <w:widowControl/>
      </w:pPr>
      <w:r>
        <w:t>ADR-008</w:t>
      </w:r>
    </w:p>
    <w:p>
      <w:pPr>
        <w:pStyle w:val="ListBullet"/>
        <w:keepLines/>
        <w:widowControl/>
      </w:pPr>
      <w:r>
        <w:t>ARCH-003 v1.4</w:t>
      </w:r>
    </w:p>
    <w:p>
      <w:pPr>
        <w:pStyle w:val="ListBullet"/>
        <w:keepLines/>
        <w:widowControl/>
      </w:pPr>
      <w:r>
        <w:t>ARCH-007 v4</w:t>
      </w:r>
    </w:p>
    <w:p>
      <w:pPr>
        <w:pStyle w:val="ListBullet"/>
        <w:keepLines/>
        <w:widowControl/>
      </w:pPr>
      <w:r>
        <w:t>ARCH-011 v1.1</w:t>
      </w:r>
    </w:p>
    <w:p>
      <w:pPr>
        <w:pStyle w:val="ListBullet"/>
        <w:keepLines/>
        <w:widowControl/>
      </w:pPr>
      <w:r>
        <w:t>AUDIT-007</w:t>
      </w:r>
    </w:p>
    <w:p>
      <w:pPr>
        <w:pStyle w:val="ListBullet"/>
        <w:keepLines/>
        <w:widowControl/>
      </w:pPr>
      <w:r>
        <w:t>AUDIT-028</w:t>
      </w:r>
    </w:p>
    <w:p>
      <w:pPr>
        <w:pStyle w:val="Heading2"/>
        <w:keepNext/>
        <w:widowControl/>
      </w:pPr>
      <w:r>
        <w:t>Änderungshistorie</w:t>
      </w:r>
    </w:p>
    <w:tbl>
      <w:tblPr>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289"/>
        <w:gridCol w:w="3289"/>
        <w:gridCol w:w="3289"/>
      </w:tblGrid>
      <w:tr>
        <w:trPr>
          <w:cantSplit/>
          <w:tblHeader w:val="true"/>
        </w:trPr>
        <w:tc>
          <w:tcPr>
            <w:tcW w:type="dxa" w:w="1152"/>
            <w:vAlign w:val="center"/>
            <w:tcMar>
              <w:top w:w="90" w:type="dxa"/>
              <w:start w:w="110" w:type="dxa"/>
              <w:bottom w:w="90" w:type="dxa"/>
              <w:end w:w="110" w:type="dxa"/>
            </w:tcMar>
            <w:shd w:fill="17324D"/>
          </w:tcPr>
          <w:p>
            <w:pPr>
              <w:spacing w:after="0" w:line="240" w:lineRule="auto"/>
            </w:pPr>
            <w:r>
              <w:rPr>
                <w:rFonts w:ascii="Arial" w:hAnsi="Arial"/>
                <w:b/>
                <w:color w:val="FFFFFF"/>
                <w:sz w:val="16"/>
              </w:rPr>
              <w:t>Version</w:t>
            </w:r>
          </w:p>
        </w:tc>
        <w:tc>
          <w:tcPr>
            <w:tcW w:type="dxa" w:w="1728"/>
            <w:vAlign w:val="center"/>
            <w:tcMar>
              <w:top w:w="90" w:type="dxa"/>
              <w:start w:w="110" w:type="dxa"/>
              <w:bottom w:w="90" w:type="dxa"/>
              <w:end w:w="110" w:type="dxa"/>
            </w:tcMar>
            <w:shd w:fill="17324D"/>
          </w:tcPr>
          <w:p>
            <w:pPr>
              <w:spacing w:after="0" w:line="240" w:lineRule="auto"/>
            </w:pPr>
            <w:r>
              <w:rPr>
                <w:rFonts w:ascii="Arial" w:hAnsi="Arial"/>
                <w:b/>
                <w:color w:val="FFFFFF"/>
                <w:sz w:val="16"/>
              </w:rPr>
              <w:t>Datum</w:t>
            </w:r>
          </w:p>
        </w:tc>
        <w:tc>
          <w:tcPr>
            <w:tcW w:type="dxa" w:w="6912"/>
            <w:vAlign w:val="center"/>
            <w:tcMar>
              <w:top w:w="90" w:type="dxa"/>
              <w:start w:w="110" w:type="dxa"/>
              <w:bottom w:w="90" w:type="dxa"/>
              <w:end w:w="110" w:type="dxa"/>
            </w:tcMar>
            <w:shd w:fill="17324D"/>
          </w:tcPr>
          <w:p>
            <w:pPr>
              <w:spacing w:after="0" w:line="240" w:lineRule="auto"/>
            </w:pPr>
            <w:r>
              <w:rPr>
                <w:rFonts w:ascii="Arial" w:hAnsi="Arial"/>
                <w:b/>
                <w:color w:val="FFFFFF"/>
                <w:sz w:val="16"/>
              </w:rPr>
              <w:t>Änderung</w:t>
            </w:r>
          </w:p>
        </w:tc>
      </w:tr>
      <w:tr>
        <w:trPr>
          <w:cantSplit/>
        </w:trPr>
        <w:tc>
          <w:tcPr>
            <w:tcW w:type="dxa" w:w="1152"/>
            <w:vAlign w:val="center"/>
            <w:tcMar>
              <w:top w:w="90" w:type="dxa"/>
              <w:start w:w="110" w:type="dxa"/>
              <w:bottom w:w="90" w:type="dxa"/>
              <w:end w:w="110" w:type="dxa"/>
            </w:tcMar>
            <w:shd w:fill="FFFFFF"/>
          </w:tcPr>
          <w:p>
            <w:pPr>
              <w:spacing w:after="0" w:line="240" w:lineRule="auto"/>
            </w:pPr>
            <w:r>
              <w:rPr>
                <w:rFonts w:ascii="Arial" w:hAnsi="Arial"/>
                <w:b w:val="0"/>
                <w:color w:val="000000"/>
                <w:sz w:val="16"/>
              </w:rPr>
              <w:t>v1.0</w:t>
            </w:r>
          </w:p>
        </w:tc>
        <w:tc>
          <w:tcPr>
            <w:tcW w:type="dxa" w:w="1728"/>
            <w:vAlign w:val="center"/>
            <w:tcMar>
              <w:top w:w="90" w:type="dxa"/>
              <w:start w:w="110" w:type="dxa"/>
              <w:bottom w:w="90" w:type="dxa"/>
              <w:end w:w="110" w:type="dxa"/>
            </w:tcMar>
            <w:shd w:fill="FFFFFF"/>
          </w:tcPr>
          <w:p>
            <w:pPr>
              <w:spacing w:after="0" w:line="240" w:lineRule="auto"/>
            </w:pPr>
            <w:r>
              <w:rPr>
                <w:rFonts w:ascii="Arial" w:hAnsi="Arial"/>
                <w:b w:val="0"/>
                <w:color w:val="000000"/>
                <w:sz w:val="16"/>
              </w:rPr>
              <w:t>2026-08-12</w:t>
            </w:r>
          </w:p>
        </w:tc>
        <w:tc>
          <w:tcPr>
            <w:tcW w:type="dxa" w:w="6912"/>
            <w:vAlign w:val="center"/>
            <w:tcMar>
              <w:top w:w="90" w:type="dxa"/>
              <w:start w:w="110" w:type="dxa"/>
              <w:bottom w:w="90" w:type="dxa"/>
              <w:end w:w="110" w:type="dxa"/>
            </w:tcMar>
            <w:shd w:fill="FFFFFF"/>
          </w:tcPr>
          <w:p>
            <w:pPr>
              <w:spacing w:after="0" w:line="240" w:lineRule="auto"/>
            </w:pPr>
            <w:r>
              <w:rPr>
                <w:rFonts w:ascii="Arial" w:hAnsi="Arial"/>
                <w:b w:val="0"/>
                <w:color w:val="000000"/>
                <w:sz w:val="16"/>
              </w:rPr>
              <w:t>Historical complete edition</w:t>
            </w:r>
          </w:p>
        </w:tc>
      </w:tr>
      <w:tr>
        <w:trPr>
          <w:cantSplit/>
        </w:trPr>
        <w:tc>
          <w:tcPr>
            <w:tcW w:type="dxa" w:w="115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v2.0</w:t>
            </w:r>
          </w:p>
        </w:tc>
        <w:tc>
          <w:tcPr>
            <w:tcW w:type="dxa" w:w="1728"/>
            <w:vAlign w:val="center"/>
            <w:tcMar>
              <w:top w:w="90" w:type="dxa"/>
              <w:start w:w="110" w:type="dxa"/>
              <w:bottom w:w="90" w:type="dxa"/>
              <w:end w:w="110" w:type="dxa"/>
            </w:tcMar>
            <w:shd w:fill="F3F7FA"/>
          </w:tcPr>
          <w:p>
            <w:pPr>
              <w:spacing w:after="0" w:line="240" w:lineRule="auto"/>
            </w:pPr>
            <w:r>
              <w:rPr>
                <w:rFonts w:ascii="Arial" w:hAnsi="Arial"/>
                <w:b w:val="0"/>
                <w:color w:val="000000"/>
                <w:sz w:val="16"/>
              </w:rPr>
              <w:t>2026-09-04</w:t>
            </w:r>
          </w:p>
        </w:tc>
        <w:tc>
          <w:tcPr>
            <w:tcW w:type="dxa" w:w="6912"/>
            <w:vAlign w:val="center"/>
            <w:tcMar>
              <w:top w:w="90" w:type="dxa"/>
              <w:start w:w="110" w:type="dxa"/>
              <w:bottom w:w="90" w:type="dxa"/>
              <w:end w:w="110" w:type="dxa"/>
            </w:tcMar>
            <w:shd w:fill="F3F7FA"/>
          </w:tcPr>
          <w:p>
            <w:pPr>
              <w:spacing w:after="0" w:line="240" w:lineRule="auto"/>
            </w:pPr>
            <w:r>
              <w:rPr>
                <w:rFonts w:ascii="Arial" w:hAnsi="Arial"/>
                <w:b w:val="0"/>
                <w:color w:val="000000"/>
                <w:sz w:val="16"/>
              </w:rPr>
              <w:t>Vollständige konsolidierte Fassung erstellt. Semantische Korrekturen sind in den Haupttext integriert; wiederholte Titelblöcke, mehrdeutige Diagramme und zu dichte Tabellen der alten Fassung wurden entfernt.</w:t>
            </w:r>
          </w:p>
        </w:tc>
      </w:tr>
    </w:tbl>
    <w:p>
      <w:pPr>
        <w:widowControl/>
        <w:spacing w:after="40"/>
      </w:pPr>
    </w:p>
    <w:sectPr w:rsidR="00FC693F" w:rsidRPr="0006063C" w:rsidSect="00034616">
      <w:headerReference w:type="default" r:id="rId9"/>
      <w:footerReference w:type="default" r:id="rId10"/>
      <w:pgSz w:w="11906" w:h="16838"/>
      <w:pgMar w:top="907" w:right="1020" w:bottom="907" w:left="1020"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6"/>
      </w:rPr>
      <w:t xml:space="preserve">ADR-002   DE   v2.0   </w:t>
    </w:r>
    <w:r>
      <w:rPr>
        <w:rFonts w:ascii="Arial" w:hAnsi="Arial"/>
        <w:sz w:val="16"/>
      </w:rPr>
      <w:fldChar w:fldCharType="begin"/>
      <w:instrText xml:space="preserve"> PAGE </w:instrText>
      <w:fldChar w:fldCharType="separate"/>
      <w:t>1</w:t>
      <w:fldChar w:fldCharType="end"/>
    </w:r>
    <w:r>
      <w:rPr>
        <w:sz w:val="16"/>
      </w:rPr>
      <w:t xml:space="preserve"> / </w:t>
    </w:r>
    <w:r>
      <w:rPr>
        <w:rFonts w:ascii="Arial" w:hAnsi="Arial"/>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95959"/>
        <w:sz w:val="15"/>
      </w:rPr>
      <w:t>World Engine   ADR-002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9" w:lineRule="auto"/>
    </w:pPr>
    <w:rPr>
      <w:rFonts w:ascii="Arial" w:hAnsi="Arial" w:eastAsia="Arial"/>
      <w:b w:val="0"/>
      <w:i w:val="0"/>
      <w:color w:val="00000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rial" w:hAnsi="Arial" w:eastAsia="Arial"/>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rial" w:hAnsi="Arial" w:eastAsia="Arial"/>
      <w:b/>
      <w:bCs/>
      <w:i w:val="0"/>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80"/>
      <w:contextualSpacing/>
      <w:jc w:val="center"/>
    </w:pPr>
    <w:rPr>
      <w:rFonts w:asciiTheme="majorHAnsi" w:eastAsiaTheme="majorEastAsia" w:hAnsiTheme="majorHAnsi" w:cstheme="majorBidi" w:ascii="Arial" w:hAnsi="Arial" w:eastAsia="Arial"/>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jc w:val="center"/>
    </w:pPr>
    <w:rPr>
      <w:rFonts w:asciiTheme="majorHAnsi" w:eastAsiaTheme="majorEastAsia" w:hAnsiTheme="majorHAnsi" w:cstheme="majorBidi" w:ascii="Arial" w:hAnsi="Arial" w:eastAsia="Arial"/>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2" w:hanging="142"/>
      <w:contextualSpacing/>
    </w:pPr>
    <w:rPr>
      <w:rFonts w:ascii="Arial" w:hAnsi="Arial" w:eastAsia="Arial"/>
      <w:b w:val="0"/>
      <w:i w:val="0"/>
      <w:color w:val="000000"/>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Path">
    <w:name w:val="Code Path"/>
    <w:pPr>
      <w:keepLines/>
      <w:spacing w:before="40" w:after="60"/>
      <w:ind w:left="312"/>
    </w:pPr>
    <w:rPr>
      <w:rFonts w:ascii="Consolas" w:hAnsi="Consolas" w:eastAsia="Consolas"/>
      <w:b w:val="0"/>
      <w:i w:val="0"/>
      <w:color w:val="00000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ADR-002 Ereignissystem</dc:title>
  <dc:subject>World Engine architecture decision v2.0</dc:subject>
  <dc:creator>Andrii Drahulskyi</dc:creator>
  <cp:keywords>World Engine, ADR, architecture, audited, consolidated</cp:keywords>
  <dc:description>Full consolidated architecture-audited edition</dc:description>
  <cp:lastModifiedBy/>
  <cp:revision>1</cp:revision>
  <dcterms:created xsi:type="dcterms:W3CDTF">2013-12-23T23:15:00Z</dcterms:created>
  <dcterms:modified xsi:type="dcterms:W3CDTF">2013-12-23T23:15:00Z</dcterms:modified>
  <cp:category/>
</cp:coreProperties>
</file>
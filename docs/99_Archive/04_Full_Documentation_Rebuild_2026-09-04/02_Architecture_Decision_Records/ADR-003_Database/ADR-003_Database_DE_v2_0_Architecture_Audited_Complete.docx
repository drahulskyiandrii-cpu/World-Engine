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jc w:val="center"/>
      </w:pPr>
      <w:r>
        <w:rPr>
          <w:rFonts w:ascii="Arial" w:hAnsi="Arial"/>
          <w:b/>
          <w:color w:val="17324D"/>
          <w:sz w:val="18"/>
        </w:rPr>
        <w:t>ARCHITECTURE DECISION RECORD</w:t>
      </w:r>
    </w:p>
    <w:p>
      <w:pPr>
        <w:pStyle w:val="Title"/>
        <w:widowControl/>
      </w:pPr>
      <w:r>
        <w:t>ADR 003 Datenbankarchitektur</w:t>
      </w:r>
    </w:p>
    <w:p>
      <w:pPr>
        <w:pStyle w:val="Subtitle"/>
        <w:widowControl/>
      </w:pPr>
      <w:r>
        <w:t>World Engine Architekturentscheidung</w:t>
      </w:r>
    </w:p>
    <w:p>
      <w:pPr>
        <w:pStyle w:val="Heading2"/>
        <w:keepNext/>
        <w:widowControl/>
      </w:pPr>
      <w:r>
        <w:t>Entscheidung im Überblick</w:t>
      </w:r>
    </w:p>
    <w:p>
      <w:pPr>
        <w:widowControl/>
        <w:spacing w:after="160"/>
      </w:pPr>
      <w:r>
        <w:t>SQLite bleibt der physische Speicher für v1.x und liegt hinter Repository Implementations. Jeder Application oder Domain Owner verwendet nur einen eigenen schmalen Repository Port. Core erhält keinen generischen Persistence oder CRUD Zugriff.</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Field</w:t>
            </w:r>
          </w:p>
        </w:tc>
        <w:tc>
          <w:tcPr>
            <w:tcW w:type="dxa" w:w="7272"/>
            <w:vAlign w:val="center"/>
            <w:tcMar>
              <w:top w:w="90" w:type="dxa"/>
              <w:start w:w="110" w:type="dxa"/>
              <w:bottom w:w="90" w:type="dxa"/>
              <w:end w:w="110" w:type="dxa"/>
            </w:tcMar>
            <w:shd w:fill="17324D"/>
          </w:tcPr>
          <w:p>
            <w:pPr>
              <w:spacing w:after="0" w:line="240" w:lineRule="auto"/>
            </w:pPr>
            <w:r>
              <w:rPr>
                <w:rFonts w:ascii="Arial" w:hAnsi="Arial"/>
                <w:b/>
                <w:color w:val="FFFFFF"/>
                <w:sz w:val="16"/>
              </w:rPr>
              <w:t>Value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Dokument</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ADR-003</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Version</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Status</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Accepted — Architecture Audited</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Sprache</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DE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Geltungsbereich</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World Engine Version 1.x</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Datum</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Autor</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Andrii Drahulskyi</w:t>
            </w:r>
          </w:p>
        </w:tc>
      </w:tr>
    </w:tbl>
    <w:p>
      <w:pPr>
        <w:widowControl/>
        <w:spacing w:after="40"/>
      </w:pPr>
    </w:p>
    <w:p>
      <w:pPr>
        <w:pStyle w:val="Heading2"/>
        <w:keepNext/>
        <w:widowControl/>
      </w:pPr>
      <w:r>
        <w:t>Inhalt</w:t>
      </w:r>
    </w:p>
    <w:p>
      <w:pPr>
        <w:pStyle w:val="ListBullet"/>
        <w:keepLines/>
        <w:widowControl/>
      </w:pPr>
      <w:r>
        <w:t>1 Kontext und Problem</w:t>
      </w:r>
    </w:p>
    <w:p>
      <w:pPr>
        <w:pStyle w:val="ListBullet"/>
        <w:keepLines/>
        <w:widowControl/>
      </w:pPr>
      <w:r>
        <w:t>2 Entscheidung</w:t>
      </w:r>
    </w:p>
    <w:p>
      <w:pPr>
        <w:pStyle w:val="ListBullet"/>
        <w:keepLines/>
        <w:widowControl/>
      </w:pPr>
      <w:r>
        <w:t>3 Umfang, Verantwortung und Grenzen</w:t>
      </w:r>
    </w:p>
    <w:p>
      <w:pPr>
        <w:pStyle w:val="ListBullet"/>
        <w:keepLines/>
        <w:widowControl/>
      </w:pPr>
      <w:r>
        <w:t>4 Verträge und Laufzeitabläufe</w:t>
      </w:r>
    </w:p>
    <w:p>
      <w:pPr>
        <w:pStyle w:val="ListBullet"/>
        <w:keepLines/>
        <w:widowControl/>
      </w:pPr>
      <w:r>
        <w:t>5 Lebenszyklus, Fehler und Wiederherstellung</w:t>
      </w:r>
    </w:p>
    <w:p>
      <w:pPr>
        <w:pStyle w:val="ListBullet"/>
        <w:keepLines/>
        <w:widowControl/>
      </w:pPr>
      <w:r>
        <w:t>6 Sicherheit, Daten und Architekturregeln</w:t>
      </w:r>
    </w:p>
    <w:p>
      <w:pPr>
        <w:pStyle w:val="ListBullet"/>
        <w:keepLines/>
        <w:widowControl/>
      </w:pPr>
      <w:r>
        <w:t>7 Alternativen und Abwägungen</w:t>
      </w:r>
    </w:p>
    <w:p>
      <w:pPr>
        <w:pStyle w:val="ListBullet"/>
        <w:keepLines/>
        <w:widowControl/>
      </w:pPr>
      <w:r>
        <w:t>8 Umsetzung und Prüfung</w:t>
      </w:r>
    </w:p>
    <w:p>
      <w:pPr>
        <w:pStyle w:val="ListBullet"/>
        <w:keepLines/>
        <w:widowControl/>
      </w:pPr>
      <w:r>
        <w:t>9 Nachverfolgbarkeit und Änderungshistorie</w:t>
      </w:r>
    </w:p>
    <w:p>
      <w:pPr>
        <w:widowControl/>
      </w:pPr>
      <w:r>
        <w:br w:type="page"/>
      </w:r>
    </w:p>
    <w:p>
      <w:pPr>
        <w:pStyle w:val="Heading1"/>
        <w:keepNext/>
        <w:widowControl/>
      </w:pPr>
      <w:r>
        <w:t>1 Kontext und Problem</w:t>
      </w:r>
    </w:p>
    <w:p>
      <w:pPr>
        <w:widowControl/>
      </w:pPr>
      <w:r>
        <w:t>World Engine benötigt lokalen dauerhaften Speicher für Zustand, Historie und Save Artifacts. SQLite vereinfacht die Bereitstellung der Windows Anwendung und unterstützt Transaktionen.</w:t>
      </w:r>
    </w:p>
    <w:p>
      <w:pPr>
        <w:widowControl/>
      </w:pPr>
      <w:r>
        <w:t>Die frühere Fassung erlaubte Core und Domain Modules den Zugriff auf eine gemeinsame Repository Boundary. Ohne Eigentümerdefinition ermöglichte dies Generic Repository, beliebiges CRUD und Schema Leakage über Core.</w:t>
      </w:r>
    </w:p>
    <w:p>
      <w:pPr>
        <w:pStyle w:val="Heading2"/>
        <w:keepNext/>
        <w:widowControl/>
      </w:pPr>
      <w:r>
        <w:t>Außerhalb des Entscheidungsumfangs</w:t>
      </w:r>
    </w:p>
    <w:p>
      <w:pPr>
        <w:pStyle w:val="ListBullet"/>
        <w:keepLines/>
        <w:widowControl/>
      </w:pPr>
      <w:r>
        <w:t>Relationales Modell jedes Domain Moduls</w:t>
      </w:r>
    </w:p>
    <w:p>
      <w:pPr>
        <w:pStyle w:val="ListBullet"/>
        <w:keepLines/>
        <w:widowControl/>
      </w:pPr>
      <w:r>
        <w:t>Format des Save Artifacts</w:t>
      </w:r>
    </w:p>
    <w:p>
      <w:pPr>
        <w:pStyle w:val="ListBullet"/>
        <w:keepLines/>
        <w:widowControl/>
      </w:pPr>
      <w:r>
        <w:t>Event Sourcing als allgemeines Modell</w:t>
      </w:r>
    </w:p>
    <w:p>
      <w:pPr>
        <w:pStyle w:val="ListBullet"/>
        <w:keepLines/>
        <w:widowControl/>
      </w:pPr>
      <w:r>
        <w:t>Entfernte verteilte Datenbank</w:t>
      </w:r>
    </w:p>
    <w:p>
      <w:pPr>
        <w:pStyle w:val="Heading1"/>
        <w:keepNext/>
        <w:widowControl/>
      </w:pPr>
      <w:r>
        <w:t>2 Entscheidung</w:t>
      </w:r>
    </w:p>
    <w:p>
      <w:pPr>
        <w:widowControl/>
      </w:pPr>
      <w:r>
        <w:t>Die Persistence Boundary besteht aus dedizierten logischen Ports und physischen Implementierungen. Ein Port gehört dem Consumer oder Use Case Owner und beschreibt nur erforderliche Operationen.</w:t>
      </w:r>
    </w:p>
    <w:p>
      <w:pPr>
        <w:widowControl/>
      </w:pPr>
      <w:r>
        <w:t>Repository Implementation besitzt SQL, Schema Mapping, Connections, Transactions, Migrations und Backup Mechanics. SQLite Types überschreiten die Boundary nicht.</w:t>
      </w:r>
    </w:p>
    <w:p>
      <w:pPr>
        <w:pStyle w:val="Heading2"/>
        <w:keepNext/>
        <w:widowControl/>
      </w:pPr>
      <w:r>
        <w:t>Verbindliche Regeln</w:t>
      </w:r>
    </w:p>
    <w:p>
      <w:pPr>
        <w:pStyle w:val="ListBullet"/>
        <w:keepLines/>
        <w:widowControl/>
      </w:pPr>
      <w:r>
        <w:t>Save Manager verwendet einen Save Oriented Persistence Port.</w:t>
      </w:r>
    </w:p>
    <w:p>
      <w:pPr>
        <w:pStyle w:val="ListBullet"/>
        <w:keepLines/>
        <w:widowControl/>
      </w:pPr>
      <w:r>
        <w:t>Event Engine darf einen eigenen Event History Port mit Retention Policy verwenden.</w:t>
      </w:r>
    </w:p>
    <w:p>
      <w:pPr>
        <w:pStyle w:val="ListBullet"/>
        <w:keepLines/>
        <w:widowControl/>
      </w:pPr>
      <w:r>
        <w:t>Domain Modules verwenden eigene Repository Ports für ihre Daten.</w:t>
      </w:r>
    </w:p>
    <w:p>
      <w:pPr>
        <w:pStyle w:val="ListBullet"/>
        <w:keepLines/>
        <w:widowControl/>
      </w:pPr>
      <w:r>
        <w:t>Core erhält einen Core Owned Status oder Coordination Persistence Port nur nach eigenem Architecture Review.</w:t>
      </w:r>
    </w:p>
    <w:p>
      <w:pPr>
        <w:pStyle w:val="ListBullet"/>
        <w:keepLines/>
        <w:widowControl/>
      </w:pPr>
      <w:r>
        <w:t>AI Adapter, Plugin Detection und Game Adapter greifen nicht direkt auf SQLite zu.</w:t>
      </w:r>
    </w:p>
    <w:p>
      <w:pPr>
        <w:pStyle w:val="Heading1"/>
        <w:keepNext/>
        <w:widowControl/>
      </w:pPr>
      <w:r>
        <w:t>3 Umfang, Verantwortung und Grenzen</w:t>
      </w:r>
    </w:p>
    <w:p>
      <w:pPr>
        <w:widowControl/>
      </w:pPr>
      <w:r>
        <w:t>Die Tabelle legt den Eigentümer jeder Aufgabe und die Semantik der Beziehung fest. Ownership wird nicht aus der Richtung eines Laufzeitaufrufs abgeleitet.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Komponente / Grenze</w:t>
            </w:r>
          </w:p>
        </w:tc>
        <w:tc>
          <w:tcPr>
            <w:tcW w:type="dxa" w:w="5472"/>
            <w:vAlign w:val="center"/>
            <w:tcMar>
              <w:top w:w="90" w:type="dxa"/>
              <w:start w:w="110" w:type="dxa"/>
              <w:bottom w:w="90" w:type="dxa"/>
              <w:end w:w="110" w:type="dxa"/>
            </w:tcMar>
            <w:shd w:fill="17324D"/>
          </w:tcPr>
          <w:p>
            <w:pPr>
              <w:spacing w:after="0" w:line="240" w:lineRule="auto"/>
            </w:pPr>
            <w:r>
              <w:rPr>
                <w:rFonts w:ascii="Arial" w:hAnsi="Arial"/>
                <w:b/>
                <w:color w:val="FFFFFF"/>
                <w:sz w:val="16"/>
              </w:rPr>
              <w:t>Verantwortung</w:t>
            </w:r>
          </w:p>
        </w:tc>
        <w:tc>
          <w:tcPr>
            <w:tcW w:type="dxa" w:w="1800"/>
            <w:vAlign w:val="center"/>
            <w:tcMar>
              <w:top w:w="90" w:type="dxa"/>
              <w:start w:w="110" w:type="dxa"/>
              <w:bottom w:w="90" w:type="dxa"/>
              <w:end w:w="110" w:type="dxa"/>
            </w:tcMar>
            <w:shd w:fill="17324D"/>
          </w:tcPr>
          <w:p>
            <w:pPr>
              <w:spacing w:after="0" w:line="240" w:lineRule="auto"/>
            </w:pPr>
            <w:r>
              <w:rPr>
                <w:rFonts w:ascii="Arial" w:hAnsi="Arial"/>
                <w:b/>
                <w:color w:val="FFFFFF"/>
                <w:sz w:val="16"/>
              </w:rPr>
              <w:t>Semantik</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Domain Owner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Datensemantik und Invariants</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Repository Port Owner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Operationen des konkreten Anwendungsfalls</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Contract 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Repository Implementation</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Mapping, SQL und Transaction Mechanics</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Database Migration</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Schema Versioning und Upgrade</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Save Manager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Save Artifact und Checkpoint Semantics</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Host</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Connection Lifecycle Wiring und Readiness Evidence</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Lifecycle Wiring</w:t>
            </w:r>
          </w:p>
        </w:tc>
      </w:tr>
    </w:tbl>
    <w:p>
      <w:pPr>
        <w:widowControl/>
        <w:spacing w:after="40"/>
      </w:pPr>
    </w:p>
    <w:p>
      <w:pPr>
        <w:pStyle w:val="Heading1"/>
        <w:keepNext/>
        <w:widowControl/>
      </w:pPr>
      <w:r>
        <w:t>4 Verträge und Laufzeitabläufe</w:t>
      </w:r>
    </w:p>
    <w:p>
      <w:pPr>
        <w:widowControl/>
      </w:pPr>
      <w:r>
        <w:t>Jeder Ablauf benennt die Art der Beziehung und erzeugt keine zusätzlichen versteckten Abhängigkeiten.</w:t>
      </w:r>
    </w:p>
    <w:p>
      <w:pPr>
        <w:pStyle w:val="CodePath"/>
        <w:widowControl/>
      </w:pPr>
      <w:r>
        <w:t>Statische Abhängigkeit: Ein Owner hängt von seinem Repository Port an der richtigen Boundary ab.</w:t>
      </w:r>
    </w:p>
    <w:p>
      <w:pPr>
        <w:pStyle w:val="CodePath"/>
        <w:widowControl/>
      </w:pPr>
      <w:r>
        <w:t>Implementation Dependency: Repository Implementation implementiert den Port und hängt vom SQLite Adapter ab.</w:t>
      </w:r>
    </w:p>
    <w:p>
      <w:pPr>
        <w:pStyle w:val="CodePath"/>
        <w:widowControl/>
      </w:pPr>
      <w:r>
        <w:t>Laufzeitaufruf: Der Anwendungsfall ruft den Port auf; die Implementierung führt eine Transaktion aus und liefert ein typisiertes Ergebnis.</w:t>
      </w:r>
    </w:p>
    <w:p>
      <w:pPr>
        <w:pStyle w:val="CodePath"/>
        <w:widowControl/>
      </w:pPr>
      <w:r>
        <w:t>Readiness Data Flow: Repository liefert Migration und Connection Evidence an den Host ohne Core zu Repository Dependency.</w:t>
      </w:r>
    </w:p>
    <w:p>
      <w:pPr>
        <w:pStyle w:val="CodePath"/>
        <w:widowControl/>
      </w:pPr>
      <w:r>
        <w:t>Save Data Flow: Save Manager speichert einen Candidate über einen eigenen Save Repository Port.</w:t>
      </w:r>
    </w:p>
    <w:p>
      <w:pPr>
        <w:pStyle w:val="Heading1"/>
        <w:keepNext/>
        <w:widowControl/>
      </w:pPr>
      <w:r>
        <w:t>5 Lebenszyklus, Fehler und Wiederherstellung</w:t>
      </w:r>
    </w:p>
    <w:p>
      <w:pPr>
        <w:pStyle w:val="ListBullet"/>
        <w:keepLines/>
        <w:widowControl/>
      </w:pPr>
      <w:r>
        <w:t>Der Host öffnet den Infrastructure Scope und führt Migrations vor Application Ready aus.</w:t>
      </w:r>
    </w:p>
    <w:p>
      <w:pPr>
        <w:pStyle w:val="ListBullet"/>
        <w:keepLines/>
        <w:widowControl/>
      </w:pPr>
      <w:r>
        <w:t>Eine Migration läuft sequenziell und versioniert und gilt bei teilweiser Anwendung nicht als erfolgreich.</w:t>
      </w:r>
    </w:p>
    <w:p>
      <w:pPr>
        <w:pStyle w:val="ListBullet"/>
        <w:keepLines/>
        <w:widowControl/>
      </w:pPr>
      <w:r>
        <w:t>Die Transaction Boundary entspricht einem Anwendungsfall oder einer explizit beschriebenen Atomic Operation.</w:t>
      </w:r>
    </w:p>
    <w:p>
      <w:pPr>
        <w:pStyle w:val="ListBullet"/>
        <w:keepLines/>
        <w:widowControl/>
      </w:pPr>
      <w:r>
        <w:t>Connection Failure liefert einen typisierten Fehler und wird nicht als leeres Ergebnis verborgen.</w:t>
      </w:r>
    </w:p>
    <w:p>
      <w:pPr>
        <w:pStyle w:val="ListBullet"/>
        <w:keepLines/>
        <w:widowControl/>
      </w:pPr>
      <w:r>
        <w:t>Database Backup und Restore ersetzen nicht die Semantik des Save Systems.</w:t>
      </w:r>
    </w:p>
    <w:p>
      <w:pPr>
        <w:pStyle w:val="ListBullet"/>
        <w:keepLines/>
        <w:widowControl/>
      </w:pPr>
      <w:r>
        <w:t>Shutdown stoppt neue Operationen, beendet erlaubte Transactions und gibt Connections frei.</w:t>
      </w:r>
    </w:p>
    <w:p>
      <w:pPr>
        <w:pStyle w:val="Heading1"/>
        <w:keepNext/>
        <w:widowControl/>
      </w:pPr>
      <w:r>
        <w:t>6 Sicherheit, Daten und Architekturregeln</w:t>
      </w:r>
    </w:p>
    <w:p>
      <w:pPr>
        <w:pStyle w:val="Heading2"/>
        <w:keepNext/>
        <w:widowControl/>
      </w:pPr>
      <w:r>
        <w:t>Verbindliche Architekturregeln</w:t>
      </w:r>
    </w:p>
    <w:p>
      <w:pPr>
        <w:pStyle w:val="ListBullet"/>
        <w:keepLines/>
        <w:widowControl/>
      </w:pPr>
      <w:r>
        <w:t>SQL und Schema Names erscheinen nicht in Domain Contracts.</w:t>
      </w:r>
    </w:p>
    <w:p>
      <w:pPr>
        <w:pStyle w:val="ListBullet"/>
        <w:keepLines/>
        <w:widowControl/>
      </w:pPr>
      <w:r>
        <w:t>Es gibt kein Generic Repository mit beliebigem CRUD für Core.</w:t>
      </w:r>
    </w:p>
    <w:p>
      <w:pPr>
        <w:pStyle w:val="ListBullet"/>
        <w:keepLines/>
        <w:widowControl/>
      </w:pPr>
      <w:r>
        <w:t>Repository wird weder Service Locator noch Domain Authority.</w:t>
      </w:r>
    </w:p>
    <w:p>
      <w:pPr>
        <w:pStyle w:val="ListBullet"/>
        <w:keepLines/>
        <w:widowControl/>
      </w:pPr>
      <w:r>
        <w:t>Jede Migration besitzt Version, Checksum und Rollback oder Recovery Plan.</w:t>
      </w:r>
    </w:p>
    <w:p>
      <w:pPr>
        <w:pStyle w:val="ListBullet"/>
        <w:keepLines/>
        <w:widowControl/>
      </w:pPr>
      <w:r>
        <w:t>Secrets und Connection Details werden nicht in Dokumenten oder Logs gespeichert.</w:t>
      </w:r>
    </w:p>
    <w:p>
      <w:pPr>
        <w:pStyle w:val="ListBullet"/>
        <w:keepLines/>
        <w:widowControl/>
      </w:pPr>
      <w:r>
        <w:t>Persistence Failure wird nicht zu Silent Success.</w:t>
      </w:r>
    </w:p>
    <w:p>
      <w:pPr>
        <w:pStyle w:val="Heading1"/>
        <w:keepNext/>
        <w:widowControl/>
      </w:pPr>
      <w:r>
        <w:t>7 Alternativen und Abwägungen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880"/>
            <w:vAlign w:val="center"/>
            <w:tcMar>
              <w:top w:w="90" w:type="dxa"/>
              <w:start w:w="110" w:type="dxa"/>
              <w:bottom w:w="90" w:type="dxa"/>
              <w:end w:w="110" w:type="dxa"/>
            </w:tcMar>
            <w:shd w:fill="17324D"/>
          </w:tcPr>
          <w:p>
            <w:pPr>
              <w:spacing w:after="0" w:line="240" w:lineRule="auto"/>
            </w:pPr>
            <w:r>
              <w:rPr>
                <w:rFonts w:ascii="Arial" w:hAnsi="Arial"/>
                <w:b/>
                <w:color w:val="FFFFFF"/>
                <w:sz w:val="16"/>
              </w:rPr>
              <w:t>Alternative</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Ergebnis</w:t>
            </w:r>
          </w:p>
        </w:tc>
        <w:tc>
          <w:tcPr>
            <w:tcW w:type="dxa" w:w="5184"/>
            <w:vAlign w:val="center"/>
            <w:tcMar>
              <w:top w:w="90" w:type="dxa"/>
              <w:start w:w="110" w:type="dxa"/>
              <w:bottom w:w="90" w:type="dxa"/>
              <w:end w:w="110" w:type="dxa"/>
            </w:tcMar>
            <w:shd w:fill="17324D"/>
          </w:tcPr>
          <w:p>
            <w:pPr>
              <w:spacing w:after="0" w:line="240" w:lineRule="auto"/>
            </w:pPr>
            <w:r>
              <w:rPr>
                <w:rFonts w:ascii="Arial" w:hAnsi="Arial"/>
                <w:b/>
                <w:color w:val="FFFFFF"/>
                <w:sz w:val="16"/>
              </w:rPr>
              <w:t>Begründung</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Direkter SQLite Zugriff</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Verbreitet Schema Details und erschwert Tests.</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Generic Repository für alle</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Verbirgt Ownership und erzeugt einen breiten Vertrag.</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File per Module</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Schwache Transaction und Migration Guarantees.</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Externer Database Service</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Zurückgestellt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Für das lokale v1.x Deployment nicht erforderlich.</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Dedizierte Ports über SQLite</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Gewählt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Verbindet einfachen Speicher mit strikten Grenzen.</w:t>
            </w:r>
          </w:p>
        </w:tc>
      </w:tr>
    </w:tbl>
    <w:p>
      <w:pPr>
        <w:widowControl/>
        <w:spacing w:after="40"/>
      </w:pPr>
    </w:p>
    <w:p>
      <w:pPr>
        <w:pStyle w:val="Heading2"/>
        <w:keepNext/>
        <w:widowControl/>
      </w:pPr>
      <w:r>
        <w:t>Akzeptierte Abwägungen</w:t>
      </w:r>
    </w:p>
    <w:p>
      <w:pPr>
        <w:pStyle w:val="ListBullet"/>
        <w:keepLines/>
        <w:widowControl/>
      </w:pPr>
      <w:r>
        <w:t>Mehr schmale Schnittstellen erhöhen die Zahl der Contracts, verkleinern aber den Blast Radius von Schema Änderungen.</w:t>
      </w:r>
    </w:p>
    <w:p>
      <w:pPr>
        <w:pStyle w:val="ListBullet"/>
        <w:keepLines/>
        <w:widowControl/>
      </w:pPr>
      <w:r>
        <w:t>SQLite begrenzt Multi Process Skalierung, was für das lokale v1.x akzeptabel ist.</w:t>
      </w:r>
    </w:p>
    <w:p>
      <w:pPr>
        <w:pStyle w:val="Heading1"/>
        <w:keepNext/>
        <w:widowControl/>
      </w:pPr>
      <w:r>
        <w:t>8 Umsetzung und Prüfung</w:t>
      </w:r>
    </w:p>
    <w:p>
      <w:pPr>
        <w:pStyle w:val="Heading2"/>
        <w:keepNext/>
        <w:widowControl/>
      </w:pPr>
      <w:r>
        <w:t>Anforderungen an die Umsetzung</w:t>
      </w:r>
    </w:p>
    <w:p>
      <w:pPr>
        <w:pStyle w:val="ListBullet"/>
        <w:keepLines/>
        <w:widowControl/>
      </w:pPr>
      <w:r>
        <w:t>Ports liegen neben der owning Application oder Domain Boundary.</w:t>
      </w:r>
    </w:p>
    <w:p>
      <w:pPr>
        <w:pStyle w:val="ListBullet"/>
        <w:keepLines/>
        <w:widowControl/>
      </w:pPr>
      <w:r>
        <w:t>Der SQLite Adapter befindet sich nur im Persistence Package.</w:t>
      </w:r>
    </w:p>
    <w:p>
      <w:pPr>
        <w:pStyle w:val="ListBullet"/>
        <w:keepLines/>
        <w:widowControl/>
      </w:pPr>
      <w:r>
        <w:t>Migrations laufen vor Veröffentlichung der Repository Readiness.</w:t>
      </w:r>
    </w:p>
    <w:p>
      <w:pPr>
        <w:pStyle w:val="ListBullet"/>
        <w:keepLines/>
        <w:widowControl/>
      </w:pPr>
      <w:r>
        <w:t>Transaction und Retry Policy gelangen nicht zu Consumers.</w:t>
      </w:r>
    </w:p>
    <w:p>
      <w:pPr>
        <w:pStyle w:val="ListBullet"/>
        <w:keepLines/>
        <w:widowControl/>
      </w:pPr>
      <w:r>
        <w:t>Integration Tests verwenden eine temporäre Datenbank und echte Migrations.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240"/>
            <w:vAlign w:val="center"/>
            <w:tcMar>
              <w:top w:w="90" w:type="dxa"/>
              <w:start w:w="110" w:type="dxa"/>
              <w:bottom w:w="90" w:type="dxa"/>
              <w:end w:w="110" w:type="dxa"/>
            </w:tcMar>
            <w:shd w:fill="17324D"/>
          </w:tcPr>
          <w:p>
            <w:pPr>
              <w:spacing w:after="0" w:line="240" w:lineRule="auto"/>
            </w:pPr>
            <w:r>
              <w:rPr>
                <w:rFonts w:ascii="Arial" w:hAnsi="Arial"/>
                <w:b/>
                <w:color w:val="FFFFFF"/>
                <w:sz w:val="16"/>
              </w:rPr>
              <w:t>Prüfung</w:t>
            </w:r>
          </w:p>
        </w:tc>
        <w:tc>
          <w:tcPr>
            <w:tcW w:type="dxa" w:w="6552"/>
            <w:vAlign w:val="center"/>
            <w:tcMar>
              <w:top w:w="90" w:type="dxa"/>
              <w:start w:w="110" w:type="dxa"/>
              <w:bottom w:w="90" w:type="dxa"/>
              <w:end w:w="110" w:type="dxa"/>
            </w:tcMar>
            <w:shd w:fill="17324D"/>
          </w:tcPr>
          <w:p>
            <w:pPr>
              <w:spacing w:after="0" w:line="240" w:lineRule="auto"/>
            </w:pPr>
            <w:r>
              <w:rPr>
                <w:rFonts w:ascii="Arial" w:hAnsi="Arial"/>
                <w:b/>
                <w:color w:val="FFFFFF"/>
                <w:sz w:val="16"/>
              </w:rPr>
              <w:t>PASS Bedingung</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Dependency Scan</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Keine SQLite Imports außerhalb Persistence</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Port Review</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Jede Operation gehört zum Use Case des Owners</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Migration Tests</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Upgrade und Failure Recovery sind reproduzierbar</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Transaction Tests</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Atomic Boundaries sind bestätigt</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Save Trennung</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Database Restore gilt nicht als Load Success</w:t>
            </w:r>
          </w:p>
        </w:tc>
      </w:tr>
    </w:tbl>
    <w:p>
      <w:pPr>
        <w:widowControl/>
        <w:spacing w:after="40"/>
      </w:pPr>
    </w:p>
    <w:p>
      <w:pPr>
        <w:pStyle w:val="Heading1"/>
        <w:keepNext/>
        <w:widowControl/>
      </w:pPr>
      <w:r>
        <w:t>9 Nachverfolgbarkeit und Änderungshistorie</w:t>
      </w:r>
    </w:p>
    <w:p>
      <w:pPr>
        <w:pStyle w:val="Heading2"/>
        <w:keepNext/>
        <w:widowControl/>
      </w:pPr>
      <w:r>
        <w:t>Verknüpfte Dokumente</w:t>
      </w:r>
    </w:p>
    <w:p>
      <w:pPr>
        <w:pStyle w:val="ListBullet"/>
        <w:keepLines/>
        <w:widowControl/>
      </w:pPr>
      <w:r>
        <w:t>ADR-008</w:t>
      </w:r>
    </w:p>
    <w:p>
      <w:pPr>
        <w:pStyle w:val="ListBullet"/>
        <w:keepLines/>
        <w:widowControl/>
      </w:pPr>
      <w:r>
        <w:t>ARCH-004 v1.4</w:t>
      </w:r>
    </w:p>
    <w:p>
      <w:pPr>
        <w:pStyle w:val="ListBullet"/>
        <w:keepLines/>
        <w:widowControl/>
      </w:pPr>
      <w:r>
        <w:t>ARCH-005 v1.4</w:t>
      </w:r>
    </w:p>
    <w:p>
      <w:pPr>
        <w:pStyle w:val="ListBullet"/>
        <w:keepLines/>
        <w:widowControl/>
      </w:pPr>
      <w:r>
        <w:t>ARCH-011 v1.1</w:t>
      </w:r>
    </w:p>
    <w:p>
      <w:pPr>
        <w:pStyle w:val="ListBullet"/>
        <w:keepLines/>
        <w:widowControl/>
      </w:pPr>
      <w:r>
        <w:t>MOD-001 v1.2</w:t>
      </w:r>
    </w:p>
    <w:p>
      <w:pPr>
        <w:pStyle w:val="ListBullet"/>
        <w:keepLines/>
        <w:widowControl/>
      </w:pPr>
      <w:r>
        <w:t>AUDIT-007</w:t>
      </w:r>
    </w:p>
    <w:p>
      <w:pPr>
        <w:pStyle w:val="ListBullet"/>
        <w:keepLines/>
        <w:widowControl/>
      </w:pPr>
      <w:r>
        <w:t>AUDIT-028</w:t>
      </w:r>
    </w:p>
    <w:p>
      <w:pPr>
        <w:pStyle w:val="Heading2"/>
        <w:keepNext/>
        <w:widowControl/>
      </w:pPr>
      <w:r>
        <w:t>Änderungshistorie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1152"/>
            <w:vAlign w:val="center"/>
            <w:tcMar>
              <w:top w:w="90" w:type="dxa"/>
              <w:start w:w="110" w:type="dxa"/>
              <w:bottom w:w="90" w:type="dxa"/>
              <w:end w:w="110" w:type="dxa"/>
            </w:tcMar>
            <w:shd w:fill="17324D"/>
          </w:tcPr>
          <w:p>
            <w:pPr>
              <w:spacing w:after="0" w:line="240" w:lineRule="auto"/>
            </w:pPr>
            <w:r>
              <w:rPr>
                <w:rFonts w:ascii="Arial" w:hAnsi="Arial"/>
                <w:b/>
                <w:color w:val="FFFFFF"/>
                <w:sz w:val="16"/>
              </w:rPr>
              <w:t>Version</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Datum</w:t>
            </w:r>
          </w:p>
        </w:tc>
        <w:tc>
          <w:tcPr>
            <w:tcW w:type="dxa" w:w="6912"/>
            <w:vAlign w:val="center"/>
            <w:tcMar>
              <w:top w:w="90" w:type="dxa"/>
              <w:start w:w="110" w:type="dxa"/>
              <w:bottom w:w="90" w:type="dxa"/>
              <w:end w:w="110" w:type="dxa"/>
            </w:tcMar>
            <w:shd w:fill="17324D"/>
          </w:tcPr>
          <w:p>
            <w:pPr>
              <w:spacing w:after="0" w:line="240" w:lineRule="auto"/>
            </w:pPr>
            <w:r>
              <w:rPr>
                <w:rFonts w:ascii="Arial" w:hAnsi="Arial"/>
                <w:b/>
                <w:color w:val="FFFFFF"/>
                <w:sz w:val="16"/>
              </w:rPr>
              <w:t>Änderung</w:t>
            </w:r>
          </w:p>
        </w:tc>
      </w:tr>
      <w:tr>
        <w:trPr>
          <w:cantSplit/>
        </w:trPr>
        <w:tc>
          <w:tcPr>
            <w:tcW w:type="dxa" w:w="11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v1.0</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2026-08-12</w:t>
            </w:r>
          </w:p>
        </w:tc>
        <w:tc>
          <w:tcPr>
            <w:tcW w:type="dxa" w:w="6912"/>
            <w:vAlign w:val="center"/>
            <w:tcMar>
              <w:top w:w="90" w:type="dxa"/>
              <w:start w:w="110" w:type="dxa"/>
              <w:bottom w:w="90" w:type="dxa"/>
              <w:end w:w="110" w:type="dxa"/>
            </w:tcMar>
            <w:shd w:fill="FFFFFF"/>
          </w:tcPr>
          <w:p>
            <w:pPr>
              <w:spacing w:after="0" w:line="240" w:lineRule="auto"/>
            </w:pPr>
            <w:r>
              <w:rPr>
                <w:rFonts w:ascii="Arial" w:hAnsi="Arial"/>
                <w:b w:val="0"/>
                <w:color w:val="000000"/>
                <w:sz w:val="16"/>
              </w:rPr>
              <w:t>Historical complete edition</w:t>
            </w:r>
          </w:p>
        </w:tc>
      </w:tr>
      <w:tr>
        <w:trPr>
          <w:cantSplit/>
        </w:trPr>
        <w:tc>
          <w:tcPr>
            <w:tcW w:type="dxa" w:w="11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c>
          <w:tcPr>
            <w:tcW w:type="dxa" w:w="691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Vollständige konsolidierte Fassung erstellt. Semantische Korrekturen sind in den Haupttext integriert; wiederholte Titelblöcke, mehrdeutige Diagramme und zu dichte Tabellen der alten Fassung wurden entfernt.</w:t>
            </w:r>
          </w:p>
        </w:tc>
      </w:tr>
    </w:tbl>
    <w:p>
      <w:pPr>
        <w:widowControl/>
        <w:spacing w:after="40"/>
      </w:pPr>
    </w:p>
    <w:sectPr w:rsidR="00FC693F" w:rsidRPr="0006063C" w:rsidSect="00034616">
      <w:headerReference w:type="default" r:id="rId9"/>
      <w:footerReference w:type="default" r:id="rId10"/>
      <w:pgSz w:w="11906" w:h="16838"/>
      <w:pgMar w:top="907" w:right="1020" w:bottom="907"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ADR-003   DE   v2.0   </w:t>
    </w:r>
    <w:r>
      <w:rPr>
        <w:rFonts w:ascii="Arial" w:hAnsi="Arial"/>
        <w:sz w:val="16"/>
      </w:rPr>
      <w:fldChar w:fldCharType="begin"/>
      <w:instrText xml:space="preserve"> PAGE </w:instrText>
      <w:fldChar w:fldCharType="separate"/>
      <w:t>1</w:t>
      <w:fldChar w:fldCharType="end"/>
    </w:r>
    <w:r>
      <w:rPr>
        <w:sz w:val="16"/>
      </w:rPr>
      <w:t xml:space="preserve"> / </w:t>
    </w:r>
    <w:r>
      <w:rPr>
        <w:rFonts w:ascii="Arial" w:hAnsi="Arial"/>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World Engine   ADR-003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b w:val="0"/>
      <w:i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80"/>
      <w:contextualSpacing/>
      <w:jc w:val="center"/>
    </w:pPr>
    <w:rPr>
      <w:rFonts w:asciiTheme="majorHAnsi" w:eastAsiaTheme="majorEastAsia" w:hAnsiTheme="majorHAnsi" w:cstheme="majorBidi" w:ascii="Arial" w:hAnsi="Arial" w:eastAsia="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Arial" w:hAnsi="Arial" w:eastAsia="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Arial" w:hAnsi="Arial" w:eastAsia="Arial"/>
      <w:b w:val="0"/>
      <w:i w:val="0"/>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keepLines/>
      <w:spacing w:before="40" w:after="60"/>
      <w:ind w:left="312"/>
    </w:pPr>
    <w:rPr>
      <w:rFonts w:ascii="Consolas" w:hAnsi="Consolas" w:eastAsia="Consolas"/>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ADR-003 Datenbankarchitektur</dc:title>
  <dc:subject>World Engine architecture decision v2.0</dc:subject>
  <dc:creator>Andrii Drahulskyi</dc:creator>
  <cp:keywords>World Engine, ADR, architecture, audited, consolidated</cp:keywords>
  <dc:description>Full consolidated architecture-audited edition</dc:description>
  <cp:lastModifiedBy/>
  <cp:revision>1</cp:revision>
  <dcterms:created xsi:type="dcterms:W3CDTF">2013-12-23T23:15:00Z</dcterms:created>
  <dcterms:modified xsi:type="dcterms:W3CDTF">2013-12-23T23:15:00Z</dcterms:modified>
  <cp:category/>
</cp:coreProperties>
</file>
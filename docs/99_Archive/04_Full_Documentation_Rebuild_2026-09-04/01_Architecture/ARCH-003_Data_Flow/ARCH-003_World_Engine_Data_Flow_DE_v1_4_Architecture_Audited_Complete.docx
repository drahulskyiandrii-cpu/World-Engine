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 w:eastAsia="Arial"/>
          <w:b/>
          <w:color w:val="000000"/>
          <w:sz w:val="40"/>
        </w:rPr>
        <w:t>Datenflüsse</w:t>
      </w:r>
    </w:p>
    <w:p>
      <w:pPr>
        <w:spacing w:after="40"/>
        <w:jc w:val="center"/>
      </w:pPr>
      <w:r>
        <w:rPr>
          <w:rFonts w:ascii="Arial" w:hAnsi="Arial" w:eastAsia="Arial"/>
          <w:i/>
          <w:color w:val="000000"/>
          <w:sz w:val="21"/>
        </w:rPr>
        <w:t>World Engine — Data Flow Architecture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000000"/>
          <w:sz w:val="23"/>
        </w:rPr>
        <w:t>World Engine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173"/>
        <w:gridCol w:w="5763"/>
      </w:tblGrid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Projekt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World Engine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Dokument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Datenflüsse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Dokument-ID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ARCH-003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Version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v1.4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Status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Architecture Audited Complete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Datum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2026-09-02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Autor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Andrii Drahulskyi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1. Zweck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Dieses Dokument beschreibt kanonische Data Flows und trennt Datenbewegung von Ownership, Runtime Call, Event Relation und Static Dependency.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2. Legende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577"/>
        <w:gridCol w:w="6359"/>
      </w:tblGrid>
      <w:tr>
        <w:trPr>
          <w:cantSplit w:val="true"/>
          <w:tblHeader w:val="true"/>
        </w:trPr>
        <w:tc>
          <w:tcPr>
            <w:tcW w:type="dxa" w:w="357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Notation</w:t>
            </w:r>
          </w:p>
        </w:tc>
        <w:tc>
          <w:tcPr>
            <w:tcW w:type="dxa" w:w="635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Interpretation</w:t>
            </w:r>
          </w:p>
        </w:tc>
      </w:tr>
      <w:tr>
        <w:trPr>
          <w:cantSplit w:val="true"/>
        </w:trPr>
        <w:tc>
          <w:tcPr>
            <w:tcW w:type="dxa" w:w="357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 -&gt; B [runtime]</w:t>
            </w:r>
          </w:p>
        </w:tc>
        <w:tc>
          <w:tcPr>
            <w:tcW w:type="dxa" w:w="635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Synchroner/asynchroner Aufruf zur Laufzeit.</w:t>
            </w:r>
          </w:p>
        </w:tc>
      </w:tr>
      <w:tr>
        <w:trPr>
          <w:cantSplit w:val="true"/>
        </w:trPr>
        <w:tc>
          <w:tcPr>
            <w:tcW w:type="dxa" w:w="357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 =&gt; Event Engine =&gt; B</w:t>
            </w:r>
          </w:p>
        </w:tc>
        <w:tc>
          <w:tcPr>
            <w:tcW w:type="dxa" w:w="635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Event Relation; Producer/Subscriber erzeugen keinen direkten Implementation Edge.</w:t>
            </w:r>
          </w:p>
        </w:tc>
      </w:tr>
      <w:tr>
        <w:trPr>
          <w:cantSplit w:val="true"/>
        </w:trPr>
        <w:tc>
          <w:tcPr>
            <w:tcW w:type="dxa" w:w="357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 ~~&gt; B [data]</w:t>
            </w:r>
          </w:p>
        </w:tc>
        <w:tc>
          <w:tcPr>
            <w:tcW w:type="dxa" w:w="635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Daten/Evidence-Übertragung ohne Übergang von Ownership.</w:t>
            </w:r>
          </w:p>
        </w:tc>
      </w:tr>
      <w:tr>
        <w:trPr>
          <w:cantSplit w:val="true"/>
        </w:trPr>
        <w:tc>
          <w:tcPr>
            <w:tcW w:type="dxa" w:w="357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 -&gt; Port &lt;- B [static]</w:t>
            </w:r>
          </w:p>
        </w:tc>
        <w:tc>
          <w:tcPr>
            <w:tcW w:type="dxa" w:w="635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Beide Seiten hängen von Abstraction/Contract ab.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3. Game Ingress und Output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5"/>
        </w:rPr>
        <w:t>Game Runtime ~~&gt; Game Adapter -&gt; Game Ingress Port -&gt; Core/Application</w:t>
      </w:r>
      <w:r>
        <w:br/>
      </w:r>
      <w:r>
        <w:rPr>
          <w:rFonts w:ascii="Consolas" w:hAnsi="Consolas" w:eastAsia="Consolas"/>
          <w:color w:val="000000"/>
          <w:sz w:val="15"/>
        </w:rPr>
        <w:t>Core/Application -&gt; Game Output/Capability Port &lt;- Game Adapter ~~&gt; Game Runtime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Der Game Adapter validiert und normalisiert game-spezifischen Input.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Domain Modules erhalten keine SDK Types.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Outbound Actions durchlaufen Capability/Policy Checks.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4. Dialogue Workflow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5"/>
        </w:rPr>
        <w:t>Game Ingress -&gt; Core -&gt; Dialogue Use-Case Port &lt;- Dialogue</w:t>
      </w:r>
      <w:r>
        <w:br/>
      </w:r>
      <w:r>
        <w:rPr>
          <w:rFonts w:ascii="Consolas" w:hAnsi="Consolas" w:eastAsia="Consolas"/>
          <w:color w:val="000000"/>
          <w:sz w:val="15"/>
        </w:rPr>
        <w:t>Dialogue -&gt; AI Adapter -&gt; Context Manager -&gt; Provider Abstraction -&gt; Provider</w:t>
      </w:r>
      <w:r>
        <w:br/>
      </w:r>
      <w:r>
        <w:rPr>
          <w:rFonts w:ascii="Consolas" w:hAnsi="Consolas" w:eastAsia="Consolas"/>
          <w:color w:val="000000"/>
          <w:sz w:val="15"/>
        </w:rPr>
        <w:t>Context Manager -&gt; Memory Read / Context Source Port &lt;- Memory</w:t>
      </w:r>
      <w:r>
        <w:br/>
      </w:r>
      <w:r>
        <w:rPr>
          <w:rFonts w:ascii="Consolas" w:hAnsi="Consolas" w:eastAsia="Consolas"/>
          <w:color w:val="000000"/>
          <w:sz w:val="15"/>
        </w:rPr>
        <w:t>Dialogue -&gt; Speech Output Port &lt;- Voice</w:t>
      </w:r>
      <w:r>
        <w:br/>
      </w:r>
      <w:r>
        <w:rPr>
          <w:rFonts w:ascii="Consolas" w:hAnsi="Consolas" w:eastAsia="Consolas"/>
          <w:color w:val="000000"/>
          <w:sz w:val="15"/>
        </w:rPr>
        <w:t>Dialogue result -&gt; Core -&gt; Game Output Port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Ein unmittelbares Ergebnis verwendet Narrow Synchronous Ports; die Event Engine ist kein RPC Fallback.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5. Domain Events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Der Owner ändert seinen Zustand und publiziert erst nach Commit ein Semantic Event.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Subscriber empfangen das Event über die Event Engine und prüfen Generation/Correlation.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Event History nutzt bei aktivierter Durability einen dedizierten Persistence Contract.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6. Scheduled Autosave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5"/>
        </w:rPr>
        <w:t>Scheduler =&gt; Event Engine : AutosaveDue</w:t>
      </w:r>
      <w:r>
        <w:br/>
      </w:r>
      <w:r>
        <w:rPr>
          <w:rFonts w:ascii="Consolas" w:hAnsi="Consolas" w:eastAsia="Consolas"/>
          <w:color w:val="000000"/>
          <w:sz w:val="15"/>
        </w:rPr>
        <w:t>Event Engine =&gt; Save Manager subscriber</w:t>
      </w:r>
      <w:r>
        <w:br/>
      </w:r>
      <w:r>
        <w:rPr>
          <w:rFonts w:ascii="Consolas" w:hAnsi="Consolas" w:eastAsia="Consolas"/>
          <w:color w:val="000000"/>
          <w:sz w:val="15"/>
        </w:rPr>
        <w:t>Save Manager -&gt; SaveParticipant abstractions &lt;- State owners</w:t>
      </w:r>
      <w:r>
        <w:br/>
      </w:r>
      <w:r>
        <w:rPr>
          <w:rFonts w:ascii="Consolas" w:hAnsi="Consolas" w:eastAsia="Consolas"/>
          <w:color w:val="000000"/>
          <w:sz w:val="15"/>
        </w:rPr>
        <w:t>Save Manager -&gt; Save Artifact Repository -&gt; Database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Es gibt weder Scheduler -&gt; Core -&gt; Save Manager noch Scheduler -&gt; Save Manager.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7. Manual Save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5"/>
        </w:rPr>
        <w:t>Application/Core -&gt; Save Manager Save Command</w:t>
      </w:r>
      <w:r>
        <w:br/>
      </w:r>
      <w:r>
        <w:rPr>
          <w:rFonts w:ascii="Consolas" w:hAnsi="Consolas" w:eastAsia="Consolas"/>
          <w:color w:val="000000"/>
          <w:sz w:val="15"/>
        </w:rPr>
        <w:t>Save Manager -&gt; stage snapshots from ALL SaveParticipants</w:t>
      </w:r>
      <w:r>
        <w:br/>
      </w:r>
      <w:r>
        <w:rPr>
          <w:rFonts w:ascii="Consolas" w:hAnsi="Consolas" w:eastAsia="Consolas"/>
          <w:color w:val="000000"/>
          <w:sz w:val="15"/>
        </w:rPr>
        <w:t>Save Manager -&gt; validate -&gt; persist candidate -&gt; atomic promote</w:t>
      </w:r>
      <w:r>
        <w:br/>
      </w:r>
      <w:r>
        <w:rPr>
          <w:rFonts w:ascii="Consolas" w:hAnsi="Consolas" w:eastAsia="Consolas"/>
          <w:color w:val="000000"/>
          <w:sz w:val="15"/>
        </w:rPr>
        <w:t>Save Manager -&gt; typed Save outcome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Ein Committed Save ist ein authoritative persisted/restorable checkpoint, aber nicht zwingend der neueste Live State.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8. Load und Atomic Restore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5"/>
        </w:rPr>
        <w:t>Load Command -&gt; Save Manager</w:t>
      </w:r>
      <w:r>
        <w:br/>
      </w:r>
      <w:r>
        <w:rPr>
          <w:rFonts w:ascii="Consolas" w:hAnsi="Consolas" w:eastAsia="Consolas"/>
          <w:color w:val="000000"/>
          <w:sz w:val="15"/>
        </w:rPr>
        <w:t>validate artifact -&gt; deserialize NON-LIVE candidate -&gt; stage ALL participants</w:t>
      </w:r>
      <w:r>
        <w:br/>
      </w:r>
      <w:r>
        <w:rPr>
          <w:rFonts w:ascii="Consolas" w:hAnsi="Consolas" w:eastAsia="Consolas"/>
          <w:color w:val="000000"/>
          <w:sz w:val="15"/>
        </w:rPr>
        <w:t>cross-validate -&gt; Host/Activation Gate -&gt; atomic logical activation</w:t>
      </w:r>
      <w:r>
        <w:br/>
      </w:r>
      <w:r>
        <w:rPr>
          <w:rFonts w:ascii="Consolas" w:hAnsi="Consolas" w:eastAsia="Consolas"/>
          <w:color w:val="000000"/>
          <w:sz w:val="15"/>
        </w:rPr>
        <w:t>typed outcome -&gt; Core/Application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Core ruft StageRestore/CommitActivation/AbortActivation/RollbackActivation nicht auf.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Partial Restore wird nie als Success gemeldet.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State Owner wenden nur ihren eigenen Staged State an.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9. Configuration und Readiness Evidence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5"/>
        </w:rPr>
        <w:t>Configuration subsystem -&gt; validated effective config ~~&gt; Host</w:t>
      </w:r>
      <w:r>
        <w:br/>
      </w:r>
      <w:r>
        <w:rPr>
          <w:rFonts w:ascii="Consolas" w:hAnsi="Consolas" w:eastAsia="Consolas"/>
          <w:color w:val="000000"/>
          <w:sz w:val="15"/>
        </w:rPr>
        <w:t>Host ~~&gt; typed immutable views ~~&gt; components</w:t>
      </w:r>
      <w:r>
        <w:br/>
      </w:r>
      <w:r>
        <w:rPr>
          <w:rFonts w:ascii="Consolas" w:hAnsi="Consolas" w:eastAsia="Consolas"/>
          <w:color w:val="000000"/>
          <w:sz w:val="15"/>
        </w:rPr>
        <w:t>Components ~~&gt; readiness evidence ~~&gt; Host</w:t>
      </w:r>
      <w:r>
        <w:br/>
      </w:r>
      <w:r>
        <w:rPr>
          <w:rFonts w:ascii="Consolas" w:hAnsi="Consolas" w:eastAsia="Consolas"/>
          <w:color w:val="000000"/>
          <w:sz w:val="15"/>
        </w:rPr>
        <w:t>Host -&gt; Application Ready/Degraded/Failed/RecoveryRequired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Core ist weder Configuration Gateway noch Aggregator des Application Outcome.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10. Plugin Evidence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5"/>
        </w:rPr>
        <w:t>Plugin Detection -&gt; normalized Plugin Profile/fingerprint evidence</w:t>
      </w:r>
      <w:r>
        <w:br/>
      </w:r>
      <w:r>
        <w:rPr>
          <w:rFonts w:ascii="Consolas" w:hAnsi="Consolas" w:eastAsia="Consolas"/>
          <w:color w:val="000000"/>
          <w:sz w:val="15"/>
        </w:rPr>
        <w:t>Game Adapter -&gt; capability mapping</w:t>
      </w:r>
      <w:r>
        <w:br/>
      </w:r>
      <w:r>
        <w:rPr>
          <w:rFonts w:ascii="Consolas" w:hAnsi="Consolas" w:eastAsia="Consolas"/>
          <w:color w:val="000000"/>
          <w:sz w:val="15"/>
        </w:rPr>
        <w:t>Save Manager -&gt; restore compatibility decision</w:t>
      </w:r>
      <w:r>
        <w:br/>
      </w:r>
      <w:r>
        <w:rPr>
          <w:rFonts w:ascii="Consolas" w:hAnsi="Consolas" w:eastAsia="Consolas"/>
          <w:color w:val="000000"/>
          <w:sz w:val="15"/>
        </w:rPr>
        <w:t>Host -&gt; lifecycle wiring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Discovery Truth überträgt dem Detector weder Capability- noch Compatibility-Policy-Ownership.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11. Failure, Cancellation und Backpressure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981"/>
        <w:gridCol w:w="6955"/>
      </w:tblGrid>
      <w:tr>
        <w:trPr>
          <w:cantSplit w:val="true"/>
          <w:tblHeader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Situation</w:t>
            </w:r>
          </w:p>
        </w:tc>
        <w:tc>
          <w:tcPr>
            <w:tcW w:type="dxa" w:w="695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Flow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Timeout/Cancellation</w:t>
            </w:r>
          </w:p>
        </w:tc>
        <w:tc>
          <w:tcPr>
            <w:tcW w:type="dxa" w:w="695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Typed Failure + Correlation/Deadline; Late Result wird verworfen.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AI unavailable</w:t>
            </w:r>
          </w:p>
        </w:tc>
        <w:tc>
          <w:tcPr>
            <w:tcW w:type="dxa" w:w="695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Fallback des Approved Consumer; kein Authority Transfer.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Queue pressure</w:t>
            </w:r>
          </w:p>
        </w:tc>
        <w:tc>
          <w:tcPr>
            <w:tcW w:type="dxa" w:w="695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Bounded Reject/Defer; kein verborgenes unbounded growth.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Stale evidence</w:t>
            </w:r>
          </w:p>
        </w:tc>
        <w:tc>
          <w:tcPr>
            <w:tcW w:type="dxa" w:w="695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Generation/Freshness Check vor der Entscheidung.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12. Datenklassifikation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Domain State verbleibt beim State Owner.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Evidence ist versioned/freshness-scoped und wird nicht zu Domain Truth.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Secrets erscheinen nicht in Events, Logs oder Diagnostic Labels.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13. Conformance IDs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88"/>
        <w:gridCol w:w="8148"/>
      </w:tblGrid>
      <w:tr>
        <w:trPr>
          <w:cantSplit w:val="true"/>
          <w:tblHeader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ID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Prüfung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DF-001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Ingress/Output nur über Ports.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DF-002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Autosave Event Path läuft nicht über Core.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DF-003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Restore Activation ist atomar.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DF-004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AI und Plugin Evidence erhalten keine Authority.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DF-005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Alle Pfeile haben explizite Semantik.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14. Änderungsverlauf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90"/>
        <w:gridCol w:w="2186"/>
        <w:gridCol w:w="6160"/>
      </w:tblGrid>
      <w:tr>
        <w:trPr>
          <w:cantSplit w:val="true"/>
          <w:tblHeader w:val="true"/>
        </w:trPr>
        <w:tc>
          <w:tcPr>
            <w:tcW w:type="dxa" w:w="159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Version</w:t>
            </w:r>
          </w:p>
        </w:tc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Datum</w:t>
            </w:r>
          </w:p>
        </w:tc>
        <w:tc>
          <w:tcPr>
            <w:tcW w:type="dxa" w:w="616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Änderungen</w:t>
            </w:r>
          </w:p>
        </w:tc>
      </w:tr>
      <w:tr>
        <w:trPr>
          <w:cantSplit w:val="true"/>
        </w:trPr>
        <w:tc>
          <w:tcPr>
            <w:tcW w:type="dxa" w:w="159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v1.4</w:t>
            </w:r>
          </w:p>
        </w:tc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2026-09-02</w:t>
            </w:r>
          </w:p>
        </w:tc>
        <w:tc>
          <w:tcPr>
            <w:tcW w:type="dxa" w:w="616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Vollständige Regeneration nach AUDIT-008–010; Downstream-Prüfungen AUDIT-014/015/018/021 berücksichtigt.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50" w:line="240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3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4"/>
      <w:ind w:left="346" w:hanging="202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2" Type="http://schemas.openxmlformats.org/officeDocument/2006/relationships/numbering" Target="numbering.xml" /><ns0:Relationship Id="rId9" Type="http://schemas.openxmlformats.org/officeDocument/2006/relationships/header" Target="header1.xml" /><ns0:Relationship Id="rId10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ARCH-003 Datenflüsse v1.4 Architecture Audited Complete</dc:title>
  <dc:subject>World Engine architecture foundation</dc:subject>
  <dc:creator>Andrii Drahulskyi</dc:creator>
  <cp:keywords>World Engine, ARCH-003, architecture audit, v1.4, DE</cp:keywords>
  <dc:description>Regenerated from AUDIT-008/009/010 with downstream consistency gates applied.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
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Architektur der KI-Integration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AI Integration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Projekt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Architektur der KI-Integration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Dokument-ID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ARCH-012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v1.1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Datum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2026-09-03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Autor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Geltungsbereich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Local AI und External LLM sind hinter einer Provider-neutral Boundary austauschbar.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Local AI ist ein separater Optional Process.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besitzt keine direkte Database/Save/Game/Secret Authority.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Output ist vor Deterministic Validation nicht autoritativ.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AI Application Entry Boundary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Approved AI Use-Case Consumer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AI Adapter / AI Capability Port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Context Manager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Memory Read / Context Source Port &lt;- Memory Engine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Provider Abstraction -&gt; Local AI / External LLM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normalized result -&gt; owning use case -&gt; deterministic validation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Ein Consumer tritt nicht über den Context Manager am AI Adapter vorbei in den Provider Path ein.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Approved Consumers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Dialogue Engine ist der Primary v1.0 Consumer. Jeder weitere Consumer braucht eine explizite Use-case Specification mit Purpose, Context Classes, Result Contract, Validation Owner, Privacy/Provider Constraints und Fallback. Core ist kein Generic AI Consumer.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Context Manager Ownership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Stellt nur Approved/Minimized Context zusammen.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Wählt Context Sources gemäß Request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Kontrolliert Context Budget und Provenance Metadata.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Besitzt weder Domain Truth noch Memory Persistence.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Memory Retrieval Contract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Context Manager -&gt; Memory Read / Context Source Port &lt;- Memory Engine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Kein Context Manager -&gt; Repository/SQLite.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Memory Engine besitzt Retrieval/Filtering Semantics.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Reduced-context Degradation ist nur durch Use-case Policy erlaubt.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Provider Abstraction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Provider-neutral</w:t>
            </w:r>
          </w:p>
        </w:tc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Provider-specific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Capability/Use Case; normalized Request/Result</w:t>
            </w:r>
          </w:p>
        </w:tc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Authentication; Endpoint/SDK; Transport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Context/Reference Model; Deadline/Cancellation</w:t>
            </w:r>
          </w:p>
        </w:tc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Serialization; Model Names; Token/Cost Mapping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Normalized Errors und Safe Diagnostics</w:t>
            </w:r>
          </w:p>
        </w:tc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Provider-specific Retry/Error Mapping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Local-AI-Prozessgrenze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AI Adapter / Provider Abstraction -&gt; approved local loopback/IPC -&gt; Local AI Runtime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Concrete Protocol/Port bleibt offen. Die Local Runtime wird unabhängig neu gestartet; Failure erzeugt Scoped AI Failure, keine World/Save Corruption.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External Provider Boundary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Nur Approved Secure Transport und Explicit Provider Config.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Secrets werden innerhalb der Provider/Security Boundary aufgelöst.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Jeder Request durchläuft Data/Privacy Classification und Minimization.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Consumer Modules erhalten keine Credentials.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Lifecycle Ownership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Application Host / Composition Root erstellt AI Adapter, Context Manager und Provider Abstraction, injiziert Typed Config und Context Ports, startet/stoppt Managed Local AI und aggregiert Scoped Evidence. Core besitzt den Provider Lifecycle nicht.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Readiness Scopes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974"/>
        <w:gridCol w:w="5962"/>
      </w:tblGrid>
      <w:tr>
        <w:trPr>
          <w:cantSplit w:val="true"/>
          <w:tblHeader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Scope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Adapter health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Application AI entry boundary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Provider availability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Configured provider status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Capability availability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Use-case-specific availability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Local AI process health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Separate runtime evidence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 coordination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Core-owned workflow readiness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Application outcome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Host policy: Ready/Degraded/Failed/RecoveryRequired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Workload Priority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Application/Workload Priorities ersetzen Core-first Scheduling. AI verdrängt weder Latency-sensitive Game/Application Work noch Deterministic Simulation, Critical Event/Save/Recovery oder Bounded Shutdown Tasks.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Queues und Backpressure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Queues sind bounded; Background Work wird zuerst deferred/rejected.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Deadlines/Cancellation laufen durch Adapter/Provider Boundary.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Coalescing nur bei sicherer Semantic Equivalence.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Provider Concurrency bleibt hinter Abstraction; Metrics nutzen Bounded Labels.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Response Authority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AI liefert Candidate Content/Interpretation/Classification/Proposal oder Failure. Das Resultat wird nicht zu Database/Save/Game/Security Mutation und erteilt keine File/Process/Network Authority.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14. Game Output Routing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Dialogue -&gt; AI Adapter -&gt; normalized AI result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deterministic validation -&gt; final dialogue result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Core/Application use-case response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Game Output/Capability Port &lt;- Game Adapter</w:t>
      </w:r>
      <w:r>
        <w:br/>
      </w:r>
      <w:r>
        <w:rPr>
          <w:rFonts w:ascii="Consolas" w:hAnsi="Consolas" w:eastAsia="Consolas"/>
          <w:color w:val="000000"/>
          <w:sz w:val="15"/>
        </w:rPr>
        <w:t>Game Adapter -&gt; Game Runtime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15. Tool/Action Boundary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schlägt nur Typed Intent vor.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Deterministic Handler prüft Authorization/Schema/State/Policy.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Handler ruft Explicit Application/Domain Command Ports auf.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Kein Service Locator, Repository/SQLite, Concrete Game Adapter oder Arbitrary Files/Processes/Secrets.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16. AI-derived Memory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AI candidate -&gt; owning use-case validation -&gt; MemoryCandidate + provenance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Memory Engine validation/policy -&gt; Memory Repository contract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Memory Engine entscheidet Type, Duplicate, Retention, Provenance und Persistence; der AI Adapter schreibt Memory nicht direkt.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17. Provider Fallback/Switching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Switching ist nur durch Configuration/Runtime Policy erlaubt.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Local -&gt; External prüft Data Classification und Transmission Permission erneut.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Credentials werden sicher aufgelöst; Incompatible Cache wird invalidiert.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Output autorisiert keinen eigenen Provider Switch.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18. Security Invariants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Kein AI -&gt; Database/Save/Game API/Secret Store.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External Provider erhält Least Approved Context.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Prompt/Response erhöht keine Permissions.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Logs enthalten keine Secrets oder unnötigen Sensitive Context.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19. Superseded Interpretations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Nicht jedes Core/Module ist Approved AI Consumer.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Context Manager ist kein externer Entry Point.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besitzt Provider Startup/Shutdown nicht.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Unavailable macht Core nicht automatisch Degraded.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Result läuft nicht direkt zum Concrete Game Adapter.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20. Conformance und Historie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88"/>
        <w:gridCol w:w="8148"/>
      </w:tblGrid>
      <w:tr>
        <w:trPr>
          <w:cantSplit w:val="true"/>
          <w:tblHeader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Prüfung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AI-001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Alle Requests treten über AI Adapter ein.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AI-002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Unapproved Consumers erhalten keinen Provider Access.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AI-003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Context Manager nutzt Memory Context Source.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AI-004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Kein AI-Zugriff auf SQLite/Save/Game/Secrets.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AI-005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Local AI Failure beschädigt World State nicht.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AI-006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Readiness Scopes bleiben getrennt.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AI-007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Local-&gt;External prüft Privacy erneut.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AI-008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Queues/Backpressure/Cancellation sind bounded.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AI-009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Memory bleibt Candidate bis Memory Acceptance.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AI-010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Output nutzt den Core/Application Port.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Änderungsverlauf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1987"/>
        <w:gridCol w:w="6359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Version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Datum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Quelle / Änderung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v1.1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2026-09-03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Vollständige Regeneration aus der Audited Source; Gate-B-Publication-QA. Source: ARCH-012_AI_Integration_Architecture_Audited_Source_v1_1.md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ARCH-012 Architektur der KI-Integration v1.1 Architecture Audited Complete</dc:title>
  <dc:subject>World Engine audited architecture</dc:subject>
  <dc:creator>Andrii Drahulskyi</dc:creator>
  <cp:keywords>World Engine, ARCH-012, architecture audit, v1.1, DE</cp:keywords>
  <dc:description>Regenerated from the canonical audited source for Gate B publication QA.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
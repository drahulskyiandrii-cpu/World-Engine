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Общая архитектура системы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Overall System Architecture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Проект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Документ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Общая архитектура системы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ID документа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ARCH-001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Версия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Статус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Дата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Автор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Назначение и область действия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Документ фиксирует каноническую архитектуру World Engine v1.0: однопроцессный модульный монолит основного приложения с опциональным отдельным процессом Local AI.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Описываются границы системы, владельцы, контракты и разрешённые отношения.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Детали классов, SQL-схем и игровых SDK находятся вне области этого документа.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Семантика отношений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83"/>
        <w:gridCol w:w="7353"/>
      </w:tblGrid>
      <w:tr>
        <w:trPr>
          <w:cantSplit w:val="true"/>
          <w:tblHeader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Тип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Смысл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Static dependency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Зависимость реализации от публичного контракта.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Runtime call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Вызов во время исполнения; сам по себе не задаёт static dependency.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Event relation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Producer/subscriber через Event Engine.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Data flow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Перемещение данных без передачи ownership.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Ownership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Владение состоянием, политикой или семантикой.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Lifecycle wiring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Создание, запуск и остановка через Host/Composition Root.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Системная граница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Game Runtime и AI providers являются внешними системами.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Game Adapter изолирует game SDK; AI Adapter изолирует provider SDK.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SQLite доступна только через Repository implementations и специальные persistence ports.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Композиция и жизненный цикл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Application Host / Composition Root создаёт компоненты, выбирает configuration/game profile, связывает порты, агрегирует application readiness и управляет startup/shutdown. Host не является Service Locator.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Канонические уровни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88"/>
        <w:gridCol w:w="4173"/>
        <w:gridCol w:w="3875"/>
      </w:tblGrid>
      <w:tr>
        <w:trPr>
          <w:cantSplit w:val="true"/>
          <w:tblHeader w:val="true"/>
        </w:trPr>
        <w:tc>
          <w:tcPr>
            <w:tcW w:type="dxa" w:w="18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Уровень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Компоненты</w:t>
            </w:r>
          </w:p>
        </w:tc>
        <w:tc>
          <w:tcPr>
            <w:tcW w:type="dxa" w:w="387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Граница</w:t>
            </w:r>
          </w:p>
        </w:tc>
      </w:tr>
      <w:tr>
        <w:trPr>
          <w:cantSplit w:val="true"/>
        </w:trPr>
        <w:tc>
          <w:tcPr>
            <w:tcW w:type="dxa" w:w="18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Integration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Game Adapter; Plugin Detection</w:t>
            </w:r>
          </w:p>
        </w:tc>
        <w:tc>
          <w:tcPr>
            <w:tcW w:type="dxa" w:w="387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Перевод game-specific данных и evidence.</w:t>
            </w:r>
          </w:p>
        </w:tc>
      </w:tr>
      <w:tr>
        <w:trPr>
          <w:cantSplit w:val="true"/>
        </w:trPr>
        <w:tc>
          <w:tcPr>
            <w:tcW w:type="dxa" w:w="18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Coordination / 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Core; Event Engine; Scheduler</w:t>
            </w:r>
          </w:p>
        </w:tc>
        <w:tc>
          <w:tcPr>
            <w:tcW w:type="dxa" w:w="387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Оркестрация, события и время.</w:t>
            </w:r>
          </w:p>
        </w:tc>
      </w:tr>
      <w:tr>
        <w:trPr>
          <w:cantSplit w:val="true"/>
        </w:trPr>
        <w:tc>
          <w:tcPr>
            <w:tcW w:type="dxa" w:w="18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Simulation / Domain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Memory; Character; Dialogue; Relationship; Organization; Economy; Politics; Quest</w:t>
            </w:r>
          </w:p>
        </w:tc>
        <w:tc>
          <w:tcPr>
            <w:tcW w:type="dxa" w:w="387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Владение предметным состоянием.</w:t>
            </w:r>
          </w:p>
        </w:tc>
      </w:tr>
      <w:tr>
        <w:trPr>
          <w:cantSplit w:val="true"/>
        </w:trPr>
        <w:tc>
          <w:tcPr>
            <w:tcW w:type="dxa" w:w="18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 / Media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 Adapter; Context Manager; Provider Abstraction; Voice</w:t>
            </w:r>
          </w:p>
        </w:tc>
        <w:tc>
          <w:tcPr>
            <w:tcW w:type="dxa" w:w="387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 capability и media ports.</w:t>
            </w:r>
          </w:p>
        </w:tc>
      </w:tr>
      <w:tr>
        <w:trPr>
          <w:cantSplit w:val="true"/>
        </w:trPr>
        <w:tc>
          <w:tcPr>
            <w:tcW w:type="dxa" w:w="18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Persistence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Save Manager; Repositories; Database; Migrations; Backups</w:t>
            </w:r>
          </w:p>
        </w:tc>
        <w:tc>
          <w:tcPr>
            <w:tcW w:type="dxa" w:w="387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Артефакты, хранение и восстановление.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Главные контракты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Game Runtime -&gt; Game Adapter -&gt; Game Ingress Port -&gt; Core/Application</w:t>
      </w:r>
      <w:r>
        <w:br/>
      </w:r>
      <w:r>
        <w:rPr>
          <w:rFonts w:ascii="Consolas" w:hAnsi="Consolas" w:eastAsia="Consolas"/>
          <w:color w:val="000000"/>
          <w:sz w:val="16"/>
        </w:rPr>
        <w:t>Core/Application -&gt; Game Output/Capability Port &lt;- Game Adapter</w:t>
      </w:r>
      <w:r>
        <w:br/>
      </w:r>
      <w:r>
        <w:rPr>
          <w:rFonts w:ascii="Consolas" w:hAnsi="Consolas" w:eastAsia="Consolas"/>
          <w:color w:val="000000"/>
          <w:sz w:val="16"/>
        </w:rPr>
        <w:t>Core/Application -&gt; Dialogue Use-Case Port &lt;- Dialogue implementation</w:t>
      </w:r>
      <w:r>
        <w:br/>
      </w:r>
      <w:r>
        <w:rPr>
          <w:rFonts w:ascii="Consolas" w:hAnsi="Consolas" w:eastAsia="Consolas"/>
          <w:color w:val="000000"/>
          <w:sz w:val="16"/>
        </w:rPr>
        <w:t>Core -&gt; Save Manager Command Contract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Порты принадлежат соответствующей application boundary; конкретные реализации не импортируются Core.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События и планирование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Event Engine обслуживает semantic events, а не generic RPC. Scheduler не зависит от Core и не владеет persistence policy.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Core -&gt; Scheduler control contract</w:t>
      </w:r>
      <w:r>
        <w:br/>
      </w:r>
      <w:r>
        <w:rPr>
          <w:rFonts w:ascii="Consolas" w:hAnsi="Consolas" w:eastAsia="Consolas"/>
          <w:color w:val="000000"/>
          <w:sz w:val="16"/>
        </w:rPr>
        <w:t>Scheduler -&gt; Event Engine : AutosaveDue</w:t>
      </w:r>
      <w:r>
        <w:br/>
      </w:r>
      <w:r>
        <w:rPr>
          <w:rFonts w:ascii="Consolas" w:hAnsi="Consolas" w:eastAsia="Consolas"/>
          <w:color w:val="000000"/>
          <w:sz w:val="16"/>
        </w:rPr>
        <w:t>Event Engine -&gt; Save Manager subscriber (event relation)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Данные, Save и Restore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Domain owners владеют состоянием и dedicated repository contracts.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 Manager координирует snapshot/artifact/restore через injected SaveParticipant abstractions.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Restore выполняется stage-all -&gt; cross-validate -&gt; atomic logical activation; Core видит только high-level Load и typed outcome.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AI и медиа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6"/>
        </w:rPr>
        <w:t>Approved Consumer -&gt; AI Adapter -&gt; Context Manager -&gt; Provider Abstraction -&gt; Provider</w:t>
      </w:r>
      <w:r>
        <w:br/>
      </w:r>
      <w:r>
        <w:rPr>
          <w:rFonts w:ascii="Consolas" w:hAnsi="Consolas" w:eastAsia="Consolas"/>
          <w:color w:val="000000"/>
          <w:sz w:val="16"/>
        </w:rPr>
        <w:t>Context Manager -&gt; Memory Read / Context Source Port &lt;- Memory Engine</w:t>
      </w:r>
      <w:r>
        <w:br/>
      </w:r>
      <w:r>
        <w:rPr>
          <w:rFonts w:ascii="Consolas" w:hAnsi="Consolas" w:eastAsia="Consolas"/>
          <w:color w:val="000000"/>
          <w:sz w:val="16"/>
        </w:rPr>
        <w:t>Dialogue -&gt; Speech Output Port &lt;- Voice Engine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AI не авторитетна и не получает прямого доступа к Database, Save или Game APIs. Core не является generic AI consumer.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Readiness и отказоустойчивость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Component lifecycle, component readiness, Core readiness и application outcome различаются.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Host агрегирует Ready / Degraded / Startup Failed / Recovery Required.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Отказ опциональной AI capability не меняет Core lifecycle автоматически.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Неподлежащие нарушению инварианты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88"/>
        <w:gridCol w:w="8148"/>
      </w:tblGrid>
      <w:tr>
        <w:trPr>
          <w:cantSplit w:val="true"/>
          <w:tblHeader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ID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Инвариант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SYS-001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 implementation dependency cycles.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SYS-002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 Service Locator/global mutable registry.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SYS-003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Нет прямого domain/integration доступа к SQLite или game/provider SDK.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SYS-004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Каждая стрелка маркируется своим типом отношения.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SYS-005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AI неавторитетна; partial restore не считается успешным.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Критерии приёмки и история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ARCH-002–012 и MOD-001 обязаны использовать эту же модель ownership/dependency.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RU/DE semantic parity, render QA и cycle check являются merge gates.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2186"/>
        <w:gridCol w:w="6160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Версия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Дата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5"/>
              </w:rPr>
              <w:t>Изменения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v1.4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2026-09-02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Полная регенерация по AUDIT-008–010; downstream-проверки AUDIT-014/015/018/021 учтены.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ARCH-001 Общая архитектура системы v1.4 Architecture Audited Complete</dc:title>
  <dc:subject>World Engine architecture foundation</dc:subject>
  <dc:creator>Andrii Drahulskyi</dc:creator>
  <cp:keywords>World Engine, ARCH-001, architecture audit, v1.4, RU</cp:keywords>
  <dc:description>Regenerated from AUDIT-008/009/010 with downstream consistency gates applied.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
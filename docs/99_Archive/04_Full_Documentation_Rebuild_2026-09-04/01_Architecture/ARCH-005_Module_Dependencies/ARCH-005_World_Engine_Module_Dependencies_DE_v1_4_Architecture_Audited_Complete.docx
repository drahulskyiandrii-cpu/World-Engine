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Modulabhängigkeiten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Module Dependencies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Modulabhängigkeiten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ARCH-005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Zweck und Graphmodell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Dieses Dokument definiert den kanonischen Directed Static Dependency Graph. Runtime/Event/Data/Ownership/Lifecycle-Beziehungen bleiben ausgeschlossen, sofern sie keine Implementation Dependency erzeugen.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Nodes und Contracts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85"/>
        <w:gridCol w:w="7551"/>
      </w:tblGrid>
      <w:tr>
        <w:trPr>
          <w:cantSplit w:val="true"/>
          <w:tblHeader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Kategorie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Nodes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Coordination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Core; EventEngine; Scheduler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Domain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Memory; Character; Relationship; Organization; Economy; Politics; Quest; Dialogue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AI/Media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AIAdapter; ContextManager; ProviderAbstraction; Voice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Persistence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SaveManager; Repository; Database</w:t>
            </w:r>
          </w:p>
        </w:tc>
      </w:tr>
      <w:tr>
        <w:trPr>
          <w:cantSplit w:val="true"/>
        </w:trPr>
        <w:tc>
          <w:tcPr>
            <w:tcW w:type="dxa" w:w="23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Ports</w:t>
            </w:r>
          </w:p>
        </w:tc>
        <w:tc>
          <w:tcPr>
            <w:tcW w:type="dxa" w:w="75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GameIngress; GameOutput; DialogueUseCase; SpeechOutput; MemoryContextSource; SaveParticipant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Kanonische Static Edges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Core -&gt; EventEngine</w:t>
      </w:r>
      <w:r>
        <w:br/>
      </w:r>
      <w:r>
        <w:rPr>
          <w:rFonts w:ascii="Consolas" w:hAnsi="Consolas" w:eastAsia="Consolas"/>
          <w:color w:val="000000"/>
          <w:sz w:val="15"/>
        </w:rPr>
        <w:t>Core -&gt; Scheduler</w:t>
      </w:r>
      <w:r>
        <w:br/>
      </w:r>
      <w:r>
        <w:rPr>
          <w:rFonts w:ascii="Consolas" w:hAnsi="Consolas" w:eastAsia="Consolas"/>
          <w:color w:val="000000"/>
          <w:sz w:val="15"/>
        </w:rPr>
        <w:t>Core -&gt; SaveManager</w:t>
      </w:r>
      <w:r>
        <w:br/>
      </w:r>
      <w:r>
        <w:rPr>
          <w:rFonts w:ascii="Consolas" w:hAnsi="Consolas" w:eastAsia="Consolas"/>
          <w:color w:val="000000"/>
          <w:sz w:val="15"/>
        </w:rPr>
        <w:t>Scheduler -&gt; EventEngine</w:t>
      </w:r>
      <w:r>
        <w:br/>
      </w:r>
      <w:r>
        <w:rPr>
          <w:rFonts w:ascii="Consolas" w:hAnsi="Consolas" w:eastAsia="Consolas"/>
          <w:color w:val="000000"/>
          <w:sz w:val="15"/>
        </w:rPr>
        <w:t>Memory -&gt; Repository</w:t>
      </w:r>
      <w:r>
        <w:br/>
      </w:r>
      <w:r>
        <w:rPr>
          <w:rFonts w:ascii="Consolas" w:hAnsi="Consolas" w:eastAsia="Consolas"/>
          <w:color w:val="000000"/>
          <w:sz w:val="15"/>
        </w:rPr>
        <w:t>Character -&gt; Memory</w:t>
      </w:r>
      <w:r>
        <w:br/>
      </w:r>
      <w:r>
        <w:rPr>
          <w:rFonts w:ascii="Consolas" w:hAnsi="Consolas" w:eastAsia="Consolas"/>
          <w:color w:val="000000"/>
          <w:sz w:val="15"/>
        </w:rPr>
        <w:t>Relationship -&gt; Character</w:t>
      </w:r>
      <w:r>
        <w:br/>
      </w:r>
      <w:r>
        <w:rPr>
          <w:rFonts w:ascii="Consolas" w:hAnsi="Consolas" w:eastAsia="Consolas"/>
          <w:color w:val="000000"/>
          <w:sz w:val="15"/>
        </w:rPr>
        <w:t>Organization -&gt; Relationship</w:t>
      </w:r>
      <w:r>
        <w:br/>
      </w:r>
      <w:r>
        <w:rPr>
          <w:rFonts w:ascii="Consolas" w:hAnsi="Consolas" w:eastAsia="Consolas"/>
          <w:color w:val="000000"/>
          <w:sz w:val="15"/>
        </w:rPr>
        <w:t>Economy -&gt; Organization</w:t>
      </w:r>
      <w:r>
        <w:br/>
      </w:r>
      <w:r>
        <w:rPr>
          <w:rFonts w:ascii="Consolas" w:hAnsi="Consolas" w:eastAsia="Consolas"/>
          <w:color w:val="000000"/>
          <w:sz w:val="15"/>
        </w:rPr>
        <w:t>Politics -&gt; Organization</w:t>
      </w:r>
      <w:r>
        <w:br/>
      </w:r>
      <w:r>
        <w:rPr>
          <w:rFonts w:ascii="Consolas" w:hAnsi="Consolas" w:eastAsia="Consolas"/>
          <w:color w:val="000000"/>
          <w:sz w:val="15"/>
        </w:rPr>
        <w:t>Politics -&gt; Economy</w:t>
      </w:r>
      <w:r>
        <w:br/>
      </w:r>
      <w:r>
        <w:rPr>
          <w:rFonts w:ascii="Consolas" w:hAnsi="Consolas" w:eastAsia="Consolas"/>
          <w:color w:val="000000"/>
          <w:sz w:val="15"/>
        </w:rPr>
        <w:t>Quest -&gt; Memory</w:t>
      </w:r>
      <w:r>
        <w:br/>
      </w:r>
      <w:r>
        <w:rPr>
          <w:rFonts w:ascii="Consolas" w:hAnsi="Consolas" w:eastAsia="Consolas"/>
          <w:color w:val="000000"/>
          <w:sz w:val="15"/>
        </w:rPr>
        <w:t>Quest -&gt; Relationship</w:t>
      </w:r>
      <w:r>
        <w:br/>
      </w:r>
      <w:r>
        <w:rPr>
          <w:rFonts w:ascii="Consolas" w:hAnsi="Consolas" w:eastAsia="Consolas"/>
          <w:color w:val="000000"/>
          <w:sz w:val="15"/>
        </w:rPr>
        <w:t>Quest -&gt; Politics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Memory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Character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Relationship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Quest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AIAdapter</w:t>
      </w:r>
      <w:r>
        <w:br/>
      </w:r>
      <w:r>
        <w:rPr>
          <w:rFonts w:ascii="Consolas" w:hAnsi="Consolas" w:eastAsia="Consolas"/>
          <w:color w:val="000000"/>
          <w:sz w:val="15"/>
        </w:rPr>
        <w:t>SaveManager -&gt; Repository</w:t>
      </w:r>
      <w:r>
        <w:br/>
      </w:r>
      <w:r>
        <w:rPr>
          <w:rFonts w:ascii="Consolas" w:hAnsi="Consolas" w:eastAsia="Consolas"/>
          <w:color w:val="000000"/>
          <w:sz w:val="15"/>
        </w:rPr>
        <w:t>Repository -&gt; Database</w:t>
      </w:r>
      <w:r>
        <w:br/>
      </w:r>
      <w:r>
        <w:rPr>
          <w:rFonts w:ascii="Consolas" w:hAnsi="Consolas" w:eastAsia="Consolas"/>
          <w:color w:val="000000"/>
          <w:sz w:val="15"/>
        </w:rPr>
        <w:t>AIAdapter -&gt; ContextManager</w:t>
      </w:r>
      <w:r>
        <w:br/>
      </w:r>
      <w:r>
        <w:rPr>
          <w:rFonts w:ascii="Consolas" w:hAnsi="Consolas" w:eastAsia="Consolas"/>
          <w:color w:val="000000"/>
          <w:sz w:val="15"/>
        </w:rPr>
        <w:t>AIAdapter -&gt; ProviderAbstraction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Invertierte Port Bindings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GameAdapter -&gt; GameIngressContract &lt;- Core/Application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GameOutputCapabilityContract &lt;- GameAdapter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DialogueUseCasePort &lt;- Dialogue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SpeechOutputPort &lt;- Voice</w:t>
      </w:r>
      <w:r>
        <w:br/>
      </w:r>
      <w:r>
        <w:rPr>
          <w:rFonts w:ascii="Consolas" w:hAnsi="Consolas" w:eastAsia="Consolas"/>
          <w:color w:val="000000"/>
          <w:sz w:val="15"/>
        </w:rPr>
        <w:t>ContextManager -&gt; MemoryContextSourcePort &lt;- Memory</w:t>
      </w:r>
      <w:r>
        <w:br/>
      </w:r>
      <w:r>
        <w:rPr>
          <w:rFonts w:ascii="Consolas" w:hAnsi="Consolas" w:eastAsia="Consolas"/>
          <w:color w:val="000000"/>
          <w:sz w:val="15"/>
        </w:rPr>
        <w:t>SaveManager -&gt; SaveParticipant abstractions &lt;- State owners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Port Bindings ergänzen keinen Concrete Reverse Edge. Composition Root liefert Implementierungen explizit.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Event- und Lifecycle-Exclusions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272"/>
        <w:gridCol w:w="5664"/>
      </w:tblGrid>
      <w:tr>
        <w:trPr>
          <w:cantSplit w:val="true"/>
          <w:tblHeader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Beziehung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Warum kein Concrete Edge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Scheduler =&gt; AutosaveDue =&gt; SaveManager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Producer/Subscriber über Event Engine.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Host -&gt; components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Lifecycle Wiring.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Components ~~&gt; readiness ~~&gt; Host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Evidence/Data Flow.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Runtime &lt;-&gt; Game Adapter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External Runtime Boundary.</w:t>
            </w:r>
          </w:p>
        </w:tc>
      </w:tr>
      <w:tr>
        <w:trPr>
          <w:cantSplit w:val="true"/>
        </w:trPr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Plugin Detection ~~&gt; profile evidence</w:t>
            </w:r>
          </w:p>
        </w:tc>
        <w:tc>
          <w:tcPr>
            <w:tcW w:type="dxa" w:w="566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Evidence, kein Compatibility Ownership.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Forbidden Edges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NO Scheduler -&gt; Core</w:t>
      </w:r>
      <w:r>
        <w:br/>
      </w:r>
      <w:r>
        <w:rPr>
          <w:rFonts w:ascii="Consolas" w:hAnsi="Consolas" w:eastAsia="Consolas"/>
          <w:color w:val="000000"/>
          <w:sz w:val="15"/>
        </w:rPr>
        <w:t>NO Scheduler -&gt; SaveManager</w:t>
      </w:r>
      <w:r>
        <w:br/>
      </w:r>
      <w:r>
        <w:rPr>
          <w:rFonts w:ascii="Consolas" w:hAnsi="Consolas" w:eastAsia="Consolas"/>
          <w:color w:val="000000"/>
          <w:sz w:val="15"/>
        </w:rPr>
        <w:t>NO Core -&gt; Database/SQLite</w:t>
      </w:r>
      <w:r>
        <w:br/>
      </w:r>
      <w:r>
        <w:rPr>
          <w:rFonts w:ascii="Consolas" w:hAnsi="Consolas" w:eastAsia="Consolas"/>
          <w:color w:val="000000"/>
          <w:sz w:val="15"/>
        </w:rPr>
        <w:t>NO Core -&gt; concrete GameAdapter/Dialogue/Provider</w:t>
      </w:r>
      <w:r>
        <w:br/>
      </w:r>
      <w:r>
        <w:rPr>
          <w:rFonts w:ascii="Consolas" w:hAnsi="Consolas" w:eastAsia="Consolas"/>
          <w:color w:val="000000"/>
          <w:sz w:val="15"/>
        </w:rPr>
        <w:t>NO ContextManager -&gt; Repository/SQLite</w:t>
      </w:r>
      <w:r>
        <w:br/>
      </w:r>
      <w:r>
        <w:rPr>
          <w:rFonts w:ascii="Consolas" w:hAnsi="Consolas" w:eastAsia="Consolas"/>
          <w:color w:val="000000"/>
          <w:sz w:val="15"/>
        </w:rPr>
        <w:t>NO GameAdapter -&gt; domain implementations</w:t>
      </w:r>
      <w:r>
        <w:br/>
      </w:r>
      <w:r>
        <w:rPr>
          <w:rFonts w:ascii="Consolas" w:hAnsi="Consolas" w:eastAsia="Consolas"/>
          <w:color w:val="000000"/>
          <w:sz w:val="15"/>
        </w:rPr>
        <w:t>NO SaveManager -&gt; concrete domain implementations</w:t>
      </w:r>
      <w:r>
        <w:br/>
      </w:r>
      <w:r>
        <w:rPr>
          <w:rFonts w:ascii="Consolas" w:hAnsi="Consolas" w:eastAsia="Consolas"/>
          <w:color w:val="000000"/>
          <w:sz w:val="15"/>
        </w:rPr>
        <w:t>NO runtime Service Locator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Contract Ownership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81"/>
        <w:gridCol w:w="2782"/>
        <w:gridCol w:w="4173"/>
      </w:tblGrid>
      <w:tr>
        <w:trPr>
          <w:cantSplit w:val="true"/>
          <w:tblHeader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Contract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Owner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Abhängige Seiten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public contract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Engine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Core; Scheduler; approved producers/subscribers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Scheduler control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Scheduler/Application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command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ingress/output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 and Game Adapter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 use-case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 and Dialogue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Speech output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 and Voice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 context source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Context Manager and Memory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SaveParticipant</w:t>
            </w:r>
          </w:p>
        </w:tc>
        <w:tc>
          <w:tcPr>
            <w:tcW w:type="dxa" w:w="278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Architecture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 and state owners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Mechanical Cycle Validation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 Depth-first Directed-cycle Validation läuft ausschließlich über die kanonischen Static Edges aus Abschnitt 3.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  <w:tblHeader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Metrik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Ergebnis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Static edges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23 kanonische Implementation Edges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Directed cycles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Self-loops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Result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PASS — Graph acyclic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Change Control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Jeder neue Edge benötigt Owner, Contract, Justification und Cycle Check.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Das Entfernen von Inversion/Port ist ein Boundary Change.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ARCH-004/005, API und MOD Traceability werden in einem Change Set aktualisiert.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Conformance Cases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Prüfung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Scheduler Reverse Edge fehlt.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DEPS-002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Game-Adapter-Bidirektionalität nutzt Ports.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DEPS-003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SaveParticipant Inversion erzeugt keinen Cycle.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DEPS-004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Voice und Memory Context verwenden Owned Ports.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DEPS-005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Forbidden Imports fehlen.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DEPS-006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Mechanical Cycle Result PASS.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DEPS-007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RU/DE Edge Sets sind identisch.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Traceability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Authority: ADR-008; AUDIT-008/009/010. Downstream Validation: ARCH-006–012 Audit Reports und MOD-001 v1.2 AUDIT-021.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Final Gate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Graph acyclic — PASS.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Contract Ownership complete — PASS.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No Service Locator/Global Registry — PASS.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MOD-002 bleibt bis zum Abschluss der repository-weiten Publication Gates blockiert.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Änderungen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nach AUDIT-008–010; Downstream-Prüfungen AUDIT-014/015/018/021 berücksichtigt.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ARCH-005 Modulabhängigkeiten v1.4 Architecture Audited Complete</dc:title>
  <dc:subject>World Engine architecture foundation</dc:subject>
  <dc:creator>Andrii Drahulskyi</dc:creator>
  <cp:keywords>World Engine, ARCH-005, architecture audit, v1.4, DE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
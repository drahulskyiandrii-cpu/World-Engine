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Продуктовая дорожная карта</w:t>
      </w:r>
    </w:p>
    <w:p>
      <w:pPr>
        <w:jc w:val="center"/>
      </w:pPr>
      <w:r>
        <w:rPr>
          <w:b w:val="0"/>
          <w:i/>
          <w:sz w:val="22"/>
        </w:rPr>
        <w:t>Product Release Roadmap / World Engine</w:t>
      </w:r>
    </w:p>
    <w:p>
      <w:pPr>
        <w:jc w:val="center"/>
      </w:pPr>
      <w:r>
        <w:rPr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Проект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Документ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Product Release Roadmap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ROAD-002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v3.1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Дата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2026-08-05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Автор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Purpose</w:t>
      </w:r>
    </w:p>
    <w:p>
      <w:r>
        <w:t>Этот документ описывает продуктовые версии World Engine с точки зрения того, что получает пользователь в каждом релизе.</w:t>
      </w:r>
    </w:p>
    <w:p>
      <w:r>
        <w:t>Документ отвечает на вопрос: какие возможности становятся доступны в версиях 1.0, 1.1, 1.2, 2.0 и далее.</w:t>
      </w:r>
    </w:p>
    <w:p>
      <w:r>
        <w:t>Технические детали реализации, внутренние модули и архитектурные связи описываются в отдельных документах.</w:t>
      </w:r>
    </w:p>
    <w:p>
      <w:r>
        <w:rPr>
          <w:b/>
          <w:sz w:val="26"/>
        </w:rPr>
        <w:t>2. Scope</w:t>
      </w:r>
    </w:p>
    <w:p>
      <w:r>
        <w:t>Документ охватывает продуктовые релизы и разделяет функции по приоритетам MoSCoW.</w:t>
      </w:r>
    </w:p>
    <w:p>
      <w:r>
        <w:t>Он не описывает техническую реализацию модулей и не заменяет implementation roadmap.</w:t>
      </w:r>
    </w:p>
    <w:p>
      <w:r>
        <w:t>Если функция слишком рискованна, тяжела или не нужна для текущего релиза, она переносится в следующую версию.</w:t>
      </w:r>
    </w:p>
    <w:p>
      <w:r>
        <w:rPr>
          <w:b/>
          <w:sz w:val="26"/>
        </w:rPr>
        <w:t>3. Release Philosophy</w:t>
      </w:r>
    </w:p>
    <w:p>
      <w:pPr>
        <w:pStyle w:val="ListBullet"/>
      </w:pPr>
      <w:r>
        <w:t>Каждый релиз должен быть пригоден к использованию и приносить реальную пользу.</w:t>
      </w:r>
    </w:p>
    <w:p>
      <w:pPr>
        <w:pStyle w:val="ListBullet"/>
      </w:pPr>
      <w:r>
        <w:t>Нельзя выпускать версию только ради количества функций.</w:t>
      </w:r>
    </w:p>
    <w:p>
      <w:pPr>
        <w:pStyle w:val="ListBullet"/>
      </w:pPr>
      <w:r>
        <w:t>Стабильность важнее объёма возможностей.</w:t>
      </w:r>
    </w:p>
    <w:p>
      <w:pPr>
        <w:pStyle w:val="ListBullet"/>
      </w:pPr>
      <w:r>
        <w:t>То, что ломает MVP, переносится дальше.</w:t>
      </w:r>
    </w:p>
    <w:p>
      <w:pPr>
        <w:pStyle w:val="ListBullet"/>
      </w:pPr>
      <w:r>
        <w:t>Каждый релиз должен давать пользователю заметное ощущение прогресса.</w:t>
      </w:r>
    </w:p>
    <w:p>
      <w:r>
        <w:rPr>
          <w:b/>
          <w:sz w:val="26"/>
        </w:rPr>
        <w:t>4. Planning Principles</w:t>
      </w:r>
    </w:p>
    <w:p>
      <w:pPr>
        <w:pStyle w:val="ListBullet"/>
      </w:pPr>
      <w:r>
        <w:t>Первая версия должна быть минимальной, но уже полезной и наблюдаемой.</w:t>
      </w:r>
    </w:p>
    <w:p>
      <w:pPr>
        <w:pStyle w:val="ListBullet"/>
      </w:pPr>
      <w:r>
        <w:t>Сначала пользователь видит живой мир, затем получает более сложные социальные и системные эффекты.</w:t>
      </w:r>
    </w:p>
    <w:p>
      <w:pPr>
        <w:pStyle w:val="ListBullet"/>
      </w:pPr>
      <w:r>
        <w:t>Экономика, политика и сложная генерация мира не должны перегружать первую версию.</w:t>
      </w:r>
    </w:p>
    <w:p>
      <w:pPr>
        <w:pStyle w:val="ListBullet"/>
      </w:pPr>
      <w:r>
        <w:t>MoSCoW используется для защиты MVP от перегрузки и для управления ожиданиями.</w:t>
      </w:r>
    </w:p>
    <w:p>
      <w:pPr>
        <w:pStyle w:val="ListBullet"/>
      </w:pPr>
      <w:r>
        <w:t>То, что не помещается в текущий релиз, должно явно перейти в будущую версию.</w:t>
      </w:r>
    </w:p>
    <w:p>
      <w:r>
        <w:rPr>
          <w:b/>
          <w:sz w:val="26"/>
        </w:rPr>
        <w:t>5. MoSCoW 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Обязательная возможность релиза; без неё версия не считается готовой.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Should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Очень желательная возможность; заметно повышает ценность релиза.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Could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Полезная, но необязательная возможность; добавляется, если есть время.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Won't (this release)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Сознательно не включается в текущую версию и переносится позже.</w:t>
            </w:r>
          </w:p>
        </w:tc>
      </w:tr>
    </w:tbl>
    <w:p/>
    <w:p>
      <w:r>
        <w:rPr>
          <w:b/>
          <w:sz w:val="26"/>
        </w:rPr>
        <w:t>6. Product Version Roadmap</w:t>
      </w:r>
    </w:p>
    <w:p>
      <w:r>
        <w:t>Ниже указано, какие возможности должен получить пользователь в каждой версии.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rPr>
                <w:rFonts w:ascii="Arial" w:hAnsi="Arial"/>
                <w:b/>
                <w:sz w:val="19"/>
              </w:rPr>
              <w:t>Version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9"/>
              </w:rPr>
              <w:t>Product Vision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9"/>
              </w:rPr>
              <w:t>What the Player Notices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9"/>
              </w:rPr>
              <w:t>Must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9"/>
              </w:rPr>
              <w:t>Should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9"/>
              </w:rPr>
              <w:t>Could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9"/>
              </w:rPr>
              <w:t>Won't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v1.0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Living Core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NPC запоминают важные события, реагируют на действия игрока, а мир сохраняет последствия между сессиями.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Память NPC; сохранение состояния мира; контекстные диалоги; последствия действий; обнаружение изменений модов.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Простые реакции отношений; простая история событий; базовые fallback-реплики.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Ограниченная голосовая озвучка; первые аналитические сигналы по модам.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Экономика, политика, дети, наследование ролей, континентальная симуляция.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v1.1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Social Expansion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Социальная жизнь мира становится заметнее: отношения, репутация и социальные связи начинают влиять на поведение NPC.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Улучшенная память; более точные диалоги; устойчивые социальные связи; заметные организации.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Более разнообразные реакции на новые моды; улучшенная персонализация поведения NPC.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Первые простые правила локальной торговли и бытовой активности.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Полноценная экономика и политика.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v1.2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World Systems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Мир начинает использовать системные последствия: торговля, ресурсы и квесты зависят от состояния мира.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Базовая экономика; локальные события влияют на поселения; квесты возникают из состояния мира.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Лучшие реакции на события и изменения в мире; более сложные задачи.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Локальные кризисы, простые конфликты между группами.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Сложная дипломатия, глобальная политика, массовый городострой.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v2.0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Living Society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Появляются семьи, дети, наследование профессий и ролей; важные персонажи могут получать преемников.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Role replacement system; семьи; дети; профессии и роли продолжаются без ручного вмешательства.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Более сильные организации, расследования, социальные цепочки, emergent events.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Динамическая адаптация новых рас и мод-контента.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Полная симуляция всего континента и тотальная автоматизация всех модов.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v3.0+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Platform Expansion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World Engine начинает работать как платформа: появляются адаптеры для других игр, SDK-like tools и расширенные инструменты анализа.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Поддержка других игр; инструменты для моддеров; аналитика симуляции; дополнительные AI workflows.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Веб-панель мониторинга; внешние интеграции; поддержка дополнительных игровых платформ.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Полный ручной пересмотр архитектуры под каждый новый проект.</w:t>
            </w:r>
          </w:p>
        </w:tc>
        <w:tc>
          <w:tcPr>
            <w:tcW w:type="dxa" w:w="1419"/>
          </w:tcPr>
          <w:p/>
        </w:tc>
      </w:tr>
    </w:tbl>
    <w:p/>
    <w:p>
      <w:r>
        <w:rPr>
          <w:b/>
          <w:sz w:val="26"/>
        </w:rPr>
        <w:t>7. Why Some Features Wait</w:t>
      </w:r>
    </w:p>
    <w:p>
      <w:pPr>
        <w:pStyle w:val="ListBullet"/>
      </w:pPr>
      <w:r>
        <w:t>Экономика и политика ждут, пока стабилизируется социальная и событийная база.</w:t>
      </w:r>
    </w:p>
    <w:p>
      <w:pPr>
        <w:pStyle w:val="ListBullet"/>
      </w:pPr>
      <w:r>
        <w:t>Преемники NPC и семьи появляются только после того, как память, отношения и роли работают стабильно.</w:t>
      </w:r>
    </w:p>
    <w:p>
      <w:pPr>
        <w:pStyle w:val="ListBullet"/>
      </w:pPr>
      <w:r>
        <w:t>Глубокая адаптация модов не должна идти раньше системы обнаружения изменений.</w:t>
      </w:r>
    </w:p>
    <w:p>
      <w:pPr>
        <w:pStyle w:val="ListBullet"/>
      </w:pPr>
      <w:r>
        <w:t>Поддержка других игр начинается только после того, как World Engine доказал устойчивость на первой платформе.</w:t>
      </w:r>
    </w:p>
    <w:p>
      <w:pPr>
        <w:pStyle w:val="ListBullet"/>
      </w:pPr>
      <w:r>
        <w:t>Каждая отложенная функция должна быть явно перенесена в будущую версию, а не теряться.</w:t>
      </w:r>
    </w:p>
    <w:p>
      <w:r>
        <w:rPr>
          <w:b/>
          <w:sz w:val="26"/>
        </w:rPr>
        <w:t>8. Release Criteria</w:t>
      </w:r>
    </w:p>
    <w:p>
      <w:pPr>
        <w:pStyle w:val="ListBullet"/>
      </w:pPr>
      <w:r>
        <w:t>Версия должна приносить пользователю реальную, заметную разницу в поведении мира.</w:t>
      </w:r>
    </w:p>
    <w:p>
      <w:pPr>
        <w:pStyle w:val="ListBullet"/>
      </w:pPr>
      <w:r>
        <w:t>Основные функции релиза должны работать стабильно и предсказуемо.</w:t>
      </w:r>
    </w:p>
    <w:p>
      <w:pPr>
        <w:pStyle w:val="ListBullet"/>
      </w:pPr>
      <w:r>
        <w:t>Документация версии и связанные архитектурные документы должны быть завершены.</w:t>
      </w:r>
    </w:p>
    <w:p>
      <w:pPr>
        <w:pStyle w:val="ListBullet"/>
      </w:pPr>
      <w:r>
        <w:t>Критические тестовые сценарии должны проходить успешно.</w:t>
      </w:r>
    </w:p>
    <w:p>
      <w:pPr>
        <w:pStyle w:val="ListBullet"/>
      </w:pPr>
      <w:r>
        <w:t>Не должно быть архитектурных решений, противоречащих базовым принципам проекта.</w:t>
      </w:r>
    </w:p>
    <w:p>
      <w:r>
        <w:rPr>
          <w:b/>
          <w:sz w:val="26"/>
        </w:rPr>
        <w:t>9. Product KPIs</w:t>
      </w:r>
    </w:p>
    <w:p>
      <w:pPr>
        <w:pStyle w:val="ListBullet"/>
      </w:pPr>
      <w:r>
        <w:t>NPC запоминают и корректно используют прошлые события.</w:t>
      </w:r>
    </w:p>
    <w:p>
      <w:pPr>
        <w:pStyle w:val="ListBullet"/>
      </w:pPr>
      <w:r>
        <w:t>Мир не теряет состояние после перезапуска.</w:t>
      </w:r>
    </w:p>
    <w:p>
      <w:pPr>
        <w:pStyle w:val="ListBullet"/>
      </w:pPr>
      <w:r>
        <w:t>Игрок видит реакцию мира на свои действия.</w:t>
      </w:r>
    </w:p>
    <w:p>
      <w:pPr>
        <w:pStyle w:val="ListBullet"/>
      </w:pPr>
      <w:r>
        <w:t>Изменения модов распознаются без полного повторного анализа всей игры.</w:t>
      </w:r>
    </w:p>
    <w:p>
      <w:pPr>
        <w:pStyle w:val="ListBullet"/>
      </w:pPr>
      <w:r>
        <w:t>Релиз остаётся стабильным и играбельным на целевой системе.</w:t>
      </w:r>
    </w:p>
    <w:p>
      <w:r>
        <w:rPr>
          <w:b/>
          <w:sz w:val="26"/>
        </w:rPr>
        <w:t>10. Risks and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Risk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Impact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Control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Слишком тяжёлая v1.0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Проект трудно завершить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Строго держать MVP и переносить лишнее в будущие версии.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Экономика/политика слишком рано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Архитектура перегружается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Оставить их на v1.2 и позже.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Полный перескан файлов на старте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Долгое сканирование и ошибки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Использовать инкрементальное обнаружение изменений.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Сильная зависимость от LLM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Слабая стабильность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LLM использовать только для сложных решений.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Смешение релизного и технического плана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Путаница в документах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Держать Product Roadmap отдельно от Implementation Roadmap.</w:t>
            </w:r>
          </w:p>
        </w:tc>
      </w:tr>
    </w:tbl>
    <w:p/>
    <w:p>
      <w:r>
        <w:rPr>
          <w:b/>
          <w:sz w:val="26"/>
        </w:rPr>
        <w:t>11. Long-term Vision</w:t>
      </w:r>
    </w:p>
    <w:p>
      <w:pPr>
        <w:pStyle w:val="ListBullet"/>
      </w:pPr>
      <w:r>
        <w:t>SDK для моддеров и внешних разработчиков.</w:t>
      </w:r>
    </w:p>
    <w:p>
      <w:pPr>
        <w:pStyle w:val="ListBullet"/>
      </w:pPr>
      <w:r>
        <w:t>Поддержка других игр через адаптеры.</w:t>
      </w:r>
    </w:p>
    <w:p>
      <w:pPr>
        <w:pStyle w:val="ListBullet"/>
      </w:pPr>
      <w:r>
        <w:t>Инструменты мониторинга и аналитики симуляции.</w:t>
      </w:r>
    </w:p>
    <w:p>
      <w:pPr>
        <w:pStyle w:val="ListBullet"/>
      </w:pPr>
      <w:r>
        <w:t>Веб-панель управления и наблюдения за миром.</w:t>
      </w:r>
    </w:p>
    <w:p>
      <w:pPr>
        <w:pStyle w:val="ListBullet"/>
      </w:pPr>
      <w:r>
        <w:t>Плагины и внешние интеграции.</w:t>
      </w:r>
    </w:p>
    <w:p>
      <w:pPr>
        <w:pStyle w:val="ListBullet"/>
      </w:pPr>
      <w:r>
        <w:t>Расширение World Engine в полноценную платформу симуляции живых миров.</w:t>
      </w:r>
    </w:p>
    <w:p>
      <w:r>
        <w:rPr>
          <w:b/>
          <w:sz w:val="26"/>
        </w:rPr>
        <w:t>12. Recommended Next Steps</w:t>
      </w:r>
    </w:p>
    <w:p>
      <w:pPr>
        <w:pStyle w:val="ListBullet"/>
      </w:pPr>
      <w:r>
        <w:t>Утвердить этот документ как продуктовую дорожную карту.</w:t>
      </w:r>
    </w:p>
    <w:p>
      <w:pPr>
        <w:pStyle w:val="ListBullet"/>
      </w:pPr>
      <w:r>
        <w:t>Для технического порядка работ вести отдельную Implementation Roadmap.</w:t>
      </w:r>
    </w:p>
    <w:p>
      <w:pPr>
        <w:pStyle w:val="ListBullet"/>
      </w:pPr>
      <w:r>
        <w:t>Для каждой будущей версии вести список функций, перенесённых из текущего релиза.</w:t>
      </w:r>
    </w:p>
    <w:p>
      <w:pPr>
        <w:pStyle w:val="ListBullet"/>
      </w:pPr>
      <w:r>
        <w:t>Использовать MoSCoW как стандарт для обсуждения новых идей и расширений.</w:t>
      </w:r>
    </w:p>
    <w:p>
      <w:r>
        <w:rPr>
          <w:b/>
          <w:sz w:val="26"/>
        </w:rPr>
        <w:t>13. Related Documents</w:t>
      </w:r>
    </w:p>
    <w:p>
      <w:pPr>
        <w:pStyle w:val="ListBullet"/>
      </w:pPr>
      <w:r>
        <w:t>Vision</w:t>
      </w:r>
    </w:p>
    <w:p>
      <w:pPr>
        <w:pStyle w:val="ListBullet"/>
      </w:pPr>
      <w:r>
        <w:t>Project Principles</w:t>
      </w:r>
    </w:p>
    <w:p>
      <w:pPr>
        <w:pStyle w:val="ListBullet"/>
      </w:pPr>
      <w:r>
        <w:t>System Architecture</w:t>
      </w:r>
    </w:p>
    <w:p>
      <w:pPr>
        <w:pStyle w:val="ListBullet"/>
      </w:pPr>
      <w:r>
        <w:t>Module Architecture</w:t>
      </w:r>
    </w:p>
    <w:p>
      <w:pPr>
        <w:pStyle w:val="ListBullet"/>
      </w:pPr>
      <w:r>
        <w:t>Data Flow</w:t>
      </w:r>
    </w:p>
    <w:p>
      <w:pPr>
        <w:pStyle w:val="ListBullet"/>
      </w:pPr>
      <w:r>
        <w:t>Architecture Principles &amp; Dependency Rules</w:t>
      </w:r>
    </w:p>
    <w:p>
      <w:pPr>
        <w:pStyle w:val="ListBullet"/>
      </w:pPr>
      <w:r>
        <w:t>Module Specification Template</w:t>
      </w:r>
    </w:p>
    <w:p>
      <w:pPr>
        <w:pStyle w:val="ListBullet"/>
      </w:pPr>
      <w:r>
        <w:t>Implementation Roadmap</w:t>
      </w:r>
    </w:p>
    <w:p>
      <w:pPr>
        <w:pStyle w:val="ListBullet"/>
      </w:pPr>
      <w:r>
        <w:t>ADR documents</w:t>
      </w:r>
    </w:p>
    <w:p>
      <w:r>
        <w:rPr>
          <w:b/>
          <w:sz w:val="26"/>
        </w:rPr>
        <w:t>11.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Version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Changes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v3.1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2026-08-05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Roadmap финализирована как продуктовая карта: релиз-философия, пользовательские возможности, MoSCoW, KPI, причины ожидания функций и долгосрочная стратегия.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
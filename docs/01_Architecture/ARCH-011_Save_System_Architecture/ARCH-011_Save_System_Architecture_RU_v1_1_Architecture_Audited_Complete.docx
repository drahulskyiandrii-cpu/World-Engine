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Архитектура системы сохранений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Save System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Проект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Документ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Архитектура системы сохранений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ID документа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ARCH-011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Версия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v1.1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Статус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Дата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2026-09-03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Автор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Область действия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 Manager владеет Save/Restore lifecycle и versioned artifacts.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Неудачная запись не заменяет KnownGoodCheckpoint.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 System не является обычной domain persistence.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Модель authority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Committed Save — авторитетный persisted/restorable checkpoint, но не обязательно newest live truth. Domain modules владеют live state; Save Manager — checkpoint/restore; Repository/Database — storage; Host/Application — activation/readiness.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Разделение persistence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State owner использует dedicated repository contract для обычной durable persistence. Save Manager не является generic per-event CRUD gateway; SQLite доступна только Repository implementations.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SaveParticipant contracts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SaveParticipant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 ParticipantId / StateContractVersion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 PrepareSnapshot(context)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 ValidateSnapshot(candidate)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 StageRestore(fragment, context)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 ValidateStagedRestore(context)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 CommitActivation(context)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 Abort/RollbackActivation(context)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 PostActivationValidate(context)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Composition Root явно внедряет participant set; нет registry scanning, private-state inspection или Service Locator.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Manual Save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Game/User -&gt; Game Adapter -&gt; Game Ingress -&gt; Core/Application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Save Manager Command Contract -&gt; SaveParticipants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validate/stage artifact -&gt; Save Repository -&gt; SQLite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validate persisted candidate -&gt; atomic promote KnownGoodCheckpoint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typed result; event only after real transition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Autosave trigger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Scheduler -&gt; Event Engine : AutosaveDue -&gt; Save Manager subscriber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Scheduler владеет cadence, не save/retry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Нет Scheduler -&gt; SaveManager и нет reverse result coupling.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Save-owned policy решает coalesce/defer/retry/safe execution.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Game integration evidence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Game Adapter поставляет session/safe-window/capability/profile evidence, но не принимает autosave decision. Save Manager/application save policy решает execute/defer/reject.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Конкурентность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Один authoritative save commit на world/session.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Manual save имеет policy-defined priority; autosave может coalesce.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Save/load/migration конфликтуют на commit/activation boundaries.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Cancellation разрешена только до irreversible promotion boundary.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Restore phases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Read Artifact -&gt; Validate Metadata/Integrity/Version/Compatibility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Deserialize NON-LIVE fragments -&gt; Stage ALL SaveParticipants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Cross-participant validation -&gt; Atomic logical activation barrier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CommitActivation -&gt; PostActivationValidate -&gt; Application resume/LoadCompleted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Атомарный activation barrier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До activation прежнее live state остаётся авторитетным.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Все required fragments staged и cross-validated.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Activation — одна логическая all-or-nothing операция.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Failure вызывает Abort/Rollback/Recovery; partial success невозможен.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LoadCompleted только после post-activation validation.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Владение coordination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  <w:tblHeader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Область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Artifact reconstruction/staging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Manager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Fragment validation/application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State-owning module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Cross-system activation/resume gate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Application Host / Activation Gate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Game-facing apply/status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Core/Application -&gt; Game Output Port -&gt; Game Adapter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Restore compatibility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Save Manager принимает решение по schema/version, plugin fingerprint, Game Profile/capabilities, participant contract versions/migrations и required environment. Plugin Detection и Game Adapter поставляют evidence, но не владеют решением.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Термины checkpoint lifecycle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81"/>
        <w:gridCol w:w="6955"/>
      </w:tblGrid>
      <w:tr>
        <w:trPr>
          <w:cantSplit w:val="true"/>
          <w:tblHeader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Термин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Смысл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Candidate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Staged, not accepted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ValidatedCandidate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Passed required pre-commit checks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CommittedCheckpoint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Persisted successfully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KnownGoodCheckpoint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Eligible recovery/load source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StagedRestore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Validated, not active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ActiveRuntimeState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Current state owned by domain/runtime modules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RecoveryRequired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Normal activation cannot safely complete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14. Save events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SaveStarted, SaveCommitted, SaveFailed, AutosaveDeferred, LoadStarted, RestoreStaged, LoadActivated, LoadFailed и RecoveryRequired описывают факты только после реального перехода состояния.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15. Recovery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Temporary artifact не становится авторитетным автоматически.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Startup обнаруживает incomplete operations.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Previous known-good checkpoints сохраняются согласно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Failed migration сохраняет исходный artifact.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16. Performance и observability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Snapshot collection/serialization bounded и observable.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Нет unbounded save/autosave queue.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Autosave может defer под нагрузкой; retry bounded и Save-owned.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Operation/correlation IDs обязательны.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17. Superseded interpretations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Committed Save не равен newest live truth.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Обычная persistence не обязана проходить Save Manager.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Scheduler не вызывает Save Manager напрямую.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Game Adapter не владеет autosave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Прямой partial restore в live state запрещён.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18. Conformance и история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7"/>
        <w:gridCol w:w="7949"/>
      </w:tblGrid>
      <w:tr>
        <w:trPr>
          <w:cantSplit w:val="true"/>
          <w:tblHeader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Проверка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SAVE-001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Failed save не заменяет known-good.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SAVE-002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Autosave идёт через Event Engine.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SAVE-003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SaveParticipants внедрены явно.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SAVE-004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Domain persistence отделена.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SAVE-005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Partial restore не success.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SAVE-006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Atomic activation/rollback доказуемы.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SAVE-007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evidence не передаёт policy ownership.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SAVE-008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Manager владеет compatibility.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SAVE-009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SaveCommitted после promotion.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SAVE-010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Dependency graph acyclic.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История изменений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1987"/>
        <w:gridCol w:w="6359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Версия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Дата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Источник / изменение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v1.1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2026-09-03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Полная регенерация из audited source; Gate B repository-publication QA. Source: ARCH-011_Save_System_Architecture_Audited_Source_v1_1.md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ARCH-011 Архитектура системы сохранений v1.1 Architecture Audited Complete</dc:title>
  <dc:subject>World Engine audited architecture</dc:subject>
  <dc:creator>Andrii Drahulskyi</dc:creator>
  <cp:keywords>World Engine, ARCH-011, architecture audit, v1.1, RU</cp:keywords>
  <dc:description>Regenerated from the canonical audited source for Gate B publication QA.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
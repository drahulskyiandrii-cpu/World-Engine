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rial" w:hAnsi="Arial"/>
          <w:b/>
          <w:sz w:val="50"/>
        </w:rPr>
        <w:t>SEQUENCE DIAGRAMS</w:t>
      </w:r>
    </w:p>
    <w:p>
      <w:pPr>
        <w:spacing w:before="240"/>
        <w:jc w:val="center"/>
      </w:pPr>
      <w:r>
        <w:rPr>
          <w:rFonts w:ascii="Arial" w:hAnsi="Arial"/>
          <w:b/>
          <w:sz w:val="40"/>
        </w:rPr>
        <w:t>ARCH-007</w:t>
      </w:r>
    </w:p>
    <w:p>
      <w:pPr>
        <w:spacing w:before="80"/>
        <w:jc w:val="center"/>
      </w:pPr>
      <w:r>
        <w:rPr>
          <w:rFonts w:ascii="Arial" w:hAnsi="Arial"/>
          <w:sz w:val="32"/>
        </w:rPr>
        <w:t>World Engine</w:t>
      </w:r>
    </w:p>
    <w:p>
      <w:pPr>
        <w:spacing w:before="400"/>
        <w:jc w:val="center"/>
      </w:pPr>
      <w:r>
        <w:rPr>
          <w:rFonts w:ascii="Arial" w:hAnsi="Arial"/>
          <w:b/>
          <w:sz w:val="26"/>
        </w:rPr>
        <w:t>Полная русская версия · Parts 01–09</w:t>
      </w:r>
    </w:p>
    <w:p>
      <w:pPr>
        <w:spacing w:before="80"/>
        <w:jc w:val="center"/>
      </w:pPr>
      <w:r>
        <w:rPr>
          <w:rFonts w:ascii="Arial" w:hAnsi="Arial"/>
          <w:b w:val="0"/>
          <w:i w:val="0"/>
          <w:sz w:val="21"/>
        </w:rPr>
        <w:t>Version v1.0 · Final · 2026-08-11</w:t>
      </w:r>
    </w:p>
    <w:p>
      <w:pPr>
        <w:spacing w:before="900"/>
        <w:jc w:val="center"/>
      </w:pPr>
      <w:r>
        <w:rPr>
          <w:rFonts w:ascii="Arial" w:hAnsi="Arial"/>
          <w:b/>
          <w:sz w:val="21"/>
        </w:rPr>
        <w:t>Author</w:t>
      </w:r>
    </w:p>
    <w:p>
      <w:pPr>
        <w:jc w:val="center"/>
      </w:pPr>
      <w:r>
        <w:rPr>
          <w:rFonts w:ascii="Arial" w:hAnsi="Arial"/>
          <w:sz w:val="24"/>
        </w:rPr>
        <w:t>Andrii Drahulskyi</w:t>
      </w:r>
    </w:p>
    <w:p>
      <w:pPr>
        <w:spacing w:before="1600"/>
        <w:jc w:val="center"/>
      </w:pPr>
      <w:r>
        <w:rPr>
          <w:rFonts w:ascii="Arial" w:hAnsi="Arial"/>
          <w:i/>
          <w:sz w:val="18"/>
        </w:rPr>
        <w:t>ARCH-007 Sequence Diagrams — consolidated document</w:t>
      </w:r>
    </w:p>
    <w:p>
      <w:r>
        <w:br w:type="page"/>
      </w:r>
    </w:p>
    <w:p>
      <w:pPr>
        <w:spacing w:after="280"/>
        <w:jc w:val="left"/>
      </w:pPr>
      <w:r>
        <w:rPr>
          <w:rFonts w:ascii="Arial" w:hAnsi="Arial"/>
          <w:b/>
          <w:sz w:val="38"/>
        </w:rPr>
        <w:t>Содержание</w:t>
      </w:r>
    </w:p>
    <w:p>
      <w:pPr>
        <w:spacing w:after="40"/>
      </w:pPr>
      <w:r>
        <w:rPr>
          <w:rFonts w:ascii="Arial" w:hAnsi="Arial"/>
          <w:b/>
          <w:sz w:val="23"/>
        </w:rPr>
        <w:t>Part 01  |  Введение, назначение и правила</w:t>
      </w:r>
    </w:p>
    <w:p>
      <w:pPr>
        <w:spacing w:after="140"/>
        <w:ind w:left="360"/>
      </w:pPr>
      <w:r>
        <w:rPr>
          <w:rFonts w:ascii="Arial" w:hAnsi="Arial"/>
          <w:sz w:val="20"/>
        </w:rPr>
        <w:t>Назначение, область применения, правила чтения и общие соглашения.</w:t>
      </w:r>
    </w:p>
    <w:p>
      <w:pPr>
        <w:spacing w:after="40"/>
      </w:pPr>
      <w:r>
        <w:rPr>
          <w:rFonts w:ascii="Arial" w:hAnsi="Arial"/>
          <w:b/>
          <w:sz w:val="23"/>
        </w:rPr>
        <w:t>Part 02  |  SD-001 — NPC Conversation</w:t>
      </w:r>
    </w:p>
    <w:p>
      <w:pPr>
        <w:spacing w:after="140"/>
        <w:ind w:left="360"/>
      </w:pPr>
      <w:r>
        <w:rPr>
          <w:rFonts w:ascii="Arial" w:hAnsi="Arial"/>
          <w:sz w:val="20"/>
        </w:rPr>
        <w:t>Основной сценарий контекстного диалога игрока с NPC.</w:t>
      </w:r>
    </w:p>
    <w:p>
      <w:pPr>
        <w:spacing w:after="40"/>
      </w:pPr>
      <w:r>
        <w:rPr>
          <w:rFonts w:ascii="Arial" w:hAnsi="Arial"/>
          <w:b/>
          <w:sz w:val="23"/>
        </w:rPr>
        <w:t>Part 03  |  SD-002 — NPC Death</w:t>
      </w:r>
    </w:p>
    <w:p>
      <w:pPr>
        <w:spacing w:after="140"/>
        <w:ind w:left="360"/>
      </w:pPr>
      <w:r>
        <w:rPr>
          <w:rFonts w:ascii="Arial" w:hAnsi="Arial"/>
          <w:sz w:val="20"/>
        </w:rPr>
        <w:t>Обработка смерти NPC и распространение последствий через Event Engine.</w:t>
      </w:r>
    </w:p>
    <w:p>
      <w:pPr>
        <w:spacing w:after="40"/>
      </w:pPr>
      <w:r>
        <w:rPr>
          <w:rFonts w:ascii="Arial" w:hAnsi="Arial"/>
          <w:b/>
          <w:sz w:val="23"/>
        </w:rPr>
        <w:t>Part 04  |  SD-003 — Plugin Detection</w:t>
      </w:r>
    </w:p>
    <w:p>
      <w:pPr>
        <w:spacing w:after="140"/>
        <w:ind w:left="360"/>
      </w:pPr>
      <w:r>
        <w:rPr>
          <w:rFonts w:ascii="Arial" w:hAnsi="Arial"/>
          <w:sz w:val="20"/>
        </w:rPr>
        <w:t>Инкрементальное обнаружение изменений plugin/mod environment.</w:t>
      </w:r>
    </w:p>
    <w:p>
      <w:pPr>
        <w:spacing w:after="40"/>
      </w:pPr>
      <w:r>
        <w:rPr>
          <w:rFonts w:ascii="Arial" w:hAnsi="Arial"/>
          <w:b/>
          <w:sz w:val="23"/>
        </w:rPr>
        <w:t>Part 05  |  SD-004 — Save World</w:t>
      </w:r>
    </w:p>
    <w:p>
      <w:pPr>
        <w:spacing w:after="140"/>
        <w:ind w:left="360"/>
      </w:pPr>
      <w:r>
        <w:rPr>
          <w:rFonts w:ascii="Arial" w:hAnsi="Arial"/>
          <w:sz w:val="20"/>
        </w:rPr>
        <w:t>Контролируемое сохранение persistence state.</w:t>
      </w:r>
    </w:p>
    <w:p>
      <w:pPr>
        <w:spacing w:after="40"/>
      </w:pPr>
      <w:r>
        <w:rPr>
          <w:rFonts w:ascii="Arial" w:hAnsi="Arial"/>
          <w:b/>
          <w:sz w:val="23"/>
        </w:rPr>
        <w:t>Part 06  |  SD-005 — Load World</w:t>
      </w:r>
    </w:p>
    <w:p>
      <w:pPr>
        <w:spacing w:after="140"/>
        <w:ind w:left="360"/>
      </w:pPr>
      <w:r>
        <w:rPr>
          <w:rFonts w:ascii="Arial" w:hAnsi="Arial"/>
          <w:sz w:val="20"/>
        </w:rPr>
        <w:t>Проверка и восстановление сохранённого состояния.</w:t>
      </w:r>
    </w:p>
    <w:p>
      <w:pPr>
        <w:spacing w:after="40"/>
      </w:pPr>
      <w:r>
        <w:rPr>
          <w:rFonts w:ascii="Arial" w:hAnsi="Arial"/>
          <w:b/>
          <w:sz w:val="23"/>
        </w:rPr>
        <w:t>Part 07  |  SD-006 — Scheduled World Update</w:t>
      </w:r>
    </w:p>
    <w:p>
      <w:pPr>
        <w:spacing w:after="140"/>
        <w:ind w:left="360"/>
      </w:pPr>
      <w:r>
        <w:rPr>
          <w:rFonts w:ascii="Arial" w:hAnsi="Arial"/>
          <w:sz w:val="20"/>
        </w:rPr>
        <w:t>Фоновые плановые обновления через Scheduler.</w:t>
      </w:r>
    </w:p>
    <w:p>
      <w:pPr>
        <w:spacing w:after="40"/>
      </w:pPr>
      <w:r>
        <w:rPr>
          <w:rFonts w:ascii="Arial" w:hAnsi="Arial"/>
          <w:b/>
          <w:sz w:val="23"/>
        </w:rPr>
        <w:t>Part 08  |  SD-007 — Knowledge Acquisition</w:t>
      </w:r>
    </w:p>
    <w:p>
      <w:pPr>
        <w:spacing w:after="140"/>
        <w:ind w:left="360"/>
      </w:pPr>
      <w:r>
        <w:rPr>
          <w:rFonts w:ascii="Arial" w:hAnsi="Arial"/>
          <w:sz w:val="20"/>
        </w:rPr>
        <w:t>Получение нового knowledge candidate и его provenance.</w:t>
      </w:r>
    </w:p>
    <w:p>
      <w:pPr>
        <w:spacing w:after="40"/>
      </w:pPr>
      <w:r>
        <w:rPr>
          <w:rFonts w:ascii="Arial" w:hAnsi="Arial"/>
          <w:b/>
          <w:sz w:val="23"/>
        </w:rPr>
        <w:t>Part 09  |  Cross-Scenario Summary &amp; Governance</w:t>
      </w:r>
    </w:p>
    <w:p>
      <w:pPr>
        <w:spacing w:after="140"/>
        <w:ind w:left="360"/>
      </w:pPr>
      <w:r>
        <w:rPr>
          <w:rFonts w:ascii="Arial" w:hAnsi="Arial"/>
          <w:sz w:val="20"/>
        </w:rPr>
        <w:t>Общие архитектурные правила и governance для набора сценариев.</w:t>
      </w:r>
    </w:p>
    <w:p>
      <w:pPr>
        <w:spacing w:before="200"/>
      </w:pPr>
      <w:r>
        <w:rPr>
          <w:rFonts w:ascii="Arial" w:hAnsi="Arial"/>
          <w:b/>
          <w:sz w:val="24"/>
        </w:rPr>
        <w:t>Порядок сборки</w:t>
      </w:r>
    </w:p>
    <w:p>
      <w:r>
        <w:rPr>
          <w:rFonts w:ascii="Arial" w:hAnsi="Arial"/>
          <w:sz w:val="20"/>
        </w:rPr>
        <w:t>Документ собран последовательно от Part 01 до Part 09. Содержимое исходных частей сохранено; между частями введены явные переходы, а для общего файла добавлена единая навигационная шапка и нумерация страниц.</w:t>
      </w:r>
    </w:p>
    <w:p>
      <w:r>
        <w:br w:type="page"/>
      </w:r>
    </w:p>
    <w:sectPr w:rsidR="00FC693F" w:rsidRPr="0006063C" w:rsidSect="00034616">
      <w:pgSz w:w="11906" w:h="16838"/>
      <w:pgMar w:top="1022" w:right="1138" w:bottom="1022" w:left="1138" w:header="720" w:footer="720" w:gutter="0"/>
      <w:cols w:space="720"/>
      <w:docGrid w:linePitch="360"/>
    </w:sectPr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Введение, назначение и правила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01 — Introduction &amp; Conventions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9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Executive Summary</w:t>
      </w:r>
    </w:p>
    <w:p>
      <w:r>
        <w:rPr>
          <w:rFonts w:ascii="Arial" w:hAnsi="Arial"/>
          <w:b w:val="0"/>
          <w:i w:val="0"/>
          <w:sz w:val="21"/>
        </w:rPr>
        <w:t>Этот документ является частью ARCH-007 Sequence Diagrams. Данная часть фиксирует назначение документа, область применения, правила чтения диаграмм последовательности и единые соглашения, которые будут использоваться во всех последующих частях ARCH-007.</w:t>
      </w:r>
    </w:p>
    <w:p>
      <w:r>
        <w:rPr>
          <w:rFonts w:ascii="Arial" w:hAnsi="Arial"/>
          <w:b w:val="0"/>
          <w:i w:val="0"/>
          <w:sz w:val="21"/>
        </w:rPr>
        <w:t>Sequence Diagrams описывают не структуру системы, а порядок взаимодействия компонентов во времени. Они связывают уже утверждённые архитектурные документы с будущей реализацией кода и позволяют проверить, что критические сценарии World Engine могут быть реализованы без нарушения архитектурных границ.</w:t>
      </w:r>
    </w:p>
    <w:p>
      <w:r>
        <w:rPr>
          <w:rFonts w:ascii="Arial" w:hAnsi="Arial"/>
          <w:b/>
          <w:i w:val="0"/>
          <w:sz w:val="26"/>
        </w:rPr>
        <w:t>2. Purpose</w:t>
      </w:r>
    </w:p>
    <w:p>
      <w:r>
        <w:rPr>
          <w:rFonts w:ascii="Arial" w:hAnsi="Arial"/>
          <w:b w:val="0"/>
          <w:i w:val="0"/>
          <w:sz w:val="21"/>
        </w:rPr>
        <w:t>Цель ARCH-007 — формально описать последовательность сообщений, событий и вызовов между участниками World Engine для ключевых сценариев Version 1.0.</w:t>
      </w:r>
    </w:p>
    <w:p>
      <w:r>
        <w:rPr>
          <w:rFonts w:ascii="Arial" w:hAnsi="Arial"/>
          <w:b w:val="0"/>
          <w:i w:val="0"/>
          <w:sz w:val="21"/>
        </w:rPr>
        <w:t>Диаграммы должны использоваться как проектная основа перед реализацией соответствующих функций. Если будущая реализация расходится с утверждённой последовательностью, изменение должно быть осознанным и при необходимости отражено в архитектурной документации или ADR.</w:t>
      </w:r>
    </w:p>
    <w:p>
      <w:r>
        <w:rPr>
          <w:rFonts w:ascii="Arial" w:hAnsi="Arial"/>
          <w:b/>
          <w:i w:val="0"/>
          <w:sz w:val="26"/>
        </w:rPr>
        <w:t>3. Scope</w:t>
      </w:r>
    </w:p>
    <w:p>
      <w:r>
        <w:rPr>
          <w:rFonts w:ascii="Arial" w:hAnsi="Arial"/>
          <w:b w:val="0"/>
          <w:i w:val="0"/>
          <w:sz w:val="21"/>
        </w:rPr>
        <w:t>ARCH-007 относится прежде всего к Version 1.0 и описывает только те последовательности, которые необходимы для проверки базовой архитектуры и MVP.</w:t>
      </w:r>
    </w:p>
    <w:p>
      <w:r>
        <w:rPr>
          <w:rFonts w:ascii="Arial" w:hAnsi="Arial"/>
          <w:b w:val="0"/>
          <w:i w:val="0"/>
          <w:sz w:val="21"/>
        </w:rPr>
        <w:t>Функции, относящиеся исключительно к более поздним версиям, не должны становиться обязательной частью v1.0 Sequence Diagrams. Будущие сценарии могут быть добавлены отдельными версиями ARCH-007.</w:t>
      </w:r>
    </w:p>
    <w:p>
      <w:r>
        <w:rPr>
          <w:rFonts w:ascii="Arial" w:hAnsi="Arial"/>
          <w:b/>
          <w:i w:val="0"/>
          <w:sz w:val="26"/>
        </w:rPr>
        <w:t>4. What Sequence Diagrams Describe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Кто инициирует действие.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Какие компоненты получают сообщение или событие.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 каком порядке происходят вызовы.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Какие операции выполняются синхронно, а какие асинхронно.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Где формируется результат и как он возвращается.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Какие ошибки или альтернативные ветки должны быть обработаны.</w:t>
      </w:r>
    </w:p>
    <w:p>
      <w:r>
        <w:rPr>
          <w:rFonts w:ascii="Arial" w:hAnsi="Arial"/>
          <w:b/>
          <w:i w:val="0"/>
          <w:sz w:val="26"/>
        </w:rPr>
        <w:t>5. Relationship to Existing Architecture</w:t>
      </w:r>
    </w:p>
    <w:p>
      <w:r>
        <w:rPr>
          <w:rFonts w:ascii="Arial" w:hAnsi="Arial"/>
          <w:b w:val="0"/>
          <w:i w:val="0"/>
          <w:sz w:val="21"/>
        </w:rPr>
        <w:t>Sequence Diagrams не заменяют System Architecture, Module Architecture, Data Flow или Module Dependencies. Они используют их как основание и показывают динамическое поведение системы.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System Architecture определяет общую структуру.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 Architecture определяет модули и их границы.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Data Flow определяет основные направления данных и событий.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Module Dependencies определяет допустимые связи.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Sequence Diagrams показывают конкретное временное взаимодействие этих компонентов.</w:t>
      </w:r>
    </w:p>
    <w:p>
      <w:r>
        <w:rPr>
          <w:rFonts w:ascii="Arial" w:hAnsi="Arial"/>
          <w:b/>
          <w:i w:val="0"/>
          <w:sz w:val="26"/>
        </w:rPr>
        <w:t>6. Common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Role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Typical use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Инициатор пользовательских действий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Диалог, взаимодействие, сохранение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Игровая среда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Генерация игровых событий и применение результатов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Интеграционная граница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Передача событий между игрой и World Engine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Координация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Маршрутизация и жизненный цикл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Маршрутизация событий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Публикация и доставка событий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Состояние мира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Memory, Character, Relationship и др.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Диалоговая логика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Формирование контекстного ответа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Абстракция AI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Локальная модель или внешний API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coordination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Сохранение и восстановление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Контролируемый доступ к данным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Чтение и запись через контракт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Долговременное хранение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Состояние мира и метаданные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7. Diagram Conventions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Solid arrow — синхронный вызов или сообщение с ожидаемым ответом.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Dashed arrow — возврат результата или ответа.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publication — событие, публикуемое через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Activation bar — период выполнения операции участником.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alt — альтернативная ветка или обработка ошибки.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loop — повторяющаяся операция.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opt — необязательная ветка.</w:t>
      </w:r>
    </w:p>
    <w:p>
      <w:r>
        <w:rPr>
          <w:rFonts w:ascii="Arial" w:hAnsi="Arial"/>
          <w:b/>
          <w:i w:val="0"/>
          <w:sz w:val="26"/>
        </w:rPr>
        <w:t>8. Communication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Игра взаимодействует с World Engine только через Game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Несвязанные модули не обходят утверждённые публичные контракты.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Значимые события проходят через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вызывается только через AI Adapter и после подготовки необходимого контекста.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изменяет состояние мира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Доступ к постоянному хранилищу проходит через Persistence/Repository boundaries.</w:t>
      </w:r>
    </w:p>
    <w:p>
      <w:r>
        <w:rPr>
          <w:rFonts w:ascii="Arial" w:hAnsi="Arial"/>
          <w:b/>
          <w:i w:val="0"/>
          <w:sz w:val="26"/>
        </w:rPr>
        <w:t>9. Error Handling Convention</w:t>
      </w:r>
    </w:p>
    <w:p>
      <w:r>
        <w:rPr>
          <w:rFonts w:ascii="Arial" w:hAnsi="Arial"/>
          <w:b w:val="0"/>
          <w:i w:val="0"/>
          <w:sz w:val="21"/>
        </w:rPr>
        <w:t>Для критических сценариев каждая последующая Sequence Diagram должна по возможности показывать хотя бы одну существенную failure branch: например, ошибку интеграции, недоступный AI provider, timeout, повреждённое сохранение или отсутствие обязательного контекста.</w:t>
      </w:r>
    </w:p>
    <w:p>
      <w:r>
        <w:rPr>
          <w:rFonts w:ascii="Arial" w:hAnsi="Arial"/>
          <w:b w:val="0"/>
          <w:i w:val="0"/>
          <w:sz w:val="21"/>
        </w:rPr>
        <w:t>Ошибки должны возвращаться к контролирующему компоненту, а не приводить к скрытому прямому обращению одного модуля к другому.</w:t>
      </w:r>
    </w:p>
    <w:p>
      <w:r>
        <w:rPr>
          <w:rFonts w:ascii="Arial" w:hAnsi="Arial"/>
          <w:b/>
          <w:i w:val="0"/>
          <w:sz w:val="26"/>
        </w:rPr>
        <w:t>10. Planned Sequence Diagrams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Conversation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Путь пользовательского запроса до контекстного ответа NPC.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Death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Обработка смерти NPC и последующих изменений состояния мира.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Обнаружение и обработка изменения/mod content.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SD-004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World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Сохранение критического состояния мира.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SD-005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World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Восстановление состояния мира.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Scheduled World Update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Периодические фоновые обновления через Scheduler.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SD-007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Получение нового знания/образца и последующее влияние на мир.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11. Quality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Диаграмма должна быть достаточно подробной для понимания порядка взаимодействий, но не повторять внутреннюю реализацию каждого класса.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стрелка должна иметь понятное значение.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Участники должны соответствовать существующим архитектурным компонентам.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Диаграмма не должна вводить новый компонент без явного обоснования.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сценарий требует архитектурного решения, сначала обновляется архитектурная документация или создаётся ADR.</w:t>
      </w:r>
    </w:p>
    <w:p>
      <w:r>
        <w:rPr>
          <w:rFonts w:ascii="Arial" w:hAnsi="Arial"/>
          <w:b/>
          <w:i w:val="0"/>
          <w:sz w:val="26"/>
        </w:rPr>
        <w:t>12.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общей структуры системы.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модулей и границ.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основных направлений данных.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на взаимодействия.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зависимости.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Version 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Порядок реализации.</w:t>
            </w:r>
          </w:p>
        </w:tc>
      </w:tr>
    </w:tbl>
    <w:p>
      <w:r>
        <w:rPr>
          <w:rFonts w:ascii="Arial" w:hAnsi="Arial"/>
          <w:b/>
          <w:i w:val="0"/>
          <w:sz w:val="26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01: introduction, scope, conventions and planned scenarios.</w:t>
            </w:r>
          </w:p>
        </w:tc>
      </w:tr>
    </w:tbl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02 / SD-001 NPC Conversation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02 — SD-001 NPC Conversation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SD-001 — NPC Conversation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полный основной сценарий разговора игрока с NPC в Version 1.0. Цель сценария — показать, как пользовательское действие проходит через интеграционный слой, событийную обработку, получение контекста, AI Adapter и Dialogue Engine и возвращается в игру как ответ NPC.</w:t>
      </w:r>
    </w:p>
    <w:p>
      <w:r>
        <w:rPr>
          <w:rFonts w:ascii="Arial" w:hAnsi="Arial"/>
          <w:b/>
          <w:i w:val="0"/>
          <w:sz w:val="26"/>
        </w:rPr>
        <w:t>2.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Skyrim и World Engine запущены, Game Adapter доступен.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 существует и имеет активное состояние персонажа.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NPC может быть найден сохранённый контекст памяти; отсутствие релевантной памяти допускается.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Relationship state между игроком и NPC доступен.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(локальная модель или внешний API) настроен либо активирован fallback-механизм.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и необходимые simulation services работают.</w:t>
      </w:r>
    </w:p>
    <w:p>
      <w:r>
        <w:rPr>
          <w:rFonts w:ascii="Arial" w:hAnsi="Arial"/>
          <w:b/>
          <w:i w:val="0"/>
          <w:sz w:val="26"/>
        </w:rPr>
        <w:t>3.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Инициирует разговор.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игровое событие и отображает результат.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Преобразует игровое действие в внутренний контракт World Engine и обратно.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обработку сценария.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и доставляет событие начала разговора.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Извлекает релевантные воспоминания.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текущее состояние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отношения NPC с игроком.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 наличии связанного состояния предоставляет релевантный контекст квестов.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Собирает контекст и управляет формированием ответа.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Вызывает выбранный AI provider.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LLM / AI Provider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Генерирует кандидат ответа на основании переданного контекста.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Опционально преобразует текст ответа в голос.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4. Main Flow</w:t>
      </w:r>
    </w:p>
    <w:p>
      <w:r>
        <w:rPr>
          <w:rFonts w:ascii="Arial" w:hAnsi="Arial"/>
          <w:b w:val="0"/>
          <w:i w:val="0"/>
          <w:sz w:val="21"/>
        </w:rPr>
        <w:t>Ниже зафиксирована логическая последовательность. Она описывает взаимодействия на уровне компонентов; внутренние классы и конкретные библиотеки здесь намеренно не раскрываются.</w:t>
      </w:r>
    </w:p>
    <w:p>
      <w:r>
        <w:rPr>
          <w:rFonts w:ascii="Consolas" w:hAnsi="Consolas"/>
          <w:b w:val="0"/>
          <w:i w:val="0"/>
          <w:sz w:val="19"/>
        </w:rPr>
        <w:t>1. Player → Skyrim: инициирует разговор с NPC.</w:t>
      </w:r>
    </w:p>
    <w:p>
      <w:r>
        <w:rPr>
          <w:rFonts w:ascii="Consolas" w:hAnsi="Consolas"/>
          <w:b w:val="0"/>
          <w:i w:val="0"/>
          <w:sz w:val="19"/>
        </w:rPr>
        <w:t>2. Skyrim → Game Adapter: передаёт событие/контекст взаимодействия.</w:t>
      </w:r>
    </w:p>
    <w:p>
      <w:r>
        <w:rPr>
          <w:rFonts w:ascii="Consolas" w:hAnsi="Consolas"/>
          <w:b w:val="0"/>
          <w:i w:val="0"/>
          <w:sz w:val="19"/>
        </w:rPr>
        <w:t>3. Game Adapter → Core: отправляет нормализованный interaction request.</w:t>
      </w:r>
    </w:p>
    <w:p>
      <w:r>
        <w:rPr>
          <w:rFonts w:ascii="Consolas" w:hAnsi="Consolas"/>
          <w:b w:val="0"/>
          <w:i w:val="0"/>
          <w:sz w:val="19"/>
        </w:rPr>
        <w:t>4. Core → Event Engine: публикует ConversationStarted event.</w:t>
      </w:r>
    </w:p>
    <w:p>
      <w:r>
        <w:rPr>
          <w:rFonts w:ascii="Consolas" w:hAnsi="Consolas"/>
          <w:b w:val="0"/>
          <w:i w:val="0"/>
          <w:sz w:val="19"/>
        </w:rPr>
        <w:t>5. Event Engine → Dialogue Engine: доставляет событие обработчику диалога.</w:t>
      </w:r>
    </w:p>
    <w:p>
      <w:r>
        <w:rPr>
          <w:rFonts w:ascii="Consolas" w:hAnsi="Consolas"/>
          <w:b w:val="0"/>
          <w:i w:val="0"/>
          <w:sz w:val="19"/>
        </w:rPr>
        <w:t>6. Dialogue Engine → Memory Engine: запрашивает релевантную память NPC.</w:t>
      </w:r>
    </w:p>
    <w:p>
      <w:r>
        <w:rPr>
          <w:rFonts w:ascii="Consolas" w:hAnsi="Consolas"/>
          <w:b w:val="0"/>
          <w:i w:val="0"/>
          <w:sz w:val="19"/>
        </w:rPr>
        <w:t>7. Dialogue Engine → Character Engine: получает текущее состояние NPC.</w:t>
      </w:r>
    </w:p>
    <w:p>
      <w:r>
        <w:rPr>
          <w:rFonts w:ascii="Consolas" w:hAnsi="Consolas"/>
          <w:b w:val="0"/>
          <w:i w:val="0"/>
          <w:sz w:val="19"/>
        </w:rPr>
        <w:t>8. Dialogue Engine → Relationship Engine: получает отношение NPC к игроку.</w:t>
      </w:r>
    </w:p>
    <w:p>
      <w:r>
        <w:rPr>
          <w:rFonts w:ascii="Consolas" w:hAnsi="Consolas"/>
          <w:b w:val="0"/>
          <w:i w:val="0"/>
          <w:sz w:val="19"/>
        </w:rPr>
        <w:t>9. Dialogue Engine → Quest Engine: при необходимости получает связанный квестовый контекст.</w:t>
      </w:r>
    </w:p>
    <w:p>
      <w:r>
        <w:rPr>
          <w:rFonts w:ascii="Consolas" w:hAnsi="Consolas"/>
          <w:b w:val="0"/>
          <w:i w:val="0"/>
          <w:sz w:val="19"/>
        </w:rPr>
        <w:t>10. Dialogue Engine: формирует ограниченный, проверяемый context package.</w:t>
      </w:r>
    </w:p>
    <w:p>
      <w:r>
        <w:rPr>
          <w:rFonts w:ascii="Consolas" w:hAnsi="Consolas"/>
          <w:b w:val="0"/>
          <w:i w:val="0"/>
          <w:sz w:val="19"/>
        </w:rPr>
        <w:t>11. Dialogue Engine → AI Adapter: отправляет запрос на генерацию ответа.</w:t>
      </w:r>
    </w:p>
    <w:p>
      <w:r>
        <w:rPr>
          <w:rFonts w:ascii="Consolas" w:hAnsi="Consolas"/>
          <w:b w:val="0"/>
          <w:i w:val="0"/>
          <w:sz w:val="19"/>
        </w:rPr>
        <w:t>12. AI Adapter → LLM / AI Provider: выполняет AI inference.</w:t>
      </w:r>
    </w:p>
    <w:p>
      <w:r>
        <w:rPr>
          <w:rFonts w:ascii="Consolas" w:hAnsi="Consolas"/>
          <w:b w:val="0"/>
          <w:i w:val="0"/>
          <w:sz w:val="19"/>
        </w:rPr>
        <w:t>13. LLM / AI Provider → AI Adapter: возвращает кандидат ответа.</w:t>
      </w:r>
    </w:p>
    <w:p>
      <w:r>
        <w:rPr>
          <w:rFonts w:ascii="Consolas" w:hAnsi="Consolas"/>
          <w:b w:val="0"/>
          <w:i w:val="0"/>
          <w:sz w:val="19"/>
        </w:rPr>
        <w:t>14. AI Adapter → Dialogue Engine: возвращает нормализованный AI result.</w:t>
      </w:r>
    </w:p>
    <w:p>
      <w:r>
        <w:rPr>
          <w:rFonts w:ascii="Consolas" w:hAnsi="Consolas"/>
          <w:b w:val="0"/>
          <w:i w:val="0"/>
          <w:sz w:val="19"/>
        </w:rPr>
        <w:t>15. Dialogue Engine: валидирует результат и формирует final dialogue response.</w:t>
      </w:r>
    </w:p>
    <w:p>
      <w:r>
        <w:rPr>
          <w:rFonts w:ascii="Consolas" w:hAnsi="Consolas"/>
          <w:b w:val="0"/>
          <w:i w:val="0"/>
          <w:sz w:val="19"/>
        </w:rPr>
        <w:t>16. Dialogue Engine → Memory Engine: при необходимости создаёт memory update для значимого нового события/факта.</w:t>
      </w:r>
    </w:p>
    <w:p>
      <w:r>
        <w:rPr>
          <w:rFonts w:ascii="Consolas" w:hAnsi="Consolas"/>
          <w:b w:val="0"/>
          <w:i w:val="0"/>
          <w:sz w:val="19"/>
        </w:rPr>
        <w:t>17. Dialogue Engine → Voice Engine: опционально передаёт текст для озвучивания.</w:t>
      </w:r>
    </w:p>
    <w:p>
      <w:r>
        <w:rPr>
          <w:rFonts w:ascii="Consolas" w:hAnsi="Consolas"/>
          <w:b w:val="0"/>
          <w:i w:val="0"/>
          <w:sz w:val="19"/>
        </w:rPr>
        <w:t>18. Dialogue Engine → Game Adapter: возвращает итоговый текст и метаданные ответа.</w:t>
      </w:r>
    </w:p>
    <w:p>
      <w:r>
        <w:rPr>
          <w:rFonts w:ascii="Consolas" w:hAnsi="Consolas"/>
          <w:b w:val="0"/>
          <w:i w:val="0"/>
          <w:sz w:val="19"/>
        </w:rPr>
        <w:t>19. Game Adapter → Skyrim: применяет результат.</w:t>
      </w:r>
    </w:p>
    <w:p>
      <w:r>
        <w:rPr>
          <w:rFonts w:ascii="Consolas" w:hAnsi="Consolas"/>
          <w:b w:val="0"/>
          <w:i w:val="0"/>
          <w:sz w:val="19"/>
        </w:rPr>
        <w:t>20. Skyrim → Player: NPC произносит/показывает ответ.</w:t>
      </w:r>
    </w:p>
    <w:p>
      <w:r>
        <w:rPr>
          <w:rFonts w:ascii="Arial" w:hAnsi="Arial"/>
          <w:b/>
          <w:i w:val="0"/>
          <w:sz w:val="26"/>
        </w:rPr>
        <w:t>5. Sequence Diagram (Logical Representation)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6. Context Assembly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Engine является владельцем процесса сборки context package.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получает только необходимые данные; он не получает прямой доступ к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Память должна быть отфильтрована по релевантности, времени, значимости и текущему контексту.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Character и Relationship state должны передаваться в форме, понятной Dialogue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Quest context передаётся только при наличии соответствующей связи со сценарием.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Context package должен иметь ограниченный размер и предсказуемую структуру.</w:t>
      </w:r>
    </w:p>
    <w:p>
      <w:r>
        <w:rPr>
          <w:rFonts w:ascii="Arial" w:hAnsi="Arial"/>
          <w:b/>
          <w:i w:val="0"/>
          <w:sz w:val="26"/>
        </w:rPr>
        <w:t>7. AI Invocation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Dialogue Engine не обращается к конкретной LLM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Вызов проходит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выбирает локальный или внешний provider согласно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 отправки запроса выполняется базовая валидация context package.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provider не изменяет память, отношения, Character state или Database напрямую.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недоступности provider используется fallback branch.</w:t>
      </w:r>
    </w:p>
    <w:p>
      <w:r>
        <w:rPr>
          <w:rFonts w:ascii="Arial" w:hAnsi="Arial"/>
          <w:b/>
          <w:i w:val="0"/>
          <w:sz w:val="26"/>
        </w:rPr>
        <w:t>8. Memory Update Rules</w:t>
      </w:r>
    </w:p>
    <w:p>
      <w:r>
        <w:rPr>
          <w:rFonts w:ascii="Arial" w:hAnsi="Arial"/>
          <w:b w:val="0"/>
          <w:i w:val="0"/>
          <w:sz w:val="21"/>
        </w:rPr>
        <w:t>Не каждый разговор должен создавать новую долговременную память. После завершения диалога система может определить, содержит ли взаимодействие значимый новый факт, событие или изменение отношений.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Кратковременный conversational context не обязан становиться долговременной памятью.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Новая долговременная память создаётся только при выполнении критериев значимости.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update должен проходить через Memory Engine, а не записываться Dialogue Engine напрямую в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изменение отношений является существенным, Relationship Engine получает соответствующее событие по утверждённому контракту.</w:t>
      </w:r>
    </w:p>
    <w:p>
      <w:r>
        <w:rPr>
          <w:rFonts w:ascii="Arial" w:hAnsi="Arial"/>
          <w:b/>
          <w:i w:val="0"/>
          <w:sz w:val="26"/>
        </w:rPr>
        <w:t>9.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No relevant memory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Продолжить с Character/Relationship context без memory block.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state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Использовать безопасное состояние по умолчанию или завершить interaction с диагностикой.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provider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Перейти на fallback response без прямого доступа AI к состоянию мира.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ожидание по timeout policy и вернуть 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output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показывать непроверенный результат; применить validation/fallback.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Voice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Показать текстовый ответ без остановки диалога.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выполнять частичный скрытый вызов; вернуть контролируемую ошибку взаимодействия.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Игрок получил ответ NPC либо контролируемый fallback.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World Engine не нарушил архитектурные dependency rules.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разговор создал значимое новое знание, оно передано в Memory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разговор изменил отношение или другой state, изменение проходит через соответствующий контракт.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Событие и результаты могут быть сохранены согласно Persistence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один AI provider не получил прямой доступ к внутреннему хранилищу.</w:t>
      </w:r>
    </w:p>
    <w:p>
      <w:r>
        <w:rPr>
          <w:rFonts w:ascii="Arial" w:hAnsi="Arial"/>
          <w:b/>
          <w:i w:val="0"/>
          <w:sz w:val="26"/>
        </w:rPr>
        <w:t>11. Performance and Reliability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Контекст должен быть ограничен по объёму до AI-вызова.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Долгие AI-вызовы не должны блокировать весь игровой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Таймаут AI должен быть конфигурируемым.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должен оставаться доступным при частичной недоступности AI.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Логи должны позволять определить, на каком шаге последовательность завершилась.</w:t>
      </w:r>
    </w:p>
    <w:p>
      <w:r>
        <w:rPr>
          <w:rFonts w:ascii="Arial" w:hAnsi="Arial"/>
          <w:b/>
          <w:i w:val="0"/>
          <w:sz w:val="26"/>
        </w:rPr>
        <w:t>12.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Компоненты и общая структура.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Поток события и данных.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взаимодействий.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прямые зависимости.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детальная спецификация диалогового модуля.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памяти.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состояния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MOD-007 Relationship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отношений.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MOD-010 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квестов.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02: SD-001 NPC Conversation.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03 / SD-002 NPC Death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03 — SD-002 NPC Death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SD-002 — NPC Death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обработку смерти NPC как системного события. Цель сценария — показать, как одно событие, возникшее в Skyrim, распространяется через Event Engine и приводит к согласованным изменениям памяти, отношений, квестового состояния и сохранённого состояния мира.</w:t>
      </w:r>
    </w:p>
    <w:p>
      <w:r>
        <w:rPr>
          <w:rFonts w:ascii="Arial" w:hAnsi="Arial"/>
          <w:b/>
          <w:i w:val="0"/>
          <w:sz w:val="26"/>
        </w:rPr>
        <w:t>2. Scenario Definition</w:t>
      </w:r>
    </w:p>
    <w:p>
      <w:r>
        <w:rPr>
          <w:rFonts w:ascii="Arial" w:hAnsi="Arial"/>
          <w:b w:val="0"/>
          <w:i w:val="0"/>
          <w:sz w:val="21"/>
        </w:rPr>
        <w:t>Сценарий начинается в момент, когда Skyrim фиксирует окончательную смерть NPC. World Engine не определяет сам факт смерти; Game Adapter получает игровое событие и передаёт его в систему.</w:t>
      </w:r>
    </w:p>
    <w:p>
      <w:r>
        <w:rPr>
          <w:rFonts w:ascii="Arial" w:hAnsi="Arial"/>
          <w:b w:val="0"/>
          <w:i w:val="0"/>
          <w:sz w:val="21"/>
        </w:rPr>
        <w:t>Основная задача World Engine — не просто записать смерть, а обеспечить согласованную обработку её последствий теми подсистемами, для которых это событие значимо.</w:t>
      </w:r>
    </w:p>
    <w:p>
      <w:r>
        <w:rPr>
          <w:rFonts w:ascii="Arial" w:hAnsi="Arial"/>
          <w:b/>
          <w:i w:val="0"/>
          <w:sz w:val="26"/>
        </w:rPr>
        <w:t>3.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 зарегистрирован в World Engine и имеет идентификатор сущности.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способен передать событие NPC_Died с минимальным контекстом.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работает и принимает события.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Memory, Relationship и Persistence services доступны.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наличии активного квеста связанность NPC с Quest Engine может быть определена.</w:t>
      </w:r>
    </w:p>
    <w:p>
      <w:r>
        <w:rPr>
          <w:rFonts w:ascii="Arial" w:hAnsi="Arial"/>
          <w:b/>
          <w:i w:val="0"/>
          <w:sz w:val="26"/>
        </w:rPr>
        <w:t>4.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Фиксирует смерть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Нормализует игровое событие NPC_Died.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Принимает событие в жизненном цикле системы.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Распространяет событие заинтересованным обработчикам.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Обновляет состояние NPC как deceased/inactive.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Создаёт и/или обновляет долговременную память о смерти.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Оценивает изменения отношений для связанных сущностей.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Обрабатывает квесты, цели и зависимости, если они затронуты.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сохранение изменённого состояния.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Передаёт изменения в persistence boundary.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Сохраняет устойчивое состояние.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Main Flow</w:t>
      </w:r>
    </w:p>
    <w:p>
      <w:r>
        <w:rPr>
          <w:rFonts w:ascii="Consolas" w:hAnsi="Consolas"/>
          <w:b w:val="0"/>
          <w:i w:val="0"/>
          <w:sz w:val="19"/>
        </w:rPr>
        <w:t>1. Skyrim → Game Adapter: отправляет событие NPC_Died.</w:t>
      </w:r>
    </w:p>
    <w:p>
      <w:r>
        <w:rPr>
          <w:rFonts w:ascii="Consolas" w:hAnsi="Consolas"/>
          <w:b w:val="0"/>
          <w:i w:val="0"/>
          <w:sz w:val="19"/>
        </w:rPr>
        <w:t>2. Game Adapter: проверяет минимальную валидность event payload.</w:t>
      </w:r>
    </w:p>
    <w:p>
      <w:r>
        <w:rPr>
          <w:rFonts w:ascii="Consolas" w:hAnsi="Consolas"/>
          <w:b w:val="0"/>
          <w:i w:val="0"/>
          <w:sz w:val="19"/>
        </w:rPr>
        <w:t>3. Game Adapter → Core: передаёт нормализованное событие.</w:t>
      </w:r>
    </w:p>
    <w:p>
      <w:r>
        <w:rPr>
          <w:rFonts w:ascii="Consolas" w:hAnsi="Consolas"/>
          <w:b w:val="0"/>
          <w:i w:val="0"/>
          <w:sz w:val="19"/>
        </w:rPr>
        <w:t>4. Core → Event Engine: публикует NPC_Died.</w:t>
      </w:r>
    </w:p>
    <w:p>
      <w:r>
        <w:rPr>
          <w:rFonts w:ascii="Consolas" w:hAnsi="Consolas"/>
          <w:b w:val="0"/>
          <w:i w:val="0"/>
          <w:sz w:val="19"/>
        </w:rPr>
        <w:t>5. Event Engine → Character Engine: доставляет событие обработчику состояния персонажа.</w:t>
      </w:r>
    </w:p>
    <w:p>
      <w:r>
        <w:rPr>
          <w:rFonts w:ascii="Consolas" w:hAnsi="Consolas"/>
          <w:b w:val="0"/>
          <w:i w:val="0"/>
          <w:sz w:val="19"/>
        </w:rPr>
        <w:t>6. Character Engine: переводит состояние NPC в deceased/inactive согласно правилам домена.</w:t>
      </w:r>
    </w:p>
    <w:p>
      <w:r>
        <w:rPr>
          <w:rFonts w:ascii="Consolas" w:hAnsi="Consolas"/>
          <w:b w:val="0"/>
          <w:i w:val="0"/>
          <w:sz w:val="19"/>
        </w:rPr>
        <w:t>7. Event Engine → Memory Engine: доставляет NPC_Died для формирования памяти.</w:t>
      </w:r>
    </w:p>
    <w:p>
      <w:r>
        <w:rPr>
          <w:rFonts w:ascii="Consolas" w:hAnsi="Consolas"/>
          <w:b w:val="0"/>
          <w:i w:val="0"/>
          <w:sz w:val="19"/>
        </w:rPr>
        <w:t>8. Memory Engine: создаёт значимое memory record о смерти.</w:t>
      </w:r>
    </w:p>
    <w:p>
      <w:r>
        <w:rPr>
          <w:rFonts w:ascii="Consolas" w:hAnsi="Consolas"/>
          <w:b w:val="0"/>
          <w:i w:val="0"/>
          <w:sz w:val="19"/>
        </w:rPr>
        <w:t>9. Event Engine → Relationship Engine: доставляет событие связанным relationship handlers.</w:t>
      </w:r>
    </w:p>
    <w:p>
      <w:r>
        <w:rPr>
          <w:rFonts w:ascii="Consolas" w:hAnsi="Consolas"/>
          <w:b w:val="0"/>
          <w:i w:val="0"/>
          <w:sz w:val="19"/>
        </w:rPr>
        <w:t>10. Relationship Engine: определяет, какие отношения и каким образом изменяются.</w:t>
      </w:r>
    </w:p>
    <w:p>
      <w:r>
        <w:rPr>
          <w:rFonts w:ascii="Consolas" w:hAnsi="Consolas"/>
          <w:b w:val="0"/>
          <w:i w:val="0"/>
          <w:sz w:val="19"/>
        </w:rPr>
        <w:t>11. Event Engine → Quest Engine: при наличии связи передаёт событие для проверки целей и зависимостей.</w:t>
      </w:r>
    </w:p>
    <w:p>
      <w:r>
        <w:rPr>
          <w:rFonts w:ascii="Consolas" w:hAnsi="Consolas"/>
          <w:b w:val="0"/>
          <w:i w:val="0"/>
          <w:sz w:val="19"/>
        </w:rPr>
        <w:t>12. Quest Engine: обновляет затронутые quest states.</w:t>
      </w:r>
    </w:p>
    <w:p>
      <w:r>
        <w:rPr>
          <w:rFonts w:ascii="Consolas" w:hAnsi="Consolas"/>
          <w:b w:val="0"/>
          <w:i w:val="0"/>
          <w:sz w:val="19"/>
        </w:rPr>
        <w:t>13. Simulation modules: формируют изменённый aggregate/world state.</w:t>
      </w:r>
    </w:p>
    <w:p>
      <w:r>
        <w:rPr>
          <w:rFonts w:ascii="Consolas" w:hAnsi="Consolas"/>
          <w:b w:val="0"/>
          <w:i w:val="0"/>
          <w:sz w:val="19"/>
        </w:rPr>
        <w:t>14. Save Manager получает сигнал о persistence-relevant change.</w:t>
      </w:r>
    </w:p>
    <w:p>
      <w:r>
        <w:rPr>
          <w:rFonts w:ascii="Consolas" w:hAnsi="Consolas"/>
          <w:b w:val="0"/>
          <w:i w:val="0"/>
          <w:sz w:val="19"/>
        </w:rPr>
        <w:t>15. Save Manager → Repository: передаёт snapshot/update operations.</w:t>
      </w:r>
    </w:p>
    <w:p>
      <w:r>
        <w:rPr>
          <w:rFonts w:ascii="Consolas" w:hAnsi="Consolas"/>
          <w:b w:val="0"/>
          <w:i w:val="0"/>
          <w:sz w:val="19"/>
        </w:rPr>
        <w:t>16. Repository → Database: сохраняет изменения.</w:t>
      </w:r>
    </w:p>
    <w:p>
      <w:r>
        <w:rPr>
          <w:rFonts w:ascii="Consolas" w:hAnsi="Consolas"/>
          <w:b w:val="0"/>
          <w:i w:val="0"/>
          <w:sz w:val="19"/>
        </w:rPr>
        <w:t>17. Database → Repository → Save Manager: подтверждает успешную запись.</w:t>
      </w:r>
    </w:p>
    <w:p>
      <w:r>
        <w:rPr>
          <w:rFonts w:ascii="Consolas" w:hAnsi="Consolas"/>
          <w:b w:val="0"/>
          <w:i w:val="0"/>
          <w:sz w:val="19"/>
        </w:rPr>
        <w:t>18. Save Manager/Event system: фиксирует успешное завершение обработки.</w:t>
      </w:r>
    </w:p>
    <w:p>
      <w:r>
        <w:rPr>
          <w:rFonts w:ascii="Arial" w:hAnsi="Arial"/>
          <w:b/>
          <w:i w:val="0"/>
          <w:sz w:val="26"/>
        </w:rPr>
        <w:t>6.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7. Event Propagation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NPC_Died является системным событием и не должен превращаться в серию скрытых прямых вызовов между модулями.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заинтересованный модуль самостоятельно решает, нужна ли ему реакция.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не определяет бизнес-логику последствий.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Character Engine отвечает за состояние персонажа; Memory Engine — за память; Relationship Engine — за отношения; Quest Engine — за квестовую логику.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Сохранение выполняется через Persistence boundary, а не через прямую запись модулей в Database.</w:t>
      </w:r>
    </w:p>
    <w:p>
      <w:r>
        <w:rPr>
          <w:rFonts w:ascii="Arial" w:hAnsi="Arial"/>
          <w:b/>
          <w:i w:val="0"/>
          <w:sz w:val="26"/>
        </w:rPr>
        <w:t>8. Memory Update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Смерть NPC считается кандидатом на долговременную память, если NPC/событие релевантны миру.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 record должен содержать как минимум идентификатор NPC, тип события, время/контекст и уровень значимости.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Дублирующие записи не должны создаваться при повторной доставке одного и того же события.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событие относится к уже существующей памяти, система может обновить её или создать новый связанный record согласно правилам Memory Engine.</w:t>
      </w:r>
    </w:p>
    <w:p>
      <w:r>
        <w:rPr>
          <w:rFonts w:ascii="Arial" w:hAnsi="Arial"/>
          <w:b/>
          <w:i w:val="0"/>
          <w:sz w:val="26"/>
        </w:rPr>
        <w:t>9. Relationship Update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Изменяются только отношения, которые действительно связаны со смертью.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отношения должно быть детерминировано утверждёнными правилами Relationship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должен напрямую решать и записывать значения отношений.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Сложные последствия могут создавать новые события, но не должны обходить Event Engine.</w:t>
      </w:r>
    </w:p>
    <w:p>
      <w:r>
        <w:rPr>
          <w:rFonts w:ascii="Arial" w:hAnsi="Arial"/>
          <w:b/>
          <w:i w:val="0"/>
          <w:sz w:val="26"/>
        </w:rPr>
        <w:t>10. Quest Impact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Quest Engine получает событие только при наличии потенциальной связи.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NPC участвует в активном квесте, могут обновляться цели, условия, стадии или доступность веток.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связи нет, Quest Engine не должен выполнять лишнюю работу.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Quest Engine не должен напрямую изменять Character Engine или Database.</w:t>
      </w:r>
    </w:p>
    <w:p>
      <w:r>
        <w:rPr>
          <w:rFonts w:ascii="Arial" w:hAnsi="Arial"/>
          <w:b/>
          <w:i w:val="0"/>
          <w:sz w:val="26"/>
        </w:rPr>
        <w:t>11. Persistence Rules</w:t>
      </w:r>
    </w:p>
    <w:p>
      <w:r>
        <w:rPr>
          <w:rFonts w:ascii="Arial" w:hAnsi="Arial"/>
          <w:b w:val="0"/>
          <w:i w:val="0"/>
          <w:sz w:val="21"/>
        </w:rPr>
        <w:t>Смерть NPC является persistence-relevant change. После завершения необходимых domain updates Save Manager должен получить сигнал о том, что состояние мира изменилось и может потребовать сохранения.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должен быть отделён от доменной логики.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Частичное сохранение не должно оставлять критические зависимые состояния в противоречии.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ошибке записи система должна сохранить контролируемый failure state и предоставить диагностическую информацию.</w:t>
      </w:r>
    </w:p>
    <w:p>
      <w:r>
        <w:rPr>
          <w:rFonts w:ascii="Arial" w:hAnsi="Arial"/>
          <w:b/>
          <w:i w:val="0"/>
          <w:sz w:val="26"/>
        </w:rPr>
        <w:t>12.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NPC_Died 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Идемпотентно проигнорировать повтор или обработать без двойного применения.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NPC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Записать диагностическую ошибку и не создавать повреждённое domain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update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Сохранить состояние смерти; зафиксировать memory failure для повторной обработки согласно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Relationship update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применять частично неизвестное изменение; создать контролируемый error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Quest update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блокировать базовую фиксацию смерти; ошибка должна быть явно зарегистрирована.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Сигнализировать persistence failure и сохранить recovery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error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продолжать обработку неполного события.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Idempotency and Consistency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Обработка NPC_Died должна быть идемпотентной или иметь защищённый event identity.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Повторная доставка события не должна дважды уменьшать отношения, дважды активировать квестовые переходы или создавать неконтролируемые duplicate memories.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Критические изменения должны иметь возможность диагностироваться по event ID и entity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Согласованность между Character, Memory, Relationship, Quest и Persistence должна быть восстановима после частичного сбоя.</w:t>
      </w:r>
    </w:p>
    <w:p>
      <w:r>
        <w:rPr>
          <w:rFonts w:ascii="Arial" w:hAnsi="Arial"/>
          <w:b/>
          <w:i w:val="0"/>
          <w:sz w:val="26"/>
        </w:rPr>
        <w:t>14.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 имеет корректное deceased/inactive состояние.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Значимая память о смерти создана или обновлена.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Связанные отношения обновлены согласно правилам.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Связанные квесты проверены и обновлены при необходимости.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layer получил актуальное изменённое состояние.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сохранила идентификатор события и диагностический результат.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Компоненты системы и границы.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Направление распространения NPC_Died и изменённых данных.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Правила взаимодействия и слоёв.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зависимости модулей.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MOD-004 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состояния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памяти.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MOD-007 Relationship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отношений.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MOD-010 Quest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квестовой логики.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сохранения.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03: SD-002 NPC Death.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04 / SD-003 Plugin Detection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04 — SD-003 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SD-003 — Plugin Detection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последовательность обнаружения изменения plugin/mod environment и первичной обработки изменения World Engine.</w:t>
      </w:r>
    </w:p>
    <w:p>
      <w:r>
        <w:rPr>
          <w:rFonts w:ascii="Arial" w:hAnsi="Arial"/>
          <w:b w:val="0"/>
          <w:i w:val="0"/>
          <w:sz w:val="21"/>
        </w:rPr>
        <w:t>Сценарий специально ограничен Version 1.0: система должна определить, что plugin environment изменился, зафиксировать изменение и подготовить его для последующего анализа. Полная автоматическая интеграция произвольного мода в мир не входит в этот сценарий v1.0.</w:t>
      </w:r>
    </w:p>
    <w:p>
      <w:r>
        <w:rPr>
          <w:rFonts w:ascii="Arial" w:hAnsi="Arial"/>
          <w:b/>
          <w:i w:val="0"/>
          <w:sz w:val="26"/>
        </w:rPr>
        <w:t>2.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 Version 1.0 допускается обнаружение добавленного, удалённого, заменённого или изменённого plugin/mod artifact.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не обязана полностью сканировать все игровые файлы при каждом запуске.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Изменения должны определяться через persisted baseline, file metadata, hashes и другие согласованные сигналы.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Глубокий semantic analysis нового мода и полная автоматическая адаптация мира являются последующими возможностями.</w:t>
      </w:r>
    </w:p>
    <w:p>
      <w:r>
        <w:rPr>
          <w:rFonts w:ascii="Arial" w:hAnsi="Arial"/>
          <w:b/>
          <w:i w:val="0"/>
          <w:sz w:val="26"/>
        </w:rPr>
        <w:t>3.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1"/>
        </w:rPr>
        <w:t>Plugin Detection Subsystem имеет доступ к разрешённому источнику plugin/mod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Существует предыдущий baseline, либо система выполняет первоначальную индексацию.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доступна для хранения состояния detection.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Файловые пути и источники находятся в разрешённой области доступа.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имеет конфигурацию для каталогов, типов файлов и политики detection.</w:t>
      </w:r>
    </w:p>
    <w:p>
      <w:r>
        <w:rPr>
          <w:rFonts w:ascii="Arial" w:hAnsi="Arial"/>
          <w:b/>
          <w:i w:val="0"/>
          <w:sz w:val="26"/>
        </w:rPr>
        <w:t>4.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/ File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Содержит plugin/mod artifacts.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изменения относительно 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Repository-managed Baseline Storage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 известное состояние plugin environment.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 (internal to Plugin Detection Subsystem)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Опционально извлекает доступные metadata/структурные сведения.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PluginChanged / PluginAdded / PluginRemoved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lifecycle detection process.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/ 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Сохраняет detection state и результаты.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Future Analysis Consumers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Последующее использование обнаруженного изменения.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Detection Strategy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первом запуске система создаёт baseline для разрешённого набора plugin/mod artifacts.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последующих проверках вычисляется только изменение относительно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определения изменения могут использоваться размер файла, modification timestamp, hash и plugin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отсутствии изменения уже известный artifact не должен проходить полный повторный анализ.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change signal недостаточно надёжен, система может назначить artifact на углублённую проверку.</w:t>
      </w:r>
    </w:p>
    <w:p>
      <w:r>
        <w:rPr>
          <w:rFonts w:ascii="Arial" w:hAnsi="Arial"/>
          <w:b/>
          <w:i w:val="0"/>
          <w:sz w:val="26"/>
        </w:rPr>
        <w:t>6. Main Flow</w:t>
      </w:r>
    </w:p>
    <w:p>
      <w:r>
        <w:rPr>
          <w:rFonts w:ascii="Arial" w:hAnsi="Arial"/>
          <w:b w:val="0"/>
          <w:i w:val="0"/>
          <w:sz w:val="21"/>
        </w:rPr>
        <w:t>1. Core/Scheduler → Plugin Detection Subsystem: запускает detection cycle.</w:t>
      </w:r>
    </w:p>
    <w:p>
      <w:r>
        <w:rPr>
          <w:rFonts w:ascii="Arial" w:hAnsi="Arial"/>
          <w:b w:val="0"/>
          <w:i w:val="0"/>
          <w:sz w:val="21"/>
        </w:rPr>
        <w:t>2. Plugin Detection Subsystem → Configuration: получает разрешённые paths, file types и detection policy.</w:t>
      </w:r>
    </w:p>
    <w:p>
      <w:r>
        <w:rPr>
          <w:rFonts w:ascii="Arial" w:hAnsi="Arial"/>
          <w:b w:val="0"/>
          <w:i w:val="0"/>
          <w:sz w:val="21"/>
        </w:rPr>
        <w:t>3. Plugin Detection Subsystem: enumerates only relevant plugin/mod artifacts.</w:t>
      </w:r>
    </w:p>
    <w:p>
      <w:r>
        <w:rPr>
          <w:rFonts w:ascii="Arial" w:hAnsi="Arial"/>
          <w:b w:val="0"/>
          <w:i w:val="0"/>
          <w:sz w:val="21"/>
        </w:rPr>
        <w:t>4. Plugin Detection Subsystem → Repository-managed Baseline Storage: получает ранее известное состояние.</w:t>
      </w:r>
    </w:p>
    <w:p>
      <w:r>
        <w:rPr>
          <w:rFonts w:ascii="Arial" w:hAnsi="Arial"/>
          <w:b w:val="0"/>
          <w:i w:val="0"/>
          <w:sz w:val="21"/>
        </w:rPr>
        <w:t>5. Plugin Detection Subsystem: сравнивает текущий state с baseline.</w:t>
      </w:r>
    </w:p>
    <w:p>
      <w:r>
        <w:rPr>
          <w:rFonts w:ascii="Arial" w:hAnsi="Arial"/>
          <w:b w:val="0"/>
          <w:i w:val="0"/>
          <w:sz w:val="21"/>
        </w:rPr>
        <w:t>6. Plugin Detection Subsystem: классифицирует результаты как Added / Removed / Modified / Unchanged.</w:t>
      </w:r>
    </w:p>
    <w:p>
      <w:r>
        <w:rPr>
          <w:rFonts w:ascii="Consolas" w:hAnsi="Consolas"/>
          <w:b w:val="0"/>
          <w:i w:val="0"/>
          <w:sz w:val="19"/>
        </w:rPr>
        <w:t>7. Для Unchanged artifacts полный анализ не выполняется.</w:t>
      </w:r>
    </w:p>
    <w:p>
      <w:r>
        <w:rPr>
          <w:rFonts w:ascii="Arial" w:hAnsi="Arial"/>
          <w:b w:val="0"/>
          <w:i w:val="0"/>
          <w:sz w:val="21"/>
        </w:rPr>
        <w:t>8. Для Added/Modified artifacts Plugin Detection Subsystem создаёт change record.</w:t>
      </w:r>
    </w:p>
    <w:p>
      <w:r>
        <w:rPr>
          <w:rFonts w:ascii="Arial" w:hAnsi="Arial"/>
          <w:b w:val="0"/>
          <w:i w:val="0"/>
          <w:sz w:val="21"/>
        </w:rPr>
        <w:t>9. Plugin Detection Subsystem → Plugin Analyzer (internal to Plugin Detection Subsystem) (optional): передаёт только изменившиеся artifacts.</w:t>
      </w:r>
    </w:p>
    <w:p>
      <w:r>
        <w:rPr>
          <w:rFonts w:ascii="Arial" w:hAnsi="Arial"/>
          <w:b w:val="0"/>
          <w:i w:val="0"/>
          <w:sz w:val="21"/>
        </w:rPr>
        <w:t>10. Plugin Analyzer (internal to Plugin Detection Subsystem): извлекает доступные structural/metadata information.</w:t>
      </w:r>
    </w:p>
    <w:p>
      <w:r>
        <w:rPr>
          <w:rFonts w:ascii="Arial" w:hAnsi="Arial"/>
          <w:b w:val="0"/>
          <w:i w:val="0"/>
          <w:sz w:val="21"/>
        </w:rPr>
        <w:t>11. Plugin Detection Subsystem → Repository: сохраняет новый baseline и detection result.</w:t>
      </w:r>
    </w:p>
    <w:p>
      <w:r>
        <w:rPr>
          <w:rFonts w:ascii="Arial" w:hAnsi="Arial"/>
          <w:b w:val="0"/>
          <w:i w:val="0"/>
          <w:sz w:val="21"/>
        </w:rPr>
        <w:t>12. Plugin Detection Subsystem → Event Engine: публикует соответствующие plugin change events.</w:t>
      </w:r>
    </w:p>
    <w:p>
      <w:r>
        <w:rPr>
          <w:rFonts w:ascii="Consolas" w:hAnsi="Consolas"/>
          <w:b w:val="0"/>
          <w:i w:val="0"/>
          <w:sz w:val="19"/>
        </w:rPr>
        <w:t>13. Downstream modules: при необходимости получают события и планируют дальнейший analysis.</w:t>
      </w:r>
    </w:p>
    <w:p>
      <w:r>
        <w:rPr>
          <w:rFonts w:ascii="Consolas" w:hAnsi="Consolas"/>
          <w:b w:val="0"/>
          <w:i w:val="0"/>
          <w:sz w:val="19"/>
        </w:rPr>
        <w:t>14. Detection cycle завершён и результат логируется.</w:t>
      </w:r>
    </w:p>
    <w:p>
      <w:r>
        <w:rPr>
          <w:rFonts w:ascii="Arial" w:hAnsi="Arial"/>
          <w:b/>
          <w:i w:val="0"/>
          <w:sz w:val="26"/>
        </w:rPr>
        <w:t>7.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8. Event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Event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PluginAdded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Новый plugin/mod artifact обнаружен.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PluginModified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Ранее известный artifact изменился.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PluginRemoved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Ранее известный artifact больше не обнаруживается.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PluginBaselineInitialized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Создан initial baseline.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PluginDetectionCompleted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Detection cycle завершён.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9. Baseline and Incremental Processing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является источником сравнения, а не источником gameplay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Baseline должен позволять определить, изменился ли artifact без полного повторного анализа неизменённых файлов.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успешной обработки новый state становится следующим baseline.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ошибке записи baseline нельзя считать новый state подтверждённым.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Система должна предотвращать бесконечный цикл повторного анализа одного и того же unchanged artifact.</w:t>
      </w:r>
    </w:p>
    <w:p>
      <w:r>
        <w:rPr>
          <w:rFonts w:ascii="Arial" w:hAnsi="Arial"/>
          <w:b/>
          <w:i w:val="0"/>
          <w:sz w:val="26"/>
        </w:rPr>
        <w:t>10. Security and Access Rules</w:t>
      </w:r>
    </w:p>
    <w:p>
      <w:pPr>
        <w:pStyle w:val="ListBullet"/>
      </w:pPr>
      <w:r>
        <w:rPr>
          <w:rFonts w:ascii="Arial" w:hAnsi="Arial"/>
          <w:b w:val="0"/>
          <w:i w:val="0"/>
          <w:sz w:val="21"/>
        </w:rPr>
        <w:t>Plugin Detection Subsystem работает только с путями, разрешёнными Configuration.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Системные и пользовательские файлы вне configured scope не сканируются.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plugin не получает права на выполнение кода только потому, что был обнаружен.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Анализ файлов отделён от их исполнения.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Результат detection считается untrusted input до прохождения validation.</w:t>
      </w:r>
    </w:p>
    <w:p>
      <w:r>
        <w:rPr>
          <w:rFonts w:ascii="Arial" w:hAnsi="Arial"/>
          <w:b/>
          <w:i w:val="0"/>
          <w:sz w:val="26"/>
        </w:rPr>
        <w:t>11.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Baseline missing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Создать initial baseline без ложного события Modified для всех файлов.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Artifact unreadable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Зафиксировать detection error; не удалять старый baseline без подтверждения.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Hash calculation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Использовать допустимый fallback signal или назначить artifact на recheck.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Partial scan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обновлять baseline как fully authoritative; сохранить partial-run status.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подтверждать новый baseline; сохранить recovery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Malformed plugin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Сохранить artifact change, но не продолжать unsafe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Large change set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Обработать через queue/batch policy, не блокируя весь runtime.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Performance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должен быть incremental, а не full-scan по умолчанию.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Неизменённые artifacts не проходят повторный deep analysis.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Hashing и analysis могут выполняться асинхронно.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Detection должен иметь budget/limits, чтобы не конкурировать с игровым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Очередь изменённых artifacts должна поддерживать приоритет и повторную обработку.</w:t>
      </w:r>
    </w:p>
    <w:p>
      <w:r>
        <w:rPr>
          <w:rFonts w:ascii="Arial" w:hAnsi="Arial"/>
          <w:b/>
          <w:i w:val="0"/>
          <w:sz w:val="26"/>
        </w:rPr>
        <w:t>13.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Состояние plugin environment классифицировано.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Изменившиеся artifacts имеют detection records.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baseline сохранён только после успешной фиксации результата.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Соответствующие events опубликованы.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Никакие неизменённые artifacts не были без необходимости полностью переанализированы.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Обнаруженный новый plugin не получил автоматических игровых прав только из-за факта обнаружения.</w:t>
      </w:r>
    </w:p>
    <w:p>
      <w:r>
        <w:rPr>
          <w:rFonts w:ascii="Arial" w:hAnsi="Arial"/>
          <w:b/>
          <w:i w:val="0"/>
          <w:sz w:val="26"/>
        </w:rPr>
        <w:t>14.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интеграции и доступа.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связи detector с остальными слоями.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Поток detection result и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Граница v1.0 и ограничения full automation.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Будущее архитектурное решение по стратегии detection.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Интеграционная граница.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Публикация detection events.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04: SD-003 Plugin Detection.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05 / SD-004 Save World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05 — SD-004 Save World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SD-004 — Save World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последовательность сохранения критического состояния World Engine в Version 1.0. Сценарий показывает, как запрос на сохранение проходит от игры через Game Adapter и Save Manager к Repository и Database, с контролем согласованности, ошибок и подтверждения результата.</w:t>
      </w:r>
    </w:p>
    <w:p>
      <w:r>
        <w:rPr>
          <w:rFonts w:ascii="Arial" w:hAnsi="Arial"/>
          <w:b/>
          <w:i w:val="0"/>
          <w:sz w:val="26"/>
        </w:rPr>
        <w:t>2. Scope</w:t>
      </w:r>
    </w:p>
    <w:p>
      <w:r>
        <w:rPr>
          <w:rFonts w:ascii="Arial" w:hAnsi="Arial"/>
          <w:b w:val="0"/>
          <w:i w:val="0"/>
          <w:sz w:val="21"/>
        </w:rPr>
        <w:t>Сценарий охватывает управляемое сохранение состояния, которым владеет World Engine: состояние NPC, память, отношения, квестовый контекст и другие persistence-relevant данные, определённые архитектурой v1.0.</w:t>
      </w:r>
    </w:p>
    <w:p>
      <w:r>
        <w:rPr>
          <w:rFonts w:ascii="Arial" w:hAnsi="Arial"/>
          <w:b w:val="0"/>
          <w:i w:val="0"/>
          <w:sz w:val="21"/>
        </w:rPr>
        <w:t>Save World не означает сохранение каждой внутренней структуры каждого процесса. Сохраняется только состояние, определённое persistence contract.</w:t>
      </w:r>
    </w:p>
    <w:p>
      <w:r>
        <w:rPr>
          <w:rFonts w:ascii="Arial" w:hAnsi="Arial"/>
          <w:b/>
          <w:i w:val="0"/>
          <w:sz w:val="26"/>
        </w:rPr>
        <w:t>3.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Игра и World Engine запущены.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доступен и находится в согласованном состоянии.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и Database доступны либо способны сообщить controlled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state имеет валидный snapshot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Нет другой несовместимой операции сохранения, блокирующей текущий save request.</w:t>
      </w:r>
    </w:p>
    <w:p>
      <w:r>
        <w:rPr>
          <w:rFonts w:ascii="Arial" w:hAnsi="Arial"/>
          <w:b/>
          <w:i w:val="0"/>
          <w:sz w:val="26"/>
        </w:rPr>
        <w:t>4.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Инициирует сохранение, если save triggered manually.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Передаёт запрос на сохранение/контекст текущей игровой сессии.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Преобразует игровой save request во внутренний контракт.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lifecycle save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Оркестрирует создание snapshot и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Предоставляют свои persistence-relevant state snapshots.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Единая граница доступа к persistence storage.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 versioned persistent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 необходимости публикует SaveStarted/SaveCompleted/SaveFailed.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Main Flow</w:t>
      </w:r>
    </w:p>
    <w:p>
      <w:r>
        <w:rPr>
          <w:rFonts w:ascii="Consolas" w:hAnsi="Consolas"/>
          <w:b w:val="0"/>
          <w:i w:val="0"/>
          <w:sz w:val="19"/>
        </w:rPr>
        <w:t>1. Player → Skyrim: инициирует Save (или игра инициирует save request).</w:t>
      </w:r>
    </w:p>
    <w:p>
      <w:r>
        <w:rPr>
          <w:rFonts w:ascii="Consolas" w:hAnsi="Consolas"/>
          <w:b w:val="0"/>
          <w:i w:val="0"/>
          <w:sz w:val="19"/>
        </w:rPr>
        <w:t>2. Skyrim → Game Adapter: передаёт SaveRequest.</w:t>
      </w:r>
    </w:p>
    <w:p>
      <w:r>
        <w:rPr>
          <w:rFonts w:ascii="Consolas" w:hAnsi="Consolas"/>
          <w:b w:val="0"/>
          <w:i w:val="0"/>
          <w:sz w:val="19"/>
        </w:rPr>
        <w:t>3. Game Adapter → Core: передаёт нормализованный save command.</w:t>
      </w:r>
    </w:p>
    <w:p>
      <w:r>
        <w:rPr>
          <w:rFonts w:ascii="Consolas" w:hAnsi="Consolas"/>
          <w:b w:val="0"/>
          <w:i w:val="0"/>
          <w:sz w:val="19"/>
        </w:rPr>
        <w:t>4. Core → Save Manager: запускает save operation.</w:t>
      </w:r>
    </w:p>
    <w:p>
      <w:r>
        <w:rPr>
          <w:rFonts w:ascii="Consolas" w:hAnsi="Consolas"/>
          <w:b w:val="0"/>
          <w:i w:val="0"/>
          <w:sz w:val="19"/>
        </w:rPr>
        <w:t>5. Save Manager → Event Engine: публикует SaveStarted.</w:t>
      </w:r>
    </w:p>
    <w:p>
      <w:r>
        <w:rPr>
          <w:rFonts w:ascii="Consolas" w:hAnsi="Consolas"/>
          <w:b w:val="0"/>
          <w:i w:val="0"/>
          <w:sz w:val="19"/>
        </w:rPr>
        <w:t>6. Save Manager: создаёт snapshot boundary для текущего world state.</w:t>
      </w:r>
    </w:p>
    <w:p>
      <w:r>
        <w:rPr>
          <w:rFonts w:ascii="Consolas" w:hAnsi="Consolas"/>
          <w:b w:val="0"/>
          <w:i w:val="0"/>
          <w:sz w:val="19"/>
        </w:rPr>
        <w:t>7. Save Manager → Simulation Modules: запрашивает согласованные persistence snapshots.</w:t>
      </w:r>
    </w:p>
    <w:p>
      <w:r>
        <w:rPr>
          <w:rFonts w:ascii="Consolas" w:hAnsi="Consolas"/>
          <w:b w:val="0"/>
          <w:i w:val="0"/>
          <w:sz w:val="19"/>
        </w:rPr>
        <w:t>8. Simulation Modules → Save Manager: возвращают свои snapshot fragments.</w:t>
      </w:r>
    </w:p>
    <w:p>
      <w:r>
        <w:rPr>
          <w:rFonts w:ascii="Consolas" w:hAnsi="Consolas"/>
          <w:b w:val="0"/>
          <w:i w:val="0"/>
          <w:sz w:val="19"/>
        </w:rPr>
        <w:t>9. Save Manager: собирает composite world snapshot и добавляет metadata/version information.</w:t>
      </w:r>
    </w:p>
    <w:p>
      <w:r>
        <w:rPr>
          <w:rFonts w:ascii="Consolas" w:hAnsi="Consolas"/>
          <w:b w:val="0"/>
          <w:i w:val="0"/>
          <w:sz w:val="19"/>
        </w:rPr>
        <w:t>10. Save Manager → Repository: передаёт snapshot через persistence contract.</w:t>
      </w:r>
    </w:p>
    <w:p>
      <w:r>
        <w:rPr>
          <w:rFonts w:ascii="Consolas" w:hAnsi="Consolas"/>
          <w:b w:val="0"/>
          <w:i w:val="0"/>
          <w:sz w:val="19"/>
        </w:rPr>
        <w:t>11. Repository → Database: выполняет controlled transaction/write.</w:t>
      </w:r>
    </w:p>
    <w:p>
      <w:r>
        <w:rPr>
          <w:rFonts w:ascii="Consolas" w:hAnsi="Consolas"/>
          <w:b w:val="0"/>
          <w:i w:val="0"/>
          <w:sz w:val="19"/>
        </w:rPr>
        <w:t>12. Database → Repository: подтверждает успешную фиксацию.</w:t>
      </w:r>
    </w:p>
    <w:p>
      <w:r>
        <w:rPr>
          <w:rFonts w:ascii="Consolas" w:hAnsi="Consolas"/>
          <w:b w:val="0"/>
          <w:i w:val="0"/>
          <w:sz w:val="19"/>
        </w:rPr>
        <w:t>13. Repository → Save Manager: возвращает persistence result.</w:t>
      </w:r>
    </w:p>
    <w:p>
      <w:r>
        <w:rPr>
          <w:rFonts w:ascii="Consolas" w:hAnsi="Consolas"/>
          <w:b w:val="0"/>
          <w:i w:val="0"/>
          <w:sz w:val="19"/>
        </w:rPr>
        <w:t>14. Save Manager: фиксирует save metadata и успешный version/checkpoint.</w:t>
      </w:r>
    </w:p>
    <w:p>
      <w:r>
        <w:rPr>
          <w:rFonts w:ascii="Consolas" w:hAnsi="Consolas"/>
          <w:b w:val="0"/>
          <w:i w:val="0"/>
          <w:sz w:val="19"/>
        </w:rPr>
        <w:t>15. Save Manager → Event Engine: публикует SaveCompleted.</w:t>
      </w:r>
    </w:p>
    <w:p>
      <w:r>
        <w:rPr>
          <w:rFonts w:ascii="Consolas" w:hAnsi="Consolas"/>
          <w:b w:val="0"/>
          <w:i w:val="0"/>
          <w:sz w:val="19"/>
        </w:rPr>
        <w:t>16. Game Adapter → Skyrim: возвращает успешный save result.</w:t>
      </w:r>
    </w:p>
    <w:p>
      <w:r>
        <w:rPr>
          <w:rFonts w:ascii="Consolas" w:hAnsi="Consolas"/>
          <w:b w:val="0"/>
          <w:i w:val="0"/>
          <w:sz w:val="19"/>
        </w:rPr>
        <w:t>17. Skyrim → Player: отображает/подтверждает сохранение.</w:t>
      </w:r>
    </w:p>
    <w:p>
      <w:r>
        <w:rPr>
          <w:rFonts w:ascii="Arial" w:hAnsi="Arial"/>
          <w:b/>
          <w:i w:val="0"/>
          <w:sz w:val="26"/>
        </w:rPr>
        <w:t>6.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7. Snapshot Composition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Snapshot состоит только из состояния, входящего в persistence contract.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module snapshot должен иметь version/compatibility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Composite Snapshot должен иметь собственную schema/version identifier.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Внутренние runtime objects не должны напрямую сериализоваться без явно определённого persistence model.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Transient state, который не должен переживать перезапуск, не включается в persistent snapshot.</w:t>
      </w:r>
    </w:p>
    <w:p>
      <w:r>
        <w:rPr>
          <w:rFonts w:ascii="Arial" w:hAnsi="Arial"/>
          <w:b/>
          <w:i w:val="0"/>
          <w:sz w:val="26"/>
        </w:rPr>
        <w:t>8. Consistency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определяет границу snapshot, чтобы избежать смешивания несвязанных временных состояний.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Запись должна выполняться атомарно на уровне согласованного persistence contract, насколько это поддерживается storage implementation.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частичном сбое нельзя считать snapshot успешно сохранённым.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Успешный SaveCompleted публикуется только после подтверждённой фиксации данных.</w:t>
      </w:r>
    </w:p>
    <w:p>
      <w:r>
        <w:rPr>
          <w:rFonts w:ascii="Arial" w:hAnsi="Arial"/>
          <w:b/>
          <w:i w:val="0"/>
          <w:sz w:val="26"/>
        </w:rPr>
        <w:t>9. Save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Handling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Manual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 explicitly requests save.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Game-triggered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 converts external save request.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Periodic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may request controlled save according to configuration.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Persistence-relevant checkpoint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may trigger save after configured critical world changes.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Shutdown save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Only if explicitly supported and safe; should not block indefinite shutdown.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10.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Snapshot generation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fails; no SaveCompleted event.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snapshot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Abort or mark controlled failure according to save policy; never silently omit required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Do not report success; preserve diagnostics/recovery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transaction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Rollback/abort write where supported; previous valid save remains authoritative.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Concurrent save request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Queue, reject, or coalesce according to explicit concurrency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mismatch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incompatible snapshot and report migration/versioning requirement.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Disk/storage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SaveFailed result; do not corrupt last known valid save.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11. Recovery and Durability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успешно подтверждённый save остаётся authoritative state при неудаче следующей записи.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должен различать started, completed и failed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information должна позволять диагностировать место сбоя.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Backup/rotation policy определяется отдельной Persistence/Backup документацией.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operation не должен тихо скрывать частичный failure.</w:t>
      </w:r>
    </w:p>
    <w:p>
      <w:r>
        <w:rPr>
          <w:rFonts w:ascii="Arial" w:hAnsi="Arial"/>
          <w:b/>
          <w:i w:val="0"/>
          <w:sz w:val="26"/>
        </w:rPr>
        <w:t>12.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Создание snapshot не должно без необходимости блокировать весь runtime.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Тяжёлые serialization/storage операции должны иметь контролируемое выполнение.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Размер snapshot должен быть измерим и логироваться.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latency должна быть наблюдаемой для диагностики производительности.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Механизм incremental/delta persistence может быть введён позднее, если он не требуется для v1.0.</w:t>
      </w:r>
    </w:p>
    <w:p>
      <w:r>
        <w:rPr>
          <w:rFonts w:ascii="Arial" w:hAnsi="Arial"/>
          <w:b/>
          <w:i w:val="0"/>
          <w:sz w:val="26"/>
        </w:rPr>
        <w:t>13.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Критическое состояние мира сохранено и подтверждено, либо явно зафиксирован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Последний authoritative save остаётся доступным.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SaveCompleted или SaveFailed имеет связанный operation/checkpoint identifier.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один модуль не записал данные в Database в обход Repository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Сохранённый snapshot совместим с определённой version/schema policy.</w:t>
      </w:r>
    </w:p>
    <w:p>
      <w:r>
        <w:rPr>
          <w:rFonts w:ascii="Arial" w:hAnsi="Arial"/>
          <w:b/>
          <w:i w:val="0"/>
          <w:sz w:val="26"/>
        </w:rPr>
        <w:t>14.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общие компоненты.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направление persistence data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Ограничивает прямой доступ к Database.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разрешённые зависимости 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детальная спецификация save subsystem.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MOD-001 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Координация lifecycle.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lifecycle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storage architecture.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Будущее архитектурное решение по save strategy.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05: SD-004 Save World.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06 / SD-005 Load World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06 — SD-005 Load World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SD-005 — Load World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последовательность загрузки сохранённого состояния World Engine. Сценарий показывает, как сохранённый snapshot выбирается, проверяется, загружается через Repository, валидируется и безопасно применяется к Simulation Modules перед восстановлением игрового состояния.</w:t>
      </w:r>
    </w:p>
    <w:p>
      <w:r>
        <w:rPr>
          <w:rFonts w:ascii="Arial" w:hAnsi="Arial"/>
          <w:b/>
          <w:i w:val="0"/>
          <w:sz w:val="26"/>
        </w:rPr>
        <w:t>2. Scope</w:t>
      </w:r>
    </w:p>
    <w:p>
      <w:r>
        <w:rPr>
          <w:rFonts w:ascii="Arial" w:hAnsi="Arial"/>
          <w:b w:val="0"/>
          <w:i w:val="0"/>
          <w:sz w:val="21"/>
        </w:rPr>
        <w:t>Сценарий охватывает загрузку persistence state, необходимого для восстановления Version 1.0: состояние NPC, Memory, Relationships, Quest context и прочих данных, определённых persistence contract.</w:t>
      </w:r>
    </w:p>
    <w:p>
      <w:r>
        <w:rPr>
          <w:rFonts w:ascii="Arial" w:hAnsi="Arial"/>
          <w:b w:val="0"/>
          <w:i w:val="0"/>
          <w:sz w:val="21"/>
        </w:rPr>
        <w:t>Главная цель загрузки — восстановить согласованное состояние. Нельзя считать мир загруженным, если только часть критического состояния была применена без контролируемой обработки ошибки.</w:t>
      </w:r>
    </w:p>
    <w:p>
      <w:r>
        <w:rPr>
          <w:rFonts w:ascii="Arial" w:hAnsi="Arial"/>
          <w:b/>
          <w:i w:val="0"/>
          <w:sz w:val="26"/>
        </w:rPr>
        <w:t>3.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Skyrim и World Engine готовы к загрузке мира.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Manager доступен.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Существует выбранный save/snapshot либо система может сообщить, что он отсутствует.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Repository и Database доступны либо способны вернуть контролируемый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Версия/schema snapshot известна или может быть определена по metadata.</w:t>
      </w:r>
    </w:p>
    <w:p>
      <w:r>
        <w:rPr>
          <w:rFonts w:ascii="Arial" w:hAnsi="Arial"/>
          <w:b/>
          <w:i w:val="0"/>
          <w:sz w:val="26"/>
        </w:rPr>
        <w:t>4.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Выбирает или инициирует загрузку.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Передаёт LoadRequest и принимает восстановленное состояние.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Преобразует игровой запрос в внутренний load command.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lifecycle загрузки.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Оркестрирует чтение, validation, migration и application.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Контролируемая граница чтения persistence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Хранит сохранённые snapshots.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Migration/Versioning 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 необходимости преобразует совместимый старый schema version.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Принимают validated state fragments.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LoadStarted/LoadCompleted/LoadFailed.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Main Flow</w:t>
      </w:r>
    </w:p>
    <w:p>
      <w:r>
        <w:rPr>
          <w:rFonts w:ascii="Consolas" w:hAnsi="Consolas"/>
          <w:b w:val="0"/>
          <w:i w:val="0"/>
          <w:sz w:val="19"/>
        </w:rPr>
        <w:t>1. Player → Skyrim: выбирает save/snapshot.</w:t>
      </w:r>
    </w:p>
    <w:p>
      <w:r>
        <w:rPr>
          <w:rFonts w:ascii="Consolas" w:hAnsi="Consolas"/>
          <w:b w:val="0"/>
          <w:i w:val="0"/>
          <w:sz w:val="19"/>
        </w:rPr>
        <w:t>2. Skyrim → Game Adapter: отправляет LoadRequest.</w:t>
      </w:r>
    </w:p>
    <w:p>
      <w:r>
        <w:rPr>
          <w:rFonts w:ascii="Consolas" w:hAnsi="Consolas"/>
          <w:b w:val="0"/>
          <w:i w:val="0"/>
          <w:sz w:val="19"/>
        </w:rPr>
        <w:t>3. Game Adapter → Core: передаёт нормализованный load command.</w:t>
      </w:r>
    </w:p>
    <w:p>
      <w:r>
        <w:rPr>
          <w:rFonts w:ascii="Consolas" w:hAnsi="Consolas"/>
          <w:b w:val="0"/>
          <w:i w:val="0"/>
          <w:sz w:val="19"/>
        </w:rPr>
        <w:t>4. Core → Save Manager: запускает load operation.</w:t>
      </w:r>
    </w:p>
    <w:p>
      <w:r>
        <w:rPr>
          <w:rFonts w:ascii="Consolas" w:hAnsi="Consolas"/>
          <w:b w:val="0"/>
          <w:i w:val="0"/>
          <w:sz w:val="19"/>
        </w:rPr>
        <w:t>5. Save Manager → Event Engine: публикует LoadStarted.</w:t>
      </w:r>
    </w:p>
    <w:p>
      <w:r>
        <w:rPr>
          <w:rFonts w:ascii="Consolas" w:hAnsi="Consolas"/>
          <w:b w:val="0"/>
          <w:i w:val="0"/>
          <w:sz w:val="19"/>
        </w:rPr>
        <w:t>6. Save Manager → Repository: запрашивает metadata и snapshot.</w:t>
      </w:r>
    </w:p>
    <w:p>
      <w:r>
        <w:rPr>
          <w:rFonts w:ascii="Consolas" w:hAnsi="Consolas"/>
          <w:b w:val="0"/>
          <w:i w:val="0"/>
          <w:sz w:val="19"/>
        </w:rPr>
        <w:t>7. Repository → Database: читает выбранный snapshot.</w:t>
      </w:r>
    </w:p>
    <w:p>
      <w:r>
        <w:rPr>
          <w:rFonts w:ascii="Consolas" w:hAnsi="Consolas"/>
          <w:b w:val="0"/>
          <w:i w:val="0"/>
          <w:sz w:val="19"/>
        </w:rPr>
        <w:t>8. Database → Repository: возвращает snapshot и metadata.</w:t>
      </w:r>
    </w:p>
    <w:p>
      <w:r>
        <w:rPr>
          <w:rFonts w:ascii="Consolas" w:hAnsi="Consolas"/>
          <w:b w:val="0"/>
          <w:i w:val="0"/>
          <w:sz w:val="19"/>
        </w:rPr>
        <w:t>9. Repository → Save Manager: передаёт persistence package.</w:t>
      </w:r>
    </w:p>
    <w:p>
      <w:r>
        <w:rPr>
          <w:rFonts w:ascii="Consolas" w:hAnsi="Consolas"/>
          <w:b w:val="0"/>
          <w:i w:val="0"/>
          <w:sz w:val="19"/>
        </w:rPr>
        <w:t>10. Save Manager: проверяет integrity, schema/version и обязательные поля.</w:t>
      </w:r>
    </w:p>
    <w:p>
      <w:r>
        <w:rPr>
          <w:rFonts w:ascii="Consolas" w:hAnsi="Consolas"/>
          <w:b w:val="0"/>
          <w:i w:val="0"/>
          <w:sz w:val="19"/>
        </w:rPr>
        <w:t>11. Save Manager → Migration/Versioning Layer: при необходимости запускает совместимую migration.</w:t>
      </w:r>
    </w:p>
    <w:p>
      <w:r>
        <w:rPr>
          <w:rFonts w:ascii="Consolas" w:hAnsi="Consolas"/>
          <w:b w:val="0"/>
          <w:i w:val="0"/>
          <w:sz w:val="19"/>
        </w:rPr>
        <w:t>12. Migration/Versioning Layer → Save Manager: возвращает normalized snapshot.</w:t>
      </w:r>
    </w:p>
    <w:p>
      <w:r>
        <w:rPr>
          <w:rFonts w:ascii="Consolas" w:hAnsi="Consolas"/>
          <w:b w:val="0"/>
          <w:i w:val="0"/>
          <w:sz w:val="19"/>
        </w:rPr>
        <w:t>13. Save Manager: создаёт controlled load boundary.</w:t>
      </w:r>
    </w:p>
    <w:p>
      <w:r>
        <w:rPr>
          <w:rFonts w:ascii="Consolas" w:hAnsi="Consolas"/>
          <w:b w:val="0"/>
          <w:i w:val="0"/>
          <w:sz w:val="19"/>
        </w:rPr>
        <w:t>14. Save Manager → Simulation Modules: передаёт validated state fragments.</w:t>
      </w:r>
    </w:p>
    <w:p>
      <w:r>
        <w:rPr>
          <w:rFonts w:ascii="Consolas" w:hAnsi="Consolas"/>
          <w:b w:val="0"/>
          <w:i w:val="0"/>
          <w:sz w:val="19"/>
        </w:rPr>
        <w:t>15. Simulation Modules: восстанавливают Character, Memory, Relationship, Quest и другие состояния.</w:t>
      </w:r>
    </w:p>
    <w:p>
      <w:r>
        <w:rPr>
          <w:rFonts w:ascii="Consolas" w:hAnsi="Consolas"/>
          <w:b w:val="0"/>
          <w:i w:val="0"/>
          <w:sz w:val="19"/>
        </w:rPr>
        <w:t>16. Save Manager: выполняет cross-module consistency validation.</w:t>
      </w:r>
    </w:p>
    <w:p>
      <w:r>
        <w:rPr>
          <w:rFonts w:ascii="Consolas" w:hAnsi="Consolas"/>
          <w:b w:val="0"/>
          <w:i w:val="0"/>
          <w:sz w:val="19"/>
        </w:rPr>
        <w:t>17. Save Manager → Event Engine: публикует LoadCompleted.</w:t>
      </w:r>
    </w:p>
    <w:p>
      <w:r>
        <w:rPr>
          <w:rFonts w:ascii="Consolas" w:hAnsi="Consolas"/>
          <w:b w:val="0"/>
          <w:i w:val="0"/>
          <w:sz w:val="19"/>
        </w:rPr>
        <w:t>18. Core/Game Adapter → Skyrim: сообщает, что состояние World Engine готово.</w:t>
      </w:r>
    </w:p>
    <w:p>
      <w:r>
        <w:rPr>
          <w:rFonts w:ascii="Consolas" w:hAnsi="Consolas"/>
          <w:b w:val="0"/>
          <w:i w:val="0"/>
          <w:sz w:val="19"/>
        </w:rPr>
        <w:t>19. Skyrim → Player: завершает загрузку мира.</w:t>
      </w:r>
    </w:p>
    <w:p>
      <w:r>
        <w:rPr>
          <w:rFonts w:ascii="Arial" w:hAnsi="Arial"/>
          <w:b/>
          <w:i w:val="0"/>
          <w:sz w:val="26"/>
        </w:rPr>
        <w:t>6.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7. Snapshot Validation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Integrity должен быть проверен до применения snapshot.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Schema/version должен быть совместим с текущим runtime или иметь поддерживаемую migration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Обязательные fields должны присутствовать.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Неизвестные или неподдерживаемые критические fields не должны молча игнорироваться.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Неполный snapshot не должен считаться успешно загруженным без явно заданного compatibility policy.</w:t>
      </w:r>
    </w:p>
    <w:p>
      <w:r>
        <w:rPr>
          <w:rFonts w:ascii="Arial" w:hAnsi="Arial"/>
          <w:b/>
          <w:i w:val="0"/>
          <w:sz w:val="26"/>
        </w:rPr>
        <w:t>8. Migration and Versioning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выполняется до применения state к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поддерживаемая migration должна быть детерминированной и проверяемой.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не должна зависеть от AI inference.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поддерживаемый старый schema version приводит к controlled failure.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migration нормализованный snapshot должен иметь текущую canonical schema version.</w:t>
      </w:r>
    </w:p>
    <w:p>
      <w:r>
        <w:rPr>
          <w:rFonts w:ascii="Arial" w:hAnsi="Arial"/>
          <w:b/>
          <w:i w:val="0"/>
          <w:sz w:val="26"/>
        </w:rPr>
        <w:t>9. State Application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Modules получают только validated state fragments.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Один модуль не должен напрямую восстанавливать внутреннее состояние другого модуля.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Порядок восстановления должен учитывать архитектурные зависимости.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невозможности безопасно применить критический state система не должна объявлять LoadCompleted.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Transient runtime state создаётся заново, если persistence contract не требует его восстановления.</w:t>
      </w:r>
    </w:p>
    <w:p>
      <w:r>
        <w:rPr>
          <w:rFonts w:ascii="Arial" w:hAnsi="Arial"/>
          <w:b/>
          <w:i w:val="0"/>
          <w:sz w:val="26"/>
        </w:rPr>
        <w:t>10. Consistency and Recovery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После применения fragments Save Manager выполняет cross-module consistency check.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Проверяются ссылки между entities, relationships, memories и quest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При ошибке до полного завершения загрузки runtime должен перейти в controlled recovery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Предыдущий рабочий runtime state не должен быть незаметно частично заменён повреждёнными данными.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Recovery path должен предоставлять диагностический идентификатор операции.</w:t>
      </w:r>
    </w:p>
    <w:p>
      <w:r>
        <w:rPr>
          <w:rFonts w:ascii="Arial" w:hAnsi="Arial"/>
          <w:b/>
          <w:i w:val="0"/>
          <w:sz w:val="26"/>
        </w:rPr>
        <w:t>11.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not found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LoadFailed; не применять частичное состояние.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Corrupted snapshot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Отменить application и сообщить integrity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Schema mismatch without migration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LoadFailed с указанием compatibility problem.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Migration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применять normalized state; сохранить diagnostics.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Missing required module 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объявлять LoadCompleted; controlled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Cross-module consistency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Остановить завершение загрузки и перейти в recovery.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Контролируемый LoadFailed; runtime остаётся под контролем.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Performance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Чтение snapshot не должно блокировать больше компонентов, чем необходимо.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Migration и deserialization могут выполняться вне критического game-render path, если это поддерживает интеграция.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Размер и время загрузки должны логироваться.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Большие state fragments могут обрабатываться по контролируемым batch boundaries.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Восстановление не должно приводить к неконтролируемому множественному вызову AI.</w:t>
      </w:r>
    </w:p>
    <w:p>
      <w:r>
        <w:rPr>
          <w:rFonts w:ascii="Arial" w:hAnsi="Arial"/>
          <w:b/>
          <w:i w:val="0"/>
          <w:sz w:val="26"/>
        </w:rPr>
        <w:t>13.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Validated snapshot либо успешно применён, либо явно зарегистрирован LoadFailed.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Character, Memory, Relationship и Quest states согласованы.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Schema version runtime state соответствует текущей canonical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Ни один модуль не прочитал Database в обход Repository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Skyrim получил сигнал только после успешной подготовки World Engine state.</w:t>
      </w:r>
    </w:p>
    <w:p>
      <w:r>
        <w:rPr>
          <w:rFonts w:ascii="Arial" w:hAnsi="Arial"/>
          <w:b/>
          <w:i w:val="0"/>
          <w:sz w:val="26"/>
        </w:rPr>
        <w:t>14.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Общие компоненты и границы.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load flow.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Правила хранения и взаимодействий.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Зависимости Save Manager и simulation modules.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ARCH-011 Save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детальная архитектура save/load.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спецификация Save Manager.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Database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структура persistence storage.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ADR-005 Save 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Архитектурные решения по save/load.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15.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06: SD-005 Load World.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07 / SD-006 Scheduled World Update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07 — SD-006 Scheduled World Update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SD-006 — Scheduled World Update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выполнение периодического фонового обновления мира через Scheduler. Сценарий показывает, как наступление запланированного времени запускает контролируемую последовательность событий и выборочную обработку модулей без необходимости постоянного участия игрока или прямых вызовов между игровыми подсистемами.</w:t>
      </w:r>
    </w:p>
    <w:p>
      <w:r>
        <w:rPr>
          <w:rFonts w:ascii="Arial" w:hAnsi="Arial"/>
          <w:b/>
          <w:i w:val="0"/>
          <w:sz w:val="26"/>
        </w:rPr>
        <w:t>2. Scope</w:t>
      </w:r>
    </w:p>
    <w:p>
      <w:r>
        <w:rPr>
          <w:rFonts w:ascii="Arial" w:hAnsi="Arial"/>
          <w:b w:val="0"/>
          <w:i w:val="0"/>
          <w:sz w:val="21"/>
        </w:rPr>
        <w:t>В Version 1.0 Scheduler поддерживает ограниченный набор плановых задач, необходимых для поддержания состояния World Engine. Сценарий не предполагает полномасштабную автономную симуляцию всей экономики и политики; такие функции остаются в будущих версиях.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Периодические задачи должны быть определены Configuration/Scheduler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каждая задача запускает все simulation modules.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Задачи должны иметь budget/priority и быть отменяемыми или отложенными.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Фоновые обновления не должны неконтролируемо блокировать игровой runtime.</w:t>
      </w:r>
    </w:p>
    <w:p>
      <w:r>
        <w:rPr>
          <w:rFonts w:ascii="Arial" w:hAnsi="Arial"/>
          <w:b/>
          <w:i w:val="0"/>
          <w:sz w:val="26"/>
        </w:rPr>
        <w:t>3.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Core и Scheduler запущены.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Configuration содержит активные schedules и execution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доступен.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Необходимые simulation modules зарегистрированы.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доступна для сохранения persistence-relevant changes.</w:t>
      </w:r>
    </w:p>
    <w:p>
      <w:r>
        <w:rPr>
          <w:rFonts w:ascii="Arial" w:hAnsi="Arial"/>
          <w:b/>
          <w:i w:val="0"/>
          <w:sz w:val="26"/>
        </w:rPr>
        <w:t>4.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System Clock / Game Time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временной trigger.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Определяет, какую задачу и когда запускать.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Координирует lifecycle scheduled operation.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scheduled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Simulation Modules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Обрабатывают только релевантные им задания/события.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Сохраняет изменения, если они persistence-relevant.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Repository / Database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Долговременное хранение при необходимости.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Diagnostics / Metrics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Фиксируют execution, duration, failures и result.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5. Trigger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Game-time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Задача запускается при достижении заданного игрового времени.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Real-time interval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Задача запускается через configurable real-time interval.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Event-triggered schedule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Предыдущим событием создано право на следующую planned execution.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Startup catch-up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 загрузки Scheduler может обнаружить пропущенные задачи согласно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Main Flow</w:t>
      </w:r>
    </w:p>
    <w:p>
      <w:r>
        <w:rPr>
          <w:rFonts w:ascii="Consolas" w:hAnsi="Consolas"/>
          <w:b w:val="0"/>
          <w:i w:val="0"/>
          <w:sz w:val="19"/>
        </w:rPr>
        <w:t>1. System Clock / Game Time → Scheduler: сигнализирует наступление scheduled execution.</w:t>
      </w:r>
    </w:p>
    <w:p>
      <w:r>
        <w:rPr>
          <w:rFonts w:ascii="Consolas" w:hAnsi="Consolas"/>
          <w:b w:val="0"/>
          <w:i w:val="0"/>
          <w:sz w:val="19"/>
        </w:rPr>
        <w:t>2. Scheduler: проверяет task configuration, enabled state, priority и execution constraints.</w:t>
      </w:r>
    </w:p>
    <w:p>
      <w:r>
        <w:rPr>
          <w:rFonts w:ascii="Consolas" w:hAnsi="Consolas"/>
          <w:b w:val="0"/>
          <w:i w:val="0"/>
          <w:sz w:val="19"/>
        </w:rPr>
        <w:t>3. Scheduler → Core: сообщает о готовой scheduled task.</w:t>
      </w:r>
    </w:p>
    <w:p>
      <w:r>
        <w:rPr>
          <w:rFonts w:ascii="Consolas" w:hAnsi="Consolas"/>
          <w:b w:val="0"/>
          <w:i w:val="0"/>
          <w:sz w:val="19"/>
        </w:rPr>
        <w:t>4. Core → Event Engine: публикует ScheduledTaskTriggered event.</w:t>
      </w:r>
    </w:p>
    <w:p>
      <w:r>
        <w:rPr>
          <w:rFonts w:ascii="Consolas" w:hAnsi="Consolas"/>
          <w:b w:val="0"/>
          <w:i w:val="0"/>
          <w:sz w:val="19"/>
        </w:rPr>
        <w:t>5. Event Engine: доставляет событие только зарегистрированным заинтересованным handlers.</w:t>
      </w:r>
    </w:p>
    <w:p>
      <w:r>
        <w:rPr>
          <w:rFonts w:ascii="Consolas" w:hAnsi="Consolas"/>
          <w:b w:val="0"/>
          <w:i w:val="0"/>
          <w:sz w:val="19"/>
        </w:rPr>
        <w:t>6. Relevant Simulation Modules: выполняют соответствующие update operations.</w:t>
      </w:r>
    </w:p>
    <w:p>
      <w:r>
        <w:rPr>
          <w:rFonts w:ascii="Consolas" w:hAnsi="Consolas"/>
          <w:b w:val="0"/>
          <w:i w:val="0"/>
          <w:sz w:val="19"/>
        </w:rPr>
        <w:t>7. Каждый handler возвращает result/status и, если нужно, создаёт дополнительные domain events.</w:t>
      </w:r>
    </w:p>
    <w:p>
      <w:r>
        <w:rPr>
          <w:rFonts w:ascii="Consolas" w:hAnsi="Consolas"/>
          <w:b w:val="0"/>
          <w:i w:val="0"/>
          <w:sz w:val="19"/>
        </w:rPr>
        <w:t>8. Event Engine: маршрутизирует новые events по утверждённым contracts.</w:t>
      </w:r>
    </w:p>
    <w:p>
      <w:r>
        <w:rPr>
          <w:rFonts w:ascii="Consolas" w:hAnsi="Consolas"/>
          <w:b w:val="0"/>
          <w:i w:val="0"/>
          <w:sz w:val="19"/>
        </w:rPr>
        <w:t>9. Scheduler/Core: собирает execution status, duration и failures.</w:t>
      </w:r>
    </w:p>
    <w:p>
      <w:r>
        <w:rPr>
          <w:rFonts w:ascii="Consolas" w:hAnsi="Consolas"/>
          <w:b w:val="0"/>
          <w:i w:val="0"/>
          <w:sz w:val="19"/>
        </w:rPr>
        <w:t>10. Если изменён persistence-relevant state, Scheduler/Core → Save Manager: инициирует controlled save/checkpoint согласно policy.</w:t>
      </w:r>
    </w:p>
    <w:p>
      <w:r>
        <w:rPr>
          <w:rFonts w:ascii="Consolas" w:hAnsi="Consolas"/>
          <w:b w:val="0"/>
          <w:i w:val="0"/>
          <w:sz w:val="19"/>
        </w:rPr>
        <w:t>11. Save Manager → Repository/Database: сохраняет необходимые изменения.</w:t>
      </w:r>
    </w:p>
    <w:p>
      <w:r>
        <w:rPr>
          <w:rFonts w:ascii="Consolas" w:hAnsi="Consolas"/>
          <w:b w:val="0"/>
          <w:i w:val="0"/>
          <w:sz w:val="19"/>
        </w:rPr>
        <w:t>12. Diagnostics/Telemetry: фиксирует результат выполнения.</w:t>
      </w:r>
    </w:p>
    <w:p>
      <w:r>
        <w:rPr>
          <w:rFonts w:ascii="Consolas" w:hAnsi="Consolas"/>
          <w:b w:val="0"/>
          <w:i w:val="0"/>
          <w:sz w:val="19"/>
        </w:rPr>
        <w:t>13. Scheduler: обновляет next-run state.</w:t>
      </w:r>
    </w:p>
    <w:p>
      <w:r>
        <w:rPr>
          <w:rFonts w:ascii="Arial" w:hAnsi="Arial"/>
          <w:b/>
          <w:i w:val="0"/>
          <w:sz w:val="26"/>
        </w:rPr>
        <w:t>7.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8. Task Execution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scheduled task должна иметь уникальный task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Task definition включает cadence/trigger, priority, enabled state и execution constraints.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Task handler не должен самостоятельно запускать произвольные другие модули в обход Event Engine.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обработка не требуется для текущего состояния мира, task должна завершаться без лишней работы.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Параллельный запуск одной и той же non-reentrant task должен быть запрещён или явно контролироваться.</w:t>
      </w:r>
    </w:p>
    <w:p>
      <w:r>
        <w:rPr>
          <w:rFonts w:ascii="Arial" w:hAnsi="Arial"/>
          <w:b/>
          <w:i w:val="0"/>
          <w:sz w:val="26"/>
        </w:rPr>
        <w:t>9. Event Propagation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отвечает за время и запуск задачи, но не владеет domain logic.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отвечает за доставку scheduled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modules сами определяют последствия своего события.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Если один update вызывает другой значимый результат, он публикуется как новый domain event.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Прямые Scheduler → Database или Scheduler → AI вызовы без необходимости не допускаются.</w:t>
      </w:r>
    </w:p>
    <w:p>
      <w:r>
        <w:rPr>
          <w:rFonts w:ascii="Arial" w:hAnsi="Arial"/>
          <w:b/>
          <w:i w:val="0"/>
          <w:sz w:val="26"/>
        </w:rPr>
        <w:t>10. Persistence Rules</w:t>
      </w:r>
    </w:p>
    <w:p>
      <w:r>
        <w:rPr>
          <w:rFonts w:ascii="Arial" w:hAnsi="Arial"/>
          <w:b w:val="0"/>
          <w:i w:val="0"/>
          <w:sz w:val="21"/>
        </w:rPr>
        <w:t>Не каждое scheduled update должно приводить к немедленному сохранению. Save Manager вызывается только при наличии persistence-relevant changes или по explicit checkpoint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Незначительные transient updates могут оставаться только в runtime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Критические изменения должны быть сохранены в соответствии с persistence policy.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Частые scheduled tasks не должны создавать неконтролируемое количество save operations.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Save batching/coalescing допускается как оптимизация при сохранении корректности.</w:t>
      </w:r>
    </w:p>
    <w:p>
      <w:r>
        <w:rPr>
          <w:rFonts w:ascii="Arial" w:hAnsi="Arial"/>
          <w:b/>
          <w:i w:val="0"/>
          <w:sz w:val="26"/>
        </w:rPr>
        <w:t>11. Catch-up and Missed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was offline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После запуска проверить missed schedules согласно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Single missed run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Запустить один catch-up или пропустить, если task не требует исторической обработки.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Many missed runs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воспроизводить все запуски без ограничений; использовать bounded catch-up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World time jumped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Recalculate due tasks according to their trigger semantics.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trigger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Prevent duplicate execution using task execution ID or idempotency rules.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disabled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Skip execution and record reason.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Handler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failure; do not execute hidden fallback calls.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Task timeout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Cancel/terminate according to task policy and record timeout.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Allow other independent handlers to continue where safe.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Record persistence failure; do not report overall persistence success.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 overload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Defer low-priority tasks according to budget policy.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Repeated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Backoff or disable task according to configured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Performance and Scheduling Constraints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должен иметь execution budget.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High-priority tasks получают преимущество перед низкоприоритетными.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Длительные задачи могут быть разбиты на batches.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не должен удерживать глобальную блокировку мира дольше необходимого.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Execution duration и queue depth должны быть наблюдаемыми.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Фоновые задачи должны учитывать текущую нагрузку игрового runtime.</w:t>
      </w:r>
    </w:p>
    <w:p>
      <w:r>
        <w:rPr>
          <w:rFonts w:ascii="Arial" w:hAnsi="Arial"/>
          <w:b/>
          <w:i w:val="0"/>
          <w:sz w:val="26"/>
        </w:rPr>
        <w:t>14.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Scheduled task завершилась успешно, пропущена контролируемо или завершилась с зарегистрированной ошибкой.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Все опубликованные domain events имеют traceable task/execution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Persistence-relevant changes либо сохранены, либо явно отмечены как failed.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обновил next-run state.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Не произошло неконтролируемого повторного выполнения одной и той же задачи.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Core, Event Engine и simulation layers.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Показывает фоновые data/event flows.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Ограничивает прямые взаимодействия.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Определяет разрешённые зависимости Scheduler.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MOD-012 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Будущая подробная спецификация Scheduler.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Публикация и доставка scheduled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MOD-013 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checkpoint.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Version 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07: SD-006 Scheduled World Update.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08 / SD-007 Knowledge Acquisition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08 — SD-007 Knowledge Acquisition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SD-007 — Knowledge Acquisition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ARCH-007 описывает сценарий получения нового игрового знания World Engine. Сценарий основан на двух вариантах, предусмотренных концепцией проекта: знание может появиться после обнаружения нового контента в mod/plugin environment или после того, как игрок непосредственно демонстрирует NPC новый объект и предлагает его изучить.</w:t>
      </w:r>
    </w:p>
    <w:p>
      <w:r>
        <w:rPr>
          <w:rFonts w:ascii="Arial" w:hAnsi="Arial"/>
          <w:b w:val="0"/>
          <w:i w:val="0"/>
          <w:sz w:val="21"/>
        </w:rPr>
        <w:t>В Version 1.0 основной целью является корректное принятие и сохранение нового knowledge candidate. Полная автоматическая диффузия знания по всему миру относится к будущему расширению и не считается обязательной частью MVP.</w:t>
      </w:r>
    </w:p>
    <w:p>
      <w:r>
        <w:rPr>
          <w:rFonts w:ascii="Arial" w:hAnsi="Arial"/>
          <w:b/>
          <w:i w:val="0"/>
          <w:sz w:val="26"/>
        </w:rPr>
        <w:t>2. Scenario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Variant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Trigger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 — Plugin-originated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обнаружил новый контент.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Новый weapon mod добавил неизвестный меч.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 — Player-originated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Игрок непосредственно показывает NPC новый объект.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Игрок приносит кузнецу новый меч и предлагает изучить его.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Scope Boundary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Acquisition не означает немедленное глобальное знание всех NPC.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Новый объект сначала считается knowledge candidate и проходит validation.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Ownership/source context должен быть сохранён: откуда возникло знание и кто его передал.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Время изучения, производства и распространения может быть смоделировано более поздними системами.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Engine остаётся отдельным будущим модулем/расширением.</w:t>
      </w:r>
    </w:p>
    <w:p>
      <w:r>
        <w:rPr>
          <w:rFonts w:ascii="Arial" w:hAnsi="Arial"/>
          <w:b/>
          <w:i w:val="0"/>
          <w:sz w:val="26"/>
        </w:rPr>
        <w:t>4. Preconditions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Object/content имеет идентифицируемый source/reference.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или Plugin Analysis может предоставить минимальные metadata.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NPC способен принять knowledge interaction в текущем состоянии.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Memory/Knowledge storage доступен.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Adapter доступен только если semantic interpretation действительно требуется.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player-originated variant объект существует в доступном игровом контексте.</w:t>
      </w:r>
    </w:p>
    <w:p>
      <w:r>
        <w:rPr>
          <w:rFonts w:ascii="Arial" w:hAnsi="Arial"/>
          <w:b/>
          <w:i w:val="0"/>
          <w:sz w:val="26"/>
        </w:rPr>
        <w:t>5.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Participant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Responsibility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Опционально инициирует демонстрацию нового объекта.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Skyrim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объект, NPC interaction и игровой контекст.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Нормализует object/interaction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 Subsystem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Для Variant A сообщает, что content environment изменился.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Analyzer (internal to Plugin Detection Subsystem)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Извлекает доступные сведения о новом 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Обрабатывает player-NPC conversational context.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Опционально интерпретирует описание/назначение объекта.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Memory Engine (knowledge capability)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Формирует и сохраняет knowledge candidate.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Character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Предоставляет capability/status NPC.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Может позже использовать acquisition timestamp и learning duration.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Публикует KnowledgeAcquired/KnowledgeCandidateCreated.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Manager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Сохраняет persistence-relevant knowledge state.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6. Main Flow — Variant A: Plugin-Originated</w:t>
      </w:r>
    </w:p>
    <w:p>
      <w:r>
        <w:rPr>
          <w:rFonts w:ascii="Arial" w:hAnsi="Arial"/>
          <w:b w:val="0"/>
          <w:i w:val="0"/>
          <w:sz w:val="21"/>
        </w:rPr>
        <w:t>1. Plugin Detection Subsystem: обнаруживает PluginAdded/PluginModified.</w:t>
      </w:r>
    </w:p>
    <w:p>
      <w:r>
        <w:rPr>
          <w:rFonts w:ascii="Arial" w:hAnsi="Arial"/>
          <w:b w:val="0"/>
          <w:i w:val="0"/>
          <w:sz w:val="21"/>
        </w:rPr>
        <w:t>2. Plugin Detection Subsystem → Plugin Analyzer (internal to Plugin Detection Subsystem): передаёт изменившийся artifact.</w:t>
      </w:r>
    </w:p>
    <w:p>
      <w:r>
        <w:rPr>
          <w:rFonts w:ascii="Arial" w:hAnsi="Arial"/>
          <w:b w:val="0"/>
          <w:i w:val="0"/>
          <w:sz w:val="21"/>
        </w:rPr>
        <w:t>3. Plugin Analyzer (internal to Plugin Detection Subsystem): извлекает доступные content metadata.</w:t>
      </w:r>
    </w:p>
    <w:p>
      <w:r>
        <w:rPr>
          <w:rFonts w:ascii="Arial" w:hAnsi="Arial"/>
          <w:b w:val="0"/>
          <w:i w:val="0"/>
          <w:sz w:val="21"/>
        </w:rPr>
        <w:t>4. Plugin Analyzer (internal to Plugin Detection Subsystem) → Event Engine: публикует ContentDiscovered.</w:t>
      </w:r>
    </w:p>
    <w:p>
      <w:r>
        <w:rPr>
          <w:rFonts w:ascii="Arial" w:hAnsi="Arial"/>
          <w:b w:val="0"/>
          <w:i w:val="0"/>
          <w:sz w:val="21"/>
        </w:rPr>
        <w:t>5. Memory Engine (knowledge capability)/Memory Engine получает ContentDiscovered.</w:t>
      </w:r>
    </w:p>
    <w:p>
      <w:r>
        <w:rPr>
          <w:rFonts w:ascii="Arial" w:hAnsi="Arial"/>
          <w:b w:val="0"/>
          <w:i w:val="0"/>
          <w:sz w:val="21"/>
        </w:rPr>
        <w:t>6. Memory Engine (knowledge capability): создаёт validated knowledge candidate.</w:t>
      </w:r>
    </w:p>
    <w:p>
      <w:r>
        <w:rPr>
          <w:rFonts w:ascii="Arial" w:hAnsi="Arial"/>
          <w:b w:val="0"/>
          <w:i w:val="0"/>
          <w:sz w:val="21"/>
        </w:rPr>
        <w:t>7. Memory Engine (knowledge capability): сохраняет source/provenance/context information.</w:t>
      </w:r>
    </w:p>
    <w:p>
      <w:r>
        <w:rPr>
          <w:rFonts w:ascii="Arial" w:hAnsi="Arial"/>
          <w:b w:val="0"/>
          <w:i w:val="0"/>
          <w:sz w:val="21"/>
        </w:rPr>
        <w:t>8. Memory Engine (knowledge capability) → Event Engine: публикует KnowledgeCandidateCreated.</w:t>
      </w:r>
    </w:p>
    <w:p>
      <w:r>
        <w:rPr>
          <w:rFonts w:ascii="Consolas" w:hAnsi="Consolas"/>
          <w:b w:val="0"/>
          <w:i w:val="0"/>
          <w:sz w:val="19"/>
        </w:rPr>
        <w:t>9. При необходимости Character/Organization/other systems могут подписаться на событие.</w:t>
      </w:r>
    </w:p>
    <w:p>
      <w:r>
        <w:rPr>
          <w:rFonts w:ascii="Consolas" w:hAnsi="Consolas"/>
          <w:b w:val="0"/>
          <w:i w:val="0"/>
          <w:sz w:val="19"/>
        </w:rPr>
        <w:t>10. Save Manager сохраняет persistence-relevant knowledge state.</w:t>
      </w:r>
    </w:p>
    <w:p>
      <w:r>
        <w:rPr>
          <w:rFonts w:ascii="Arial" w:hAnsi="Arial"/>
          <w:b/>
          <w:i w:val="0"/>
          <w:sz w:val="26"/>
        </w:rPr>
        <w:t>7. Main Flow — Variant B: Player-Originated</w:t>
      </w:r>
    </w:p>
    <w:p>
      <w:r>
        <w:rPr>
          <w:rFonts w:ascii="Consolas" w:hAnsi="Consolas"/>
          <w:b w:val="0"/>
          <w:i w:val="0"/>
          <w:sz w:val="19"/>
        </w:rPr>
        <w:t>1. Player → Skyrim: показывает NPC новый объект.</w:t>
      </w:r>
    </w:p>
    <w:p>
      <w:r>
        <w:rPr>
          <w:rFonts w:ascii="Consolas" w:hAnsi="Consolas"/>
          <w:b w:val="0"/>
          <w:i w:val="0"/>
          <w:sz w:val="19"/>
        </w:rPr>
        <w:t>2. Skyrim → Game Adapter: передаёт interaction + object context.</w:t>
      </w:r>
    </w:p>
    <w:p>
      <w:r>
        <w:rPr>
          <w:rFonts w:ascii="Consolas" w:hAnsi="Consolas"/>
          <w:b w:val="0"/>
          <w:i w:val="0"/>
          <w:sz w:val="19"/>
        </w:rPr>
        <w:t>3. Game Adapter → Core/Dialogue Engine: передаёт normalized interaction.</w:t>
      </w:r>
    </w:p>
    <w:p>
      <w:r>
        <w:rPr>
          <w:rFonts w:ascii="Consolas" w:hAnsi="Consolas"/>
          <w:b w:val="0"/>
          <w:i w:val="0"/>
          <w:sz w:val="19"/>
        </w:rPr>
        <w:t>4. Dialogue Engine: извлекает context NPC/player/object.</w:t>
      </w:r>
    </w:p>
    <w:p>
      <w:r>
        <w:rPr>
          <w:rFonts w:ascii="Consolas" w:hAnsi="Consolas"/>
          <w:b w:val="0"/>
          <w:i w:val="0"/>
          <w:sz w:val="19"/>
        </w:rPr>
        <w:t>5. Dialogue Engine → AI Adapter (optional): запрашивает semantic interpretation, если deterministic metadata недостаточно.</w:t>
      </w:r>
    </w:p>
    <w:p>
      <w:r>
        <w:rPr>
          <w:rFonts w:ascii="Consolas" w:hAnsi="Consolas"/>
          <w:b w:val="0"/>
          <w:i w:val="0"/>
          <w:sz w:val="19"/>
        </w:rPr>
        <w:t>6. AI Adapter → Dialogue Engine: возвращает candidate interpretation.</w:t>
      </w:r>
    </w:p>
    <w:p>
      <w:r>
        <w:rPr>
          <w:rFonts w:ascii="Arial" w:hAnsi="Arial"/>
          <w:b w:val="0"/>
          <w:i w:val="0"/>
          <w:sz w:val="21"/>
        </w:rPr>
        <w:t>7. Dialogue Engine/Memory Engine (knowledge capability): проверяет, подходит ли объект как knowledge candidate.</w:t>
      </w:r>
    </w:p>
    <w:p>
      <w:r>
        <w:rPr>
          <w:rFonts w:ascii="Arial" w:hAnsi="Arial"/>
          <w:b w:val="0"/>
          <w:i w:val="0"/>
          <w:sz w:val="21"/>
        </w:rPr>
        <w:t>8. Memory Engine (knowledge capability): создаёт acquisition record с source=player и source entity.</w:t>
      </w:r>
    </w:p>
    <w:p>
      <w:r>
        <w:rPr>
          <w:rFonts w:ascii="Consolas" w:hAnsi="Consolas"/>
          <w:b w:val="0"/>
          <w:i w:val="0"/>
          <w:sz w:val="19"/>
        </w:rPr>
        <w:t>9. Event Engine: публикует KnowledgeAcquired или KnowledgeCandidateCreated согласно state.</w:t>
      </w:r>
    </w:p>
    <w:p>
      <w:r>
        <w:rPr>
          <w:rFonts w:ascii="Consolas" w:hAnsi="Consolas"/>
          <w:b w:val="0"/>
          <w:i w:val="0"/>
          <w:sz w:val="19"/>
        </w:rPr>
        <w:t>10. Memory/Character systems обновляют соответствующий state.</w:t>
      </w:r>
    </w:p>
    <w:p>
      <w:r>
        <w:rPr>
          <w:rFonts w:ascii="Consolas" w:hAnsi="Consolas"/>
          <w:b w:val="0"/>
          <w:i w:val="0"/>
          <w:sz w:val="19"/>
        </w:rPr>
        <w:t>11. Save Manager: сохраняет acquisition state, если изменение persistence-relevant.</w:t>
      </w:r>
    </w:p>
    <w:p>
      <w:r>
        <w:rPr>
          <w:rFonts w:ascii="Consolas" w:hAnsi="Consolas"/>
          <w:b w:val="0"/>
          <w:i w:val="0"/>
          <w:sz w:val="19"/>
        </w:rPr>
        <w:t>12. NPC dialogue/behavior может отреагировать на получение знания.</w:t>
      </w:r>
    </w:p>
    <w:p>
      <w:r>
        <w:rPr>
          <w:rFonts w:ascii="Arial" w:hAnsi="Arial"/>
          <w:b/>
          <w:i w:val="0"/>
          <w:sz w:val="26"/>
        </w:rPr>
        <w:t>8. Logical Sequence Diagram</w:t>
      </w:r>
    </w:p>
    <w:p>
      <w:r>
        <w:drawing>
          <wp:inline xmlns:a="http://schemas.openxmlformats.org/drawingml/2006/main" xmlns:pic="http://schemas.openxmlformats.org/drawingml/2006/picture">
            <wp:extent cx="7315200" cy="4417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4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9. Knowledge Candidate Validation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Object must have a stable identity/reference or sufficient metadata to be tracked.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Source must be recorded: plugin, player, NPC, quest/event or other approved source.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candidates must be detected to prevent uncontrolled knowledge duplication.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The system should distinguish between 'object exists', 'NPC knows object exists', 'NPC understands object', and 'NPC can use/produce object'.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Unverified AI interpretation must not become authoritative world truth without validation.</w:t>
      </w:r>
    </w:p>
    <w:p>
      <w:r>
        <w:rPr>
          <w:rFonts w:ascii="Arial" w:hAnsi="Arial"/>
          <w:b/>
          <w:i w:val="0"/>
          <w:sz w:val="26"/>
        </w:rPr>
        <w:t>10. Learning State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Discovered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Система обнаружила существование объекта/content.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Candidate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candidate сформирован и ожидает дальнейшего подтверждения.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Understood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NPC/agent обладает достаточным knowledge representation.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Usable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позволяет использовать объект/информацию.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Reproducible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позволяет воспроизводить/создавать результат, если это применимо.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Shared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был передан другой сущности.</w:t>
            </w:r>
          </w:p>
        </w:tc>
      </w:tr>
    </w:tbl>
    <w:p/>
    <w:p>
      <w:r>
        <w:rPr>
          <w:rFonts w:ascii="Arial" w:hAnsi="Arial"/>
          <w:b w:val="0"/>
          <w:i w:val="0"/>
          <w:sz w:val="21"/>
        </w:rPr>
        <w:t>Не все состояния должны быть достигнуты в Version 1.0. MVP может остановиться на Discovered/Candidate и базовом сохранении acquisition state.</w:t>
      </w:r>
    </w:p>
    <w:p>
      <w:r>
        <w:rPr>
          <w:rFonts w:ascii="Arial" w:hAnsi="Arial"/>
          <w:b/>
          <w:i w:val="0"/>
          <w:sz w:val="26"/>
        </w:rPr>
        <w:t>11. Provenance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acquisition record должен иметь source type.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player-originated knowledge сохраняются actor/player entity и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Для plugin-originated knowledge сохраняется plugin/artifact reference и detection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Provenance используется для объяснения NPC того, откуда появилось знание.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может самостоятельно изменить provenance.</w:t>
      </w:r>
    </w:p>
    <w:p>
      <w:r>
        <w:rPr>
          <w:rFonts w:ascii="Arial" w:hAnsi="Arial"/>
          <w:b/>
          <w:i w:val="0"/>
          <w:sz w:val="26"/>
        </w:rPr>
        <w:t>12. Alternative and Failure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Condition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Expected behavior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Unknown object metadata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 candidate with limited metadata and mark for later analysis.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Duplicate knowledge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Reuse or update existing candidate instead of uncontrolled duplicate.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unavailable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Continue using deterministic metadata if sufficient; otherwise keep Candidate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Invalid AI interpretation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Reject interpretation and preserve verified facts only.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analysis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detection result but do not invent semantic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failure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Keep runtime knowledge state and register persistence failure.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cannot currently learn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Store candidate/queued learning opportunity according to future learning policy.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13. Temporal / Future-Diffusion Rules</w:t>
      </w:r>
    </w:p>
    <w:p>
      <w:r>
        <w:rPr>
          <w:rFonts w:ascii="Arial" w:hAnsi="Arial"/>
          <w:b w:val="0"/>
          <w:i w:val="0"/>
          <w:sz w:val="21"/>
        </w:rPr>
        <w:t>В будущих версиях acquisition может запускать временной процесс: NPC изучает объект, затем начинает использовать или производить его, после чего knowledge может распространяться на других NPC. В Version 1.0 эти стадии не должны автоматически считаться реализованными.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Acquisition timestamp должен быть доступен для будущего time-based processing.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source и original context должны сохраняться.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Scheduler может использовать acquisition records как основу для будущих learning events.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не должен быть скрыто реализован внутри Memory или Dialogue.</w:t>
      </w:r>
    </w:p>
    <w:p>
      <w:r>
        <w:rPr>
          <w:rFonts w:ascii="Arial" w:hAnsi="Arial"/>
          <w:b/>
          <w:i w:val="0"/>
          <w:sz w:val="26"/>
        </w:rPr>
        <w:t>14. Postconditions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Новое знание или knowledge candidate имеет источник и context.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Duplicate acquisition не создаёт неконтролируемую копию знания.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Состояние acquisition доступно для последующих систем.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Persistence-relevant изменение может быть сохранено.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interpretation, если использовалась, не стала непроверенным источником world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Будущая Knowledge Diffusion может использовать acquisition record без переделки базового контракта.</w:t>
      </w:r>
    </w:p>
    <w:p>
      <w:r>
        <w:rPr>
          <w:rFonts w:ascii="Arial" w:hAnsi="Arial"/>
          <w:b/>
          <w:i w:val="0"/>
          <w:sz w:val="26"/>
        </w:rPr>
        <w:t>15.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Related 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Поток content/event information.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Ограничения AI, Event и Persistence.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Допустимые связи.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MOD-003 Memory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Хранение memory/knowledge state.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MOD-005 Dialogue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Player-NPC acquisition path.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MOD-011 Event Engine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Knowledge-related events.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MOD-002 Game Adapter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Интеграция с Skyrim.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ADR-006 Plugin Detection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Источник plugin-originated knowledge.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Ограничивает full automation для v1.0.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16.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08: SD-007 Knowledge Acquisition.</w:t>
            </w:r>
          </w:p>
        </w:tc>
      </w:tr>
    </w:tbl>
    <w:p/>
    <w:p>
      <w:pPr>
        <w:pageBreakBefore/>
      </w:pPr>
    </w:p>
    <w:p>
      <w:pPr>
        <w:jc w:val="center"/>
      </w:pPr>
      <w:r>
        <w:rPr>
          <w:rFonts w:ascii="Arial" w:hAnsi="Arial"/>
          <w:b/>
          <w:i w:val="0"/>
          <w:sz w:val="40"/>
        </w:rPr>
        <w:t>Sequence Diagrams</w:t>
      </w:r>
    </w:p>
    <w:p>
      <w:pPr>
        <w:jc w:val="center"/>
      </w:pPr>
      <w:r>
        <w:rPr>
          <w:rFonts w:ascii="Arial" w:hAnsi="Arial"/>
          <w:b w:val="0"/>
          <w:i/>
          <w:sz w:val="22"/>
        </w:rPr>
        <w:t>ARCH-007 — Part 09 / Cross-Scenario Summary &amp; Governance</w:t>
      </w:r>
    </w:p>
    <w:p>
      <w:pPr>
        <w:jc w:val="center"/>
      </w:pPr>
      <w:r>
        <w:rPr>
          <w:rFonts w:ascii="Arial" w:hAnsi="Arial"/>
          <w:b/>
          <w:i w:val="0"/>
          <w:sz w:val="24"/>
        </w:rPr>
        <w:t>World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Project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World Engine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Sequence Diagrams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 ID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ARCH-007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Part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09 — Cross-Scenario Summary &amp; Governance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Status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Final Draft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Language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RU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2026-08-11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Author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Andrii Drahulskyi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1. Purpose</w:t>
      </w:r>
    </w:p>
    <w:p>
      <w:r>
        <w:rPr>
          <w:rFonts w:ascii="Arial" w:hAnsi="Arial"/>
          <w:b w:val="0"/>
          <w:i w:val="0"/>
          <w:sz w:val="21"/>
        </w:rPr>
        <w:t>Эта часть завершает структуру ARCH-007. Она не вводит новый runtime-сценарий, а связывает семь Sequence Diagrams в единую модель поведения Version 1.0, фиксирует общие правила их согласованности и определяет требования к изменениям диаграмм в дальнейшем.</w:t>
      </w:r>
    </w:p>
    <w:p>
      <w:r>
        <w:rPr>
          <w:rFonts w:ascii="Arial" w:hAnsi="Arial"/>
          <w:b/>
          <w:i w:val="0"/>
          <w:sz w:val="26"/>
        </w:rPr>
        <w:t>2. Scenario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Scenario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Primary purpose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Conversation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Контекстный диалог и контролируемый AI invocation.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SD-002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NPC Death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Распространение значимого события и согласованное изменение мира.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SD-003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Plugin Detection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Инкрементальное обнаружение изменений plugin/mod environment.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SD-004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Save World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Согласованное сохранение persistence state.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SD-005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World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Валидация и восстановление сохранённого состояния.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SD-006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Scheduled World Update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Контролируемая фоновая обработка scheduled tasks.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SD-007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Knowledge Acquisition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Получение и происхождение нового знания.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3. Cross-Scenario Architecture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Game Adapter остаётся единственной утверждённой границей взаимодействия с Skyrim.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Event Engine используется для значимых событий и асинхронного распространения изменений.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вызывается только через AI Adapter.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 не является источником истины и не получает прямой доступ к Database.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Persistence выполняется через Save Manager и Repository boundary.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Simulation Modules отвечают каждый за свою область состояния.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зависимости не должны появляться только ради удобства конкретного сценария.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Сценарии должны оставаться совместимыми с Module Dependencies и Architecture Principles.</w:t>
      </w:r>
    </w:p>
    <w:p>
      <w:r>
        <w:rPr>
          <w:rFonts w:ascii="Arial" w:hAnsi="Arial"/>
          <w:b/>
          <w:i w:val="0"/>
          <w:sz w:val="26"/>
        </w:rPr>
        <w:t>4. Cross-Scenario State Lifecycle</w:t>
      </w:r>
    </w:p>
    <w:p>
      <w:r>
        <w:drawing>
          <wp:inline xmlns:a="http://schemas.openxmlformats.org/drawingml/2006/main" xmlns:pic="http://schemas.openxmlformats.org/drawingml/2006/picture">
            <wp:extent cx="6400800" cy="32515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1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6"/>
        </w:rPr>
        <w:t>5. Common Reliability Principles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критический сценарий должен иметь контролируемый failure path.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Ошибки не должны приводить к скрытым обходам архитектурных границ.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Операции, которые могут повториться, должны иметь понятную idempotency strategy.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Критические операции должны иметь traceable operation/event identifiers.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Partial failure должен быть видим и диагностируем.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Fallback не должен создавать фиктивное world truth.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Сценарии не должны предполагать успешность внешнего AI provider или Database.</w:t>
      </w:r>
    </w:p>
    <w:p>
      <w:r>
        <w:rPr>
          <w:rFonts w:ascii="Arial" w:hAnsi="Arial"/>
          <w:b/>
          <w:i w:val="0"/>
          <w:sz w:val="26"/>
        </w:rPr>
        <w:t>6. Synchronous vs Asynchronous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Interaction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Preferred model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Reason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Game input normalization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Synchronous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Нужно быстро подтвердить корректность входного действия.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 propagation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Event-based / asynchronous where appropriate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Ослабляет coupling и позволяет нескольким модулям реагировать независимо.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AI inference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Asynchronous-capable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Может занимать неопределённое время и требует timeout/fallback.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Persistence write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persistence operation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Должна иметь явный success/failure result.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Background scheduler tasks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Asynchronous/background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Не должны блокировать игровой runtime.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Load validation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Controlled synchronous stage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До применения state нужна проверка корректности.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7. Traceability and Documentation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Каждая Sequence Diagram имеет уникальный ID SD-xxx.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сценарий должен ссылаться на связанные архитектурные и модульные документы.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публичного взаимодействия между компонентами требует проверки соответствующего dependency rule.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порядка взаимодействия, которое влияет на архитектуру, должно быть отражено в ADR или соответствующем architecture document.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Sequence Diagram не должна оставаться единственным местом, где существует критическое архитектурное решение.</w:t>
      </w:r>
    </w:p>
    <w:p>
      <w:r>
        <w:rPr>
          <w:rFonts w:ascii="Arial" w:hAnsi="Arial"/>
          <w:b/>
          <w:i w:val="0"/>
          <w:sz w:val="26"/>
        </w:rPr>
        <w:t>8. Versioning Rules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ARCH-007 version изменяется при изменении общей структуры набора сценариев или общих правил.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Изменение отдельного сценария должно быть отражено в его Part Change Log.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Добавление нового критического сценария требует нового SD-ID.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Удалённые сценарии не переиспользуют старый ID.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Новые версии должны сохранять traceability к соответствующему module/API/ADR.</w:t>
      </w:r>
    </w:p>
    <w:p>
      <w:r>
        <w:rPr>
          <w:rFonts w:ascii="Arial" w:hAnsi="Arial"/>
          <w:b/>
          <w:i w:val="0"/>
          <w:sz w:val="26"/>
        </w:rPr>
        <w:t>9. Acceptance Criteria for ARCH-007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Все семь запланированных v1.0 сценариев описаны.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Каждый сценарий содержит participants, preconditions, main flow, failure/alternative behavior и postconditions.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Диаграммы не нарушают утверждённые Module Dependencies.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AI, Persistence и Game Adapter имеют единые правила взаимодействия во всех сценариях.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Сценарии совместимы с Project Scope Version 1.0.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Документ может использоваться как reference перед разработкой соответствующих модулей.</w:t>
      </w:r>
    </w:p>
    <w:p>
      <w:r>
        <w:rPr>
          <w:rFonts w:ascii="Arial" w:hAnsi="Arial"/>
          <w:b/>
          <w:i w:val="0"/>
          <w:sz w:val="26"/>
        </w:rPr>
        <w:t>10. Future Extensions</w:t>
      </w:r>
    </w:p>
    <w:p>
      <w:r>
        <w:rPr>
          <w:rFonts w:ascii="Arial" w:hAnsi="Arial"/>
          <w:b w:val="0"/>
          <w:i w:val="0"/>
          <w:sz w:val="21"/>
        </w:rPr>
        <w:t>Следующие потенциальные сценарии могут быть добавлены после v1.0, если они появятся в утверждённой архитектуре и roadmap.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Economy transaction and market update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Political event propagation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Organization creation/dissolution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Knowledge diffusion between NPCs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Advanced autonomous quest generation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Multi-game adapter flow</w:t>
      </w:r>
    </w:p>
    <w:p>
      <w:pPr>
        <w:pStyle w:val="ListBullet"/>
      </w:pPr>
      <w:r>
        <w:rPr>
          <w:rFonts w:ascii="Arial" w:hAnsi="Arial"/>
          <w:b w:val="0"/>
          <w:i w:val="0"/>
          <w:sz w:val="20"/>
        </w:rPr>
        <w:t>Voice conversation lifecycle</w:t>
      </w:r>
    </w:p>
    <w:p>
      <w:r>
        <w:rPr>
          <w:rFonts w:ascii="Arial" w:hAnsi="Arial"/>
          <w:b w:val="0"/>
          <w:i w:val="0"/>
          <w:sz w:val="21"/>
        </w:rPr>
        <w:t>Такие сценарии не считаются частью Version 1.0 только потому, что их можно описать; они должны быть отдельно включены в Scope/Roadmap соответствующей версии.</w:t>
      </w:r>
    </w:p>
    <w:p>
      <w:r>
        <w:rPr>
          <w:rFonts w:ascii="Arial" w:hAnsi="Arial"/>
          <w:b/>
          <w:i w:val="0"/>
          <w:sz w:val="26"/>
        </w:rPr>
        <w:t>11. 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Document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/>
                <w:i w:val="0"/>
                <w:sz w:val="18"/>
              </w:rPr>
              <w:t>Relation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ARCH-001 System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Общая структура компонентов.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ARCH-002 Module Architecture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Структура модулей.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ARCH-003 Data Flow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Потоки данных и событий.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ARCH-004 Architecture Principles &amp; Dependency Rules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Общие архитектурные ограничения.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ARCH-005 Module Dependencies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Правила допустимых зависимостей.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Project Scope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Граница Version 1.0.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Implementation Roadmap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Порядок реализации.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Module Specification Template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Основа будущих детальных спецификаций.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ADR documents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Фиксация значимых архитектурных решений.</w:t>
            </w:r>
          </w:p>
        </w:tc>
      </w:tr>
    </w:tbl>
    <w:p/>
    <w:p>
      <w:r>
        <w:rPr>
          <w:rFonts w:ascii="Arial" w:hAnsi="Arial"/>
          <w:b/>
          <w:i w:val="0"/>
          <w:sz w:val="26"/>
        </w:rPr>
        <w:t>12.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Version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Date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/>
                <w:i w:val="0"/>
                <w:sz w:val="18"/>
              </w:rPr>
              <w:t>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v1.0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2026-08-11</w:t>
            </w:r>
          </w:p>
        </w:tc>
        <w:tc>
          <w:tcPr>
            <w:tcW w:type="dxa" w:w="3213"/>
          </w:tcPr>
          <w:p>
            <w:r>
              <w:rPr>
                <w:rFonts w:ascii="Arial" w:hAnsi="Arial"/>
                <w:b w:val="0"/>
                <w:i w:val="0"/>
                <w:sz w:val="17"/>
              </w:rPr>
              <w:t>Created ARCH-007 Part 09: cross-scenario summary, governance and acceptance criteria.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ARCH-007 — Sequence Diagrams — Complete Russian Version</dc:title>
  <dc:subject>World Engine · ARCH-007 · Parts 01–09</dc:subject>
  <dc:creator>Andrii Drahulskyi</dc:creator>
  <cp:keywords>ARCH-007, World Engine, Sequence Diagrams, RU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
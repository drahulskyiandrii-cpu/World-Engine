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Диаграммы последовательностей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Audited Runtime Sequences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Диаграммы последовательностей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ARCH-007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Семантика последовательностей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Стрелки обозначают runtime-вызовы/сообщения, если явно не указано иное; они не создают static dependency автоматически.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Тег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[SYNC]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Синхронная команда, query или use-case port.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[EVENT]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Публикация/доставка через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[PERSIST]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Операция через разрешённую persistence boundary.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[AI]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Запрос/ответ за AI Adapter.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[EVIDENCE]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Readiness/capability/profile evidence.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[LIFECYCLE]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Host/Composition Root wiring/startup/shutdown.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SD-001 — Разговор с NPC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Event Engine : ConversationStarted [EVENT]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Dialogue Use-Case Port &lt;- Dialogue [SYNC]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Memory/Character/Relationship/Quest read ports [SYNC]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AI Adapter -&gt; Context Manager -&gt; Provider Abstraction [AI]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Speech Output Port &lt;- Voice [SYNC optional]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Event Engine : ConversationCompleted [EVENT]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Event Engine не является RPC для результата диалога.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не вызывает Dialogue напрямую; AI всегда проходит AI Adapter.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AI-кандидат проходит детерминированную проверку Dialogue.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SD-002 — Смерть NPC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Event Engine : NPC_Died [EVENT]</w:t>
      </w:r>
      <w:r>
        <w:br/>
      </w:r>
      <w:r>
        <w:rPr>
          <w:rFonts w:ascii="Consolas" w:hAnsi="Consolas" w:eastAsia="Consolas"/>
          <w:color w:val="000000"/>
          <w:sz w:val="16"/>
        </w:rPr>
        <w:t>Event Engine =&gt; Character/Memory/Relationship/Quest [EVENT]</w:t>
      </w:r>
      <w:r>
        <w:br/>
      </w:r>
      <w:r>
        <w:rPr>
          <w:rFonts w:ascii="Consolas" w:hAnsi="Consolas" w:eastAsia="Consolas"/>
          <w:color w:val="000000"/>
          <w:sz w:val="16"/>
        </w:rPr>
        <w:t>Each owner -&gt; update owned state</w:t>
      </w:r>
      <w:r>
        <w:br/>
      </w:r>
      <w:r>
        <w:rPr>
          <w:rFonts w:ascii="Consolas" w:hAnsi="Consolas" w:eastAsia="Consolas"/>
          <w:color w:val="000000"/>
          <w:sz w:val="16"/>
        </w:rPr>
        <w:t>Each owner -&gt; dedicated Repository Port [PERSIST if required]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Обычная domain persistence не проходит через Save Manager; каждый subscriber изменяет только своё состояние.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SD-003 — Обнаружение плагинов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Application Host -&gt; Plugin Detection : construct/start [LIFECYCLE]</w:t>
      </w:r>
      <w:r>
        <w:br/>
      </w:r>
      <w:r>
        <w:rPr>
          <w:rFonts w:ascii="Consolas" w:hAnsi="Consolas" w:eastAsia="Consolas"/>
          <w:color w:val="000000"/>
          <w:sz w:val="16"/>
        </w:rPr>
        <w:t>Plugin Detection -&gt; Allowed Sources -&gt; normalize/validate/fingerprint</w:t>
      </w:r>
      <w:r>
        <w:br/>
      </w:r>
      <w:r>
        <w:rPr>
          <w:rFonts w:ascii="Consolas" w:hAnsi="Consolas" w:eastAsia="Consolas"/>
          <w:color w:val="000000"/>
          <w:sz w:val="16"/>
        </w:rPr>
        <w:t>Plugin Detection -&gt; Plugin Baseline Repository Port [PERSIST]</w:t>
      </w:r>
      <w:r>
        <w:br/>
      </w:r>
      <w:r>
        <w:rPr>
          <w:rFonts w:ascii="Consolas" w:hAnsi="Consolas" w:eastAsia="Consolas"/>
          <w:color w:val="000000"/>
          <w:sz w:val="16"/>
        </w:rPr>
        <w:t>Plugin Detection -&gt; Event Engine : ProfileDetected/ProfileChanged [EVENT]</w:t>
      </w:r>
      <w:r>
        <w:br/>
      </w:r>
      <w:r>
        <w:rPr>
          <w:rFonts w:ascii="Consolas" w:hAnsi="Consolas" w:eastAsia="Consolas"/>
          <w:color w:val="000000"/>
          <w:sz w:val="16"/>
        </w:rPr>
        <w:t>Event Engine =&gt; Game Adapter / Save Manager [EVIDENCE]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и Scheduler не владеют lifecycle Plugin Detection.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Detection evidence не передаёт ownership capability mapping или restore compatibility.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Код плагинов не исполняется.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SD-004 — Сохранение мира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-&gt; Game Adapter -&gt; Core/Application [SYNC]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Save Manager Command Contract [SYNC]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injected SaveParticipants : PrepareSnapshot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validate/stage candidate artifact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Save Persistence/Repository -&gt; SQLite [PERSIST]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validate committed artifact -&gt; promote KnownGoodCheckpoint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Core/Application -&gt; Game Output Port -&gt; Game Runtime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Manager не читает приватное состояние модулей.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SaveCommitted публикуется только после реального commit/promotion.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Storage остаётся за Repository/Database boundary.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SD-005 — Загрузка и атомарная активация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Core/Application -&gt; Save Manager : Load [SYNC]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Repository -&gt; SQLite : read checkpoint [PERSIST]</w:t>
      </w:r>
      <w:r>
        <w:br/>
      </w:r>
      <w:r>
        <w:rPr>
          <w:rFonts w:ascii="Consolas" w:hAnsi="Consolas" w:eastAsia="Consolas"/>
          <w:color w:val="000000"/>
          <w:sz w:val="16"/>
        </w:rPr>
        <w:t>validate -&gt; deserialize NON-LIVE candidates -&gt; StageRestore ALL participants</w:t>
      </w:r>
      <w:r>
        <w:br/>
      </w:r>
      <w:r>
        <w:rPr>
          <w:rFonts w:ascii="Consolas" w:hAnsi="Consolas" w:eastAsia="Consolas"/>
          <w:color w:val="000000"/>
          <w:sz w:val="16"/>
        </w:rPr>
        <w:t>ValidateStagedRestore -&gt; cross-participant validation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Host/Activation Gate : atomic logical activation barrier</w:t>
      </w:r>
      <w:r>
        <w:br/>
      </w:r>
      <w:r>
        <w:rPr>
          <w:rFonts w:ascii="Consolas" w:hAnsi="Consolas" w:eastAsia="Consolas"/>
          <w:color w:val="000000"/>
          <w:sz w:val="16"/>
        </w:rPr>
        <w:t>Host -&gt; participants : CommitActivation -&gt; PostActivationValidate</w:t>
      </w:r>
      <w:r>
        <w:br/>
      </w:r>
      <w:r>
        <w:rPr>
          <w:rFonts w:ascii="Consolas" w:hAnsi="Consolas" w:eastAsia="Consolas"/>
          <w:color w:val="000000"/>
          <w:sz w:val="16"/>
        </w:rPr>
        <w:t>SUCCESS -&gt; LoadActivated/LoadCompleted -&gt; Core -&gt; Game Output Port</w:t>
      </w:r>
      <w:r>
        <w:br/>
      </w:r>
      <w:r>
        <w:rPr>
          <w:rFonts w:ascii="Consolas" w:hAnsi="Consolas" w:eastAsia="Consolas"/>
          <w:color w:val="000000"/>
          <w:sz w:val="16"/>
        </w:rPr>
        <w:t>FAILURE -&gt; Abort/RollbackActivation -&gt; RecoveryRequired; NEVER partial success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84"/>
        <w:gridCol w:w="7452"/>
      </w:tblGrid>
      <w:tr>
        <w:trPr>
          <w:cantSplit w:val="true"/>
          <w:tblHeader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Инвариант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Pre-activation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Старое live-state авторитетно; deserialization не меняет active state.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Staging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required participants staged до любой авторитетной активации.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Activation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Одна логическая all-or-nothing операция с явным ordering/context.</w:t>
            </w:r>
          </w:p>
        </w:tc>
      </w:tr>
      <w:tr>
        <w:trPr>
          <w:cantSplit w:val="true"/>
        </w:trPr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Failure</w:t>
            </w:r>
          </w:p>
        </w:tc>
        <w:tc>
          <w:tcPr>
            <w:tcW w:type="dxa" w:w="745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Rollback/recovery обязателен; LoadCompleted запрещён.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SD-006 — Плановое обновление и autosave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System/Game Time -&gt; Scheduler</w:t>
      </w:r>
      <w:r>
        <w:br/>
      </w:r>
      <w:r>
        <w:rPr>
          <w:rFonts w:ascii="Consolas" w:hAnsi="Consolas" w:eastAsia="Consolas"/>
          <w:color w:val="000000"/>
          <w:sz w:val="16"/>
        </w:rPr>
        <w:t>Scheduler -&gt; Event Engine : ScheduledTaskTriggered [EVENT]</w:t>
      </w:r>
      <w:r>
        <w:br/>
      </w:r>
      <w:r>
        <w:rPr>
          <w:rFonts w:ascii="Consolas" w:hAnsi="Consolas" w:eastAsia="Consolas"/>
          <w:color w:val="000000"/>
          <w:sz w:val="16"/>
        </w:rPr>
        <w:t>Event Engine =&gt; interested domain modules [EVENT]</w:t>
      </w:r>
      <w:r>
        <w:br/>
      </w:r>
      <w:r>
        <w:rPr>
          <w:rFonts w:ascii="Consolas" w:hAnsi="Consolas" w:eastAsia="Consolas"/>
          <w:color w:val="000000"/>
          <w:sz w:val="16"/>
        </w:rPr>
        <w:t>Scheduler -&gt; Event Engine : AutosaveDue [EVENT]</w:t>
      </w:r>
      <w:r>
        <w:br/>
      </w:r>
      <w:r>
        <w:rPr>
          <w:rFonts w:ascii="Consolas" w:hAnsi="Consolas" w:eastAsia="Consolas"/>
          <w:color w:val="000000"/>
          <w:sz w:val="16"/>
        </w:rPr>
        <w:t>Event Engine =&gt; Save Manager subscriber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evaluate Save-owned autosave/safe-point policy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Нет Scheduler -&gt; Core и нет Scheduler -&gt; SaveManager; Scheduler владеет временем, не persistence policy.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SD-007 — Получение знания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-&gt; Game Adapter -&gt; Core/Application -&gt; Dialogue [SYNC]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AI Adapter : optional candidate interpretation [AI]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deterministic validation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Memory Engine : KnowledgeCandidate + provenance [SYNC]</w:t>
      </w:r>
      <w:r>
        <w:br/>
      </w:r>
      <w:r>
        <w:rPr>
          <w:rFonts w:ascii="Consolas" w:hAnsi="Consolas" w:eastAsia="Consolas"/>
          <w:color w:val="000000"/>
          <w:sz w:val="16"/>
        </w:rPr>
        <w:t>Memory -&gt; validate/policy -&gt; Memory Repository Port [PERSIST]</w:t>
      </w:r>
      <w:r>
        <w:br/>
      </w:r>
      <w:r>
        <w:rPr>
          <w:rFonts w:ascii="Consolas" w:hAnsi="Consolas" w:eastAsia="Consolas"/>
          <w:color w:val="000000"/>
          <w:sz w:val="16"/>
        </w:rPr>
        <w:t>Memory -&gt; Event Engine : KnowledgeAcquired/MemoryUpdated [EVENT]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Core/Application -&gt; Game Output Port -&gt; Game Runtime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Memory Engine владеет knowledge validation/persistence; AI не пишет память напрямую.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Сквозные инварианты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использует ingress/output ports и не вызывает domain implementations.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Dialogue не вызывает concrete Game Adapter.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Event Engine переносит semantic events, не generic RPC.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Scheduler владеет временем/триггерами, не domain или persistence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Manager владеет Save Contract/checkpoints, а не обычным CRUD domain state.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Repository/SQLite остаются за dedicated persistence ports.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входит через AI Adapter; output неавторитетен до детерминированной проверки.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Plugin Detection владеет evidence; capability mapping и restore compatibility имеют отдельных владельцев.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Application Host владеет construction/lifecycle/readiness/activation gates.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Restore compatibility, staging и cross-validation предшествуют логической all-or-nothing activation.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Runtime arrows не становятся static dependencies без contract-ownership analysis.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Точный atomic mechanism отложен до MOD-013/implementation ADR; observable semantics зафиксированы.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Conformance и история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 bypass отсутствует.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 не вызывает concrete Game Adapter.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Engine не RPC.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Plugin lifecycle Host-owned.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 persistence не SaveManager-owned.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Autosave идёт через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Restore staging NON-LIVE.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SEQ-008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Atomic activation/rollback обязательны.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SEQ-009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входит через AI Adapter.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SEQ-010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LoadCompleted только после post-validation.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SEQ-011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Runtime arrows не копируются в static graph без анализа.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Источник / изменение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v4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из audited source; Gate B repository-publication QA. Source: ARCH-007_Sequence_Diagrams_Audited_Source_v4.md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ARCH-007 Диаграммы последовательностей v4 Architecture Audited Complete</dc:title>
  <dc:subject>World Engine audited architecture</dc:subject>
  <dc:creator>Andrii Drahulskyi</dc:creator>
  <cp:keywords>World Engine, ARCH-007, architecture audit, v4, RU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
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Modularchitektur</w:t>
      </w:r>
    </w:p>
    <w:p>
      <w:pPr>
        <w:jc w:val="center"/>
      </w:pPr>
      <w:r>
        <w:rPr>
          <w:i/>
          <w:sz w:val="22"/>
        </w:rPr>
        <w:t>Module Architecture / Architekturdokument</w:t>
      </w:r>
    </w:p>
    <w:p>
      <w:pPr>
        <w:jc w:val="center"/>
      </w:pPr>
      <w:r>
        <w:rPr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Module Architecture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WE-ARC-005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r>
        <w:t>Dieses Dokument definiert die modulare Architektur des Projekts World Engine.</w:t>
      </w:r>
    </w:p>
    <w:p>
      <w:r>
        <w:t>Es beschreibt die Module, ihre Aufgaben, ihre Zusammenarbeit und ihre Zuständigkeitsgrenzen.</w:t>
      </w:r>
    </w:p>
    <w:p>
      <w:r>
        <w:rPr>
          <w:b/>
          <w:sz w:val="26"/>
        </w:rPr>
        <w:t>2. Scope</w:t>
      </w:r>
    </w:p>
    <w:p>
      <w:r>
        <w:t>Das Dokument behandelt die High-Level-Modularchitektur, Systemebenen, Abhängigkeiten, Erweiterungsregeln, Einschränkungen und Risiken.</w:t>
      </w:r>
    </w:p>
    <w:p>
      <w:r>
        <w:t>Niedrigstufige Implementierungsdetails, SQL-Schemata und konkrete API-Methoden werden in separaten Dokumenten beschrieben.</w:t>
      </w:r>
    </w:p>
    <w:p>
      <w:r>
        <w:rPr>
          <w:b/>
          <w:sz w:val="26"/>
        </w:rPr>
        <w:t>3. Architectural Principles</w:t>
      </w:r>
    </w:p>
    <w:p>
      <w:pPr>
        <w:pStyle w:val="ListBullet"/>
      </w:pPr>
      <w:r>
        <w:t>Ein Modul hat genau eine Hauptverantwortung.</w:t>
      </w:r>
    </w:p>
    <w:p>
      <w:pPr>
        <w:pStyle w:val="ListBullet"/>
      </w:pPr>
      <w:r>
        <w:t>Die Module sind lose gekoppelt.</w:t>
      </w:r>
    </w:p>
    <w:p>
      <w:pPr>
        <w:pStyle w:val="ListBullet"/>
      </w:pPr>
      <w:r>
        <w:t>Der Datenaustausch erfolgt über Ereignisse und Verträge.</w:t>
      </w:r>
    </w:p>
    <w:p>
      <w:pPr>
        <w:pStyle w:val="ListBullet"/>
      </w:pPr>
      <w:r>
        <w:t>Core koordiniert das System, enthält aber keine Fachlogik.</w:t>
      </w:r>
    </w:p>
    <w:p>
      <w:pPr>
        <w:pStyle w:val="ListBullet"/>
      </w:pPr>
      <w:r>
        <w:t>LLM wird nur als Dienst für komplexe Entscheidungen und Dialoge eingesetzt.</w:t>
      </w:r>
    </w:p>
    <w:p>
      <w:r>
        <w:rPr>
          <w:b/>
          <w:sz w:val="26"/>
        </w:rPr>
        <w:t>4. Architecture Layers</w:t>
      </w:r>
    </w:p>
    <w:p>
      <w:r>
        <w:t>World Engine ist als mehrschichtiges System aufgebaut, wobei jede Schicht eine eigene Aufgabe erfüllt.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Examples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Integration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Verbindung zu Skyrim und späteren Spielen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Adapter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Coordination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Ereignissteuerung und Synchronisation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Core, Event Engine, Scheduler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Simulation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Weltlogik und NPC-Verhalten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Memory, Character, Relationship, Organization, Economy, Politics, Quest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AI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Antworten und komplexe Entscheidungen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Dialogue Engine, Voice Engine, LLM service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Persistence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Dauerhafte Speicherung des Zustands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Database, Save Manager</w:t>
            </w:r>
          </w:p>
        </w:tc>
      </w:tr>
    </w:tbl>
    <w:p/>
    <w:p>
      <w:r>
        <w:rPr>
          <w:b/>
          <w:sz w:val="26"/>
        </w:rPr>
        <w:t>5. Module Catalog</w:t>
      </w:r>
    </w:p>
    <w:p>
      <w:r>
        <w:t>Die folgende Übersicht enthält alle Module der ersten Architekturfassung von World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Module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Layer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Priority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Dependencies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MOD-001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Core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Coordination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Zentrale Koordination, Start und Lebenszyklus des Systems.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MOD-002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Game Adapter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Integration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Datenaustausch zwischen Skyrim und World Engine.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Memory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NPC-Gedächtnis, Speicherung und Abfrage von Erinnerungen.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MOD-001, MOD-011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MOD-004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Character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Charakter, Fähigkeiten, Ziele, Bedürfnisse und Verhalten der NPCs.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MOD-005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Dialogue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AI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Generierung von Dialogen und natürlichen Antworten.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MOD-003, MOD-004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MOD-006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Organization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Organisationen, Fraktionen, Ränge, Mitglieder und Regeln.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MOD-003, MOD-007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MOD-007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Relationship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Beziehungen zwischen NPCs, Gruppen und Organisationen.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MOD-004, MOD-006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MOD-008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Economy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Handel, Ressourcen, Preise und Produktion.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MOD-006, MOD-009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MOD-009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Politics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Diplomatie, Konflikte und Entscheidungen von Anführern.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MOD-006, MOD-008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MOD-010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Quest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Dynamische Quests und Weltziele.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MOD-003, MOD-007, MOD-011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MOD-011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Event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Coordination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Zentrale Ereignis-Bus-Schicht des Systems.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MOD-012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Scheduler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Coordination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Periodische Aufgaben und zeitgesteuerte Ereignisse.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MOD-013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Save Manager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Persistence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Speichern und Wiederherstellen des Weltzustands.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MOD-003, MOD-010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MOD-014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Voice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AI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Sprachsynthese und Vertonung von NPC-Dialogen.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Low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MOD-005</w:t>
            </w:r>
          </w:p>
        </w:tc>
      </w:tr>
    </w:tbl>
    <w:p/>
    <w:p>
      <w:r>
        <w:rPr>
          <w:b/>
          <w:sz w:val="26"/>
        </w:rPr>
        <w:t>6. Interaction Model</w:t>
      </w:r>
    </w:p>
    <w:p>
      <w:pPr>
        <w:pStyle w:val="ListBullet"/>
      </w:pPr>
      <w:r>
        <w:t>Module sollen nicht unnötig direkt miteinander kommunizieren.</w:t>
      </w:r>
    </w:p>
    <w:p>
      <w:pPr>
        <w:pStyle w:val="ListBullet"/>
      </w:pPr>
      <w:r>
        <w:t>Der primäre Mechanismus ist ein Zusammenspiel aus Ereignissen, Schnittstellen und Kontext.</w:t>
      </w:r>
    </w:p>
    <w:p>
      <w:pPr>
        <w:pStyle w:val="ListBullet"/>
      </w:pPr>
      <w:r>
        <w:t>Memory Engine ist die Quelle des historischen Kontexts.</w:t>
      </w:r>
    </w:p>
    <w:p>
      <w:pPr>
        <w:pStyle w:val="ListBullet"/>
      </w:pPr>
      <w:r>
        <w:t>Character Engine steuert Verhalten und Entwicklung der NPCs.</w:t>
      </w:r>
    </w:p>
    <w:p>
      <w:pPr>
        <w:pStyle w:val="ListBullet"/>
      </w:pPr>
      <w:r>
        <w:t>Dialogue Engine liest Erinnerung und Charakter nur zur Antwortgenerierung.</w:t>
      </w:r>
    </w:p>
    <w:p>
      <w:r>
        <w:rPr>
          <w:b/>
          <w:sz w:val="26"/>
        </w:rPr>
        <w:t>7. Dependency Rules</w:t>
      </w:r>
    </w:p>
    <w:p>
      <w:pPr>
        <w:pStyle w:val="ListBullet"/>
      </w:pPr>
      <w:r>
        <w:t>Dialogue verändert Memory nicht direkt.</w:t>
      </w:r>
    </w:p>
    <w:p>
      <w:pPr>
        <w:pStyle w:val="ListBullet"/>
      </w:pPr>
      <w:r>
        <w:t>Game Adapter enthält keine Simulationslogik.</w:t>
      </w:r>
    </w:p>
    <w:p>
      <w:pPr>
        <w:pStyle w:val="ListBullet"/>
      </w:pPr>
      <w:r>
        <w:t>Core kennt keine Details einzelner Fachbereiche.</w:t>
      </w:r>
    </w:p>
    <w:p>
      <w:pPr>
        <w:pStyle w:val="ListBullet"/>
      </w:pPr>
      <w:r>
        <w:t>Event Engine speichert keine Daten, sondern routet nur Ereignisse.</w:t>
      </w:r>
    </w:p>
    <w:p>
      <w:pPr>
        <w:pStyle w:val="ListBullet"/>
      </w:pPr>
      <w:r>
        <w:t>Database darf vom Spielcode nicht direkt verwendet werden.</w:t>
      </w:r>
    </w:p>
    <w:p>
      <w:r>
        <w:rPr>
          <w:b/>
          <w:sz w:val="26"/>
        </w:rPr>
        <w:t>8. Module Lifecycle</w:t>
      </w:r>
    </w:p>
    <w:p>
      <w:r>
        <w:t>Jedes Modul durchläuft denselben Lebenszyklus.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Stage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Constructed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Objekt wurde erzeugt, ist aber noch nicht arbeitsbereit.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Initialized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Parameter und Abhängigkeiten sind vorbereitet.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Running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Das Modul verarbeitet aktiv Ereignisse.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Paused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Die Arbeit ist vorübergehend angehalten.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Saving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Der Zustand wird mit der Persistenzschicht synchronisiert.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Destroyed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Ressourcen werden freigegeben.</w:t>
            </w:r>
          </w:p>
        </w:tc>
      </w:tr>
    </w:tbl>
    <w:p/>
    <w:p>
      <w:r>
        <w:rPr>
          <w:b/>
          <w:sz w:val="26"/>
        </w:rPr>
        <w:t>9. Data Ownership</w:t>
      </w:r>
    </w:p>
    <w:p>
      <w:pPr>
        <w:pStyle w:val="ListBullet"/>
      </w:pPr>
      <w:r>
        <w:t>Memory besitzt Fakten und Erinnerungen der NPCs.</w:t>
      </w:r>
    </w:p>
    <w:p>
      <w:pPr>
        <w:pStyle w:val="ListBullet"/>
      </w:pPr>
      <w:r>
        <w:t>Character besitzt Persönlichkeitsprofil, Fähigkeiten und Ziele.</w:t>
      </w:r>
    </w:p>
    <w:p>
      <w:pPr>
        <w:pStyle w:val="ListBullet"/>
      </w:pPr>
      <w:r>
        <w:t>Organization besitzt Struktur und Mitglieder von Organisationen.</w:t>
      </w:r>
    </w:p>
    <w:p>
      <w:pPr>
        <w:pStyle w:val="ListBullet"/>
      </w:pPr>
      <w:r>
        <w:t>Relationship besitzt Beziehungen und Reputation.</w:t>
      </w:r>
    </w:p>
    <w:p>
      <w:pPr>
        <w:pStyle w:val="ListBullet"/>
      </w:pPr>
      <w:r>
        <w:t>Economy besitzt Preise, Ressourcen und Handelszustände.</w:t>
      </w:r>
    </w:p>
    <w:p>
      <w:pPr>
        <w:pStyle w:val="ListBullet"/>
      </w:pPr>
      <w:r>
        <w:t>Politics besitzt politische Zustände und Entscheidungen.</w:t>
      </w:r>
    </w:p>
    <w:p>
      <w:pPr>
        <w:pStyle w:val="ListBullet"/>
      </w:pPr>
      <w:r>
        <w:t>Quest besitzt aktive und abgeschlossene Quests.</w:t>
      </w:r>
    </w:p>
    <w:p>
      <w:pPr>
        <w:pStyle w:val="ListBullet"/>
      </w:pPr>
      <w:r>
        <w:t>Save Manager besitzt Export und Import des Weltzustands.</w:t>
      </w:r>
    </w:p>
    <w:p>
      <w:r>
        <w:rPr>
          <w:b/>
          <w:sz w:val="26"/>
        </w:rPr>
        <w:t>10. Extension Rules</w:t>
      </w:r>
    </w:p>
    <w:p>
      <w:pPr>
        <w:pStyle w:val="ListBullet"/>
      </w:pPr>
      <w:r>
        <w:t>Ein neues Modul wird nur über ein separates Dokument und einen Eintrag im Module Catalog hinzugefügt.</w:t>
      </w:r>
    </w:p>
    <w:p>
      <w:pPr>
        <w:pStyle w:val="ListBullet"/>
      </w:pPr>
      <w:r>
        <w:t>Jedes neue Modul benötigt eine ID, ein Ziel, Abhängigkeiten und Fertigstellungskriterien.</w:t>
      </w:r>
    </w:p>
    <w:p>
      <w:pPr>
        <w:pStyle w:val="ListBullet"/>
      </w:pPr>
      <w:r>
        <w:t>Neue Funktionen werden zuerst auf Architekturebene beschrieben und danach implementiert.</w:t>
      </w:r>
    </w:p>
    <w:p>
      <w:pPr>
        <w:pStyle w:val="ListBullet"/>
      </w:pPr>
      <w:r>
        <w:t>Bestehende Verträge dürfen nicht stillschweigend gebrochen werden; Versionierung ist verpflichtend.</w:t>
      </w:r>
    </w:p>
    <w:p>
      <w:r>
        <w:rPr>
          <w:b/>
          <w:sz w:val="26"/>
        </w:rPr>
        <w:t>11. Constraints</w:t>
      </w:r>
    </w:p>
    <w:p>
      <w:pPr>
        <w:pStyle w:val="ListBullet"/>
      </w:pPr>
      <w:r>
        <w:t>Die erste Version muss auf einem Heimcomputer lauffähig sein.</w:t>
      </w:r>
    </w:p>
    <w:p>
      <w:pPr>
        <w:pStyle w:val="ListBullet"/>
      </w:pPr>
      <w:r>
        <w:t>Die LLM wird nur für komplexe Entscheidungen und Dialoge aufgerufen.</w:t>
      </w:r>
    </w:p>
    <w:p>
      <w:pPr>
        <w:pStyle w:val="ListBullet"/>
      </w:pPr>
      <w:r>
        <w:t>Das System muss mit den Modding-Grenzen von Skyrim kompatibel bleiben.</w:t>
      </w:r>
    </w:p>
    <w:p>
      <w:pPr>
        <w:pStyle w:val="ListBullet"/>
      </w:pPr>
      <w:r>
        <w:t>Module müssen Verzögerungen und zeitweise Nichtverfügbarkeit externer Dienste verkraften.</w:t>
      </w:r>
    </w:p>
    <w:p>
      <w:r>
        <w:rPr>
          <w:b/>
          <w:sz w:val="26"/>
        </w:rPr>
        <w:t>12. Risks and Mitigation</w:t>
      </w:r>
    </w:p>
    <w:p>
      <w:r>
        <w:t>Die Architektur sollte die wichtigsten Risiken bereits auf Modulebene berücksichtigen.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Zu starke Kopplung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Schwierige Erweiterung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Lose Kopplung, Ereignisse und Schnittstellen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Leistungsabfall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Spürbare Verzögerungen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Caching, Warteschlangen, Asynchronität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Schwierige Fehlersuche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Langsamere Entwicklung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Logging, Metriken, separate Tests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Instabilität der LLM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Unvorhersehbare Antworten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Fallback-Logik und Regeln ohne LLM</w:t>
            </w:r>
          </w:p>
        </w:tc>
      </w:tr>
    </w:tbl>
    <w:p/>
    <w:p>
      <w:r>
        <w:rPr>
          <w:b/>
          <w:sz w:val="26"/>
        </w:rPr>
        <w:t>13. Future Modules</w:t>
      </w:r>
    </w:p>
    <w:p>
      <w:pPr>
        <w:pStyle w:val="ListBullet"/>
      </w:pPr>
      <w:r>
        <w:t>Weather Engine</w:t>
      </w:r>
    </w:p>
    <w:p>
      <w:pPr>
        <w:pStyle w:val="ListBullet"/>
      </w:pPr>
      <w:r>
        <w:t>Crime Engine</w:t>
      </w:r>
    </w:p>
    <w:p>
      <w:pPr>
        <w:pStyle w:val="ListBullet"/>
      </w:pPr>
      <w:r>
        <w:t>Religion Engine</w:t>
      </w:r>
    </w:p>
    <w:p>
      <w:pPr>
        <w:pStyle w:val="ListBullet"/>
      </w:pPr>
      <w:r>
        <w:t>Culture Engine</w:t>
      </w:r>
    </w:p>
    <w:p>
      <w:pPr>
        <w:pStyle w:val="ListBullet"/>
      </w:pPr>
      <w:r>
        <w:t>Transportation Engine</w:t>
      </w:r>
    </w:p>
    <w:p>
      <w:pPr>
        <w:pStyle w:val="ListBullet"/>
      </w:pPr>
      <w:r>
        <w:t>Creature Engine</w:t>
      </w:r>
    </w:p>
    <w:p>
      <w:pPr>
        <w:pStyle w:val="ListBullet"/>
      </w:pPr>
      <w:r>
        <w:t>Magic Engine</w:t>
      </w:r>
    </w:p>
    <w:p>
      <w:pPr>
        <w:pStyle w:val="ListBullet"/>
      </w:pPr>
      <w:r>
        <w:t>World State Analyzer</w:t>
      </w:r>
    </w:p>
    <w:p>
      <w:r>
        <w:rPr>
          <w:b/>
          <w:sz w:val="26"/>
        </w:rPr>
        <w:t>14.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v0.1 Draft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Erste professionelle Version des Dokuments Module Architecture erstellt.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
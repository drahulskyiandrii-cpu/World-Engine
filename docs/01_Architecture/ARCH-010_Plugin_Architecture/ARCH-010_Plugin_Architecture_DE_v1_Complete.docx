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PLUGIN ARCHITECTURE</w:t>
      </w:r>
    </w:p>
    <w:p>
      <w:pPr>
        <w:jc w:val="center"/>
      </w:pPr>
      <w:r>
        <w:rPr>
          <w:rFonts w:ascii="Arial" w:hAnsi="Arial"/>
          <w:b/>
          <w:sz w:val="32"/>
        </w:rPr>
        <w:t>ARCH-010</w:t>
      </w:r>
    </w:p>
    <w:p>
      <w:pPr>
        <w:jc w:val="center"/>
      </w:pPr>
      <w:r>
        <w:rPr>
          <w:rFonts w:ascii="Arial" w:hAnsi="Arial"/>
          <w:b/>
          <w:sz w:val="26"/>
        </w:rPr>
        <w:t>World Engine</w:t>
      </w:r>
    </w:p>
    <w:p>
      <w:pPr>
        <w:jc w:val="center"/>
      </w:pPr>
      <w:r>
        <w:rPr>
          <w:rFonts w:ascii="Arial" w:hAnsi="Arial"/>
          <w:i/>
          <w:sz w:val="22"/>
        </w:rPr>
        <w:t>Vollständige deutsche Version · Parts 01–08</w:t>
      </w:r>
    </w:p>
    <w:p>
      <w:pPr>
        <w:jc w:val="center"/>
      </w:pPr>
      <w:r>
        <w:rPr>
          <w:rFonts w:ascii="Arial" w:hAnsi="Arial"/>
          <w:sz w:val="21"/>
        </w:rPr>
        <w:t>Version v1.0 · Final Draft · 2026-08-11</w:t>
      </w:r>
    </w:p>
    <w:p>
      <w:r>
        <w:br w:type="page"/>
      </w:r>
    </w:p>
    <w:p>
      <w:r>
        <w:rPr>
          <w:rFonts w:ascii="Arial" w:hAnsi="Arial"/>
          <w:b/>
          <w:sz w:val="30"/>
        </w:rPr>
        <w:t>Inhalt</w:t>
      </w:r>
    </w:p>
    <w:p>
      <w:pPr>
        <w:pStyle w:val="ListBullet"/>
      </w:pPr>
      <w:r>
        <w:rPr>
          <w:rFonts w:ascii="Arial" w:hAnsi="Arial"/>
          <w:sz w:val="20"/>
        </w:rPr>
        <w:t>Part 01 | Introduction, Scope &amp; Plugin Architecture Principles</w:t>
      </w:r>
    </w:p>
    <w:p>
      <w:pPr>
        <w:pStyle w:val="ListBullet"/>
      </w:pPr>
      <w:r>
        <w:rPr>
          <w:rFonts w:ascii="Arial" w:hAnsi="Arial"/>
          <w:sz w:val="20"/>
        </w:rPr>
        <w:t>Part 02 | Plugin Discovery, Detection &amp; Change Tracking</w:t>
      </w:r>
    </w:p>
    <w:p>
      <w:pPr>
        <w:pStyle w:val="ListBullet"/>
      </w:pPr>
      <w:r>
        <w:rPr>
          <w:rFonts w:ascii="Arial" w:hAnsi="Arial"/>
          <w:sz w:val="20"/>
        </w:rPr>
        <w:t>Part 03 | Plugin Metadata Extraction, Parsing &amp; Validation</w:t>
      </w:r>
    </w:p>
    <w:p>
      <w:pPr>
        <w:pStyle w:val="ListBullet"/>
      </w:pPr>
      <w:r>
        <w:rPr>
          <w:rFonts w:ascii="Arial" w:hAnsi="Arial"/>
          <w:sz w:val="20"/>
        </w:rPr>
        <w:t>Part 04 | Plugin Registry, Baseline Storage &amp; Persistence Model</w:t>
      </w:r>
    </w:p>
    <w:p>
      <w:pPr>
        <w:pStyle w:val="ListBullet"/>
      </w:pPr>
      <w:r>
        <w:rPr>
          <w:rFonts w:ascii="Arial" w:hAnsi="Arial"/>
          <w:sz w:val="20"/>
        </w:rPr>
        <w:t>Part 05 | Plugin Dependency Resolution, Load Order &amp; Compatibility</w:t>
      </w:r>
    </w:p>
    <w:p>
      <w:pPr>
        <w:pStyle w:val="ListBullet"/>
      </w:pPr>
      <w:r>
        <w:rPr>
          <w:rFonts w:ascii="Arial" w:hAnsi="Arial"/>
          <w:sz w:val="20"/>
        </w:rPr>
        <w:t>Part 06 | Plugin Events, Integration &amp; Knowledge Diffusion Interface</w:t>
      </w:r>
    </w:p>
    <w:p>
      <w:pPr>
        <w:pStyle w:val="ListBullet"/>
      </w:pPr>
      <w:r>
        <w:rPr>
          <w:rFonts w:ascii="Arial" w:hAnsi="Arial"/>
          <w:sz w:val="20"/>
        </w:rPr>
        <w:t>Part 07 | Plugin Security, Sandboxing, Resource Limits &amp; Safe Analysis</w:t>
      </w:r>
    </w:p>
    <w:p>
      <w:pPr>
        <w:pStyle w:val="ListBullet"/>
      </w:pPr>
      <w:r>
        <w:rPr>
          <w:rFonts w:ascii="Arial" w:hAnsi="Arial"/>
          <w:sz w:val="20"/>
        </w:rPr>
        <w:t>Part 08 | Plugin Testing, Acceptance Criteria &amp; Final Architecture Summary</w:t>
      </w:r>
    </w:p>
    <w:p>
      <w:r>
        <w:rPr>
          <w:rFonts w:ascii="Arial" w:hAnsi="Arial"/>
          <w:i/>
          <w:sz w:val="19"/>
        </w:rPr>
        <w:t>Das Dokument wurde in der Reihenfolge Parts 01–08 zusammengeführt; die Inhalte der Einzelteile wurden ohne inhaltliche Umgestaltung beibehalten.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01 / Introduction, Scope &amp; Plugin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Plugin Architecture Principles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von ARCH-010 definiert Zweck, Grenzen und grundlegende Architekturprinzipien der Plugin Architecture für World Engine Version 1.0. Ziel ist die sichere Erkennung und Analyse von Plugin-/Mod-Content, ohne World Engine in einen beliebigen Executor fremden Codes zu verwandeln.</w:t>
      </w:r>
    </w:p>
    <w:p>
      <w:r>
        <w:rPr>
          <w:rFonts w:ascii="Arial" w:hAnsi="Arial"/>
          <w:b/>
          <w:i w:val="0"/>
          <w:sz w:val="26"/>
        </w:rPr>
        <w:t>2. Core v1.0 Boundary</w:t>
      </w:r>
    </w:p>
    <w:p>
      <w:r>
        <w:rPr>
          <w:rFonts w:ascii="Arial" w:hAnsi="Arial"/>
          <w:b w:val="0"/>
          <w:i w:val="0"/>
          <w:sz w:val="21"/>
        </w:rPr>
        <w:t>In Version 1.0 umfasst Plugin Architecture die Kette:</w:t>
      </w:r>
    </w:p>
    <w:p>
      <w:r>
        <w:rPr>
          <w:rFonts w:ascii="Arial" w:hAnsi="Arial"/>
          <w:b/>
          <w:i w:val="0"/>
          <w:sz w:val="19"/>
        </w:rPr>
        <w:t>Discovery → Detection → Metadata Extraction → Validation → Registration → Event Publication</w:t>
      </w:r>
    </w:p>
    <w:p>
      <w:r>
        <w:rPr>
          <w:rFonts w:ascii="Arial" w:hAnsi="Arial"/>
          <w:b w:val="0"/>
          <w:i w:val="0"/>
          <w:sz w:val="21"/>
        </w:rPr>
        <w:t>Automatische beliebige Plugin-Ausführung, Code Injection und automatische Änderung fremder Plugin-Dateien gehören nicht zur grundlegenden v1.0-Funktion.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registration/state tracking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publication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acquisition 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arbitrary plugin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code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modification of arbitrary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semantic understanding of every mod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execution: Die Erkennung eines Plugins verleiht keine Ausführungsrechte.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trust: Gefundene Metadata und Content gelten bis zur Validation als untrusted.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before write: v1.0 analysiert Plugin Content möglichst ohne Quelldateien zu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registration: Ein erkanntes Plugin erhält erst nach Basisvalidation einen Registration Record.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Isolation: Plugin Analysis ist von Core, Simulation und Persistence Boundaries getrennt.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paths: Pfade und Policies werden über ARCH-009 definiert.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Event-based propagation: Relevante Änderungen werden über Event Engine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Fehlerhafte Plugins dürfen World Engine nicht beenden.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Semantic Analysis kann AI Adapter nutzen, hängt aber nicht von einer bestimmten LLM ab.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privileges: Ein erkanntes Plugin erhält keinen Database-, Secret- oder Internal-API-Zugriff.</w:t>
      </w:r>
    </w:p>
    <w:p>
      <w:r>
        <w:rPr>
          <w:rFonts w:ascii="Arial" w:hAnsi="Arial"/>
          <w:b/>
          <w:i w:val="0"/>
          <w:sz w:val="26"/>
        </w:rPr>
        <w:t>4. Plugin Architecture Boundary</w:t>
      </w:r>
    </w:p>
    <w:p>
      <w:r>
        <w:rPr>
          <w:rFonts w:ascii="Consolas" w:hAnsi="Consolas"/>
          <w:b w:val="0"/>
          <w:i w:val="0"/>
          <w:sz w:val="18"/>
        </w:rPr>
        <w:t>Skyrim / Plugin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Metadata    Change State</w:t>
      </w:r>
    </w:p>
    <w:p>
      <w:r>
        <w:rPr>
          <w:rFonts w:ascii="Consolas" w:hAnsi="Consolas"/>
          <w:b w:val="0"/>
          <w:i w:val="0"/>
          <w:sz w:val="18"/>
        </w:rPr>
        <w:t xml:space="preserve">  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Registry /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Knowledge Acquisition 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World Engine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 boundary:</w:t>
      </w:r>
    </w:p>
    <w:p>
      <w:r>
        <w:rPr>
          <w:rFonts w:ascii="Consolas" w:hAnsi="Consolas"/>
          <w:b w:val="0"/>
          <w:i w:val="0"/>
          <w:sz w:val="18"/>
        </w:rPr>
        <w:t>Plugin content ──X──► arbitrary code execution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Deployment role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Findet Plugin-/Mod-Artefakte in freigegebenen Locations.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Bestimmt Added/Removed/Modified/Unchanged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Extrahiert verfügbare Metadata und Structural Information.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Validator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Prüft grundlegende Korrektheit und sichere Input-Verarbeitung.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Speichert bekannten State und Registration Metadata.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Repository-backed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Veröffentlicht Plugin-related Domain Events.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runtime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Optionale Semantic Interpretation.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integration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Definiert Pfade, Dateitypen, Policies und Limits.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Plugin Detector and Analyzer Are Internal Components</w:t>
      </w:r>
    </w:p>
    <w:p>
      <w:r>
        <w:rPr>
          <w:rFonts w:ascii="Arial" w:hAnsi="Arial"/>
          <w:b w:val="0"/>
          <w:i w:val="0"/>
          <w:sz w:val="21"/>
        </w:rPr>
        <w:t>Plugin Detector und Plugin Analyzer sind keine separaten Top-Level World-Engine-Module der bestätigten Module List. Sie werden als interne Komponenten des Plugin Detection/Integration Subsystems behandelt.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Das reduziert die Zahl unabhängiger Dependency Nodes.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Interne Implementierungen können sich ändern, ohne den Top-Level Module Contract zu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Öffentliche Interaktionen laufen über freigegebene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Interner Plugin State wird nicht ohne Grund zu einem separaten autonomen Persistence Model.</w:t>
      </w:r>
    </w:p>
    <w:p>
      <w:r>
        <w:rPr>
          <w:rFonts w:ascii="Arial" w:hAnsi="Arial"/>
          <w:b/>
          <w:i w:val="0"/>
          <w:sz w:val="26"/>
        </w:rPr>
        <w:t>7. Game Integration Boundary</w:t>
      </w:r>
    </w:p>
    <w:p>
      <w:r>
        <w:rPr>
          <w:rFonts w:ascii="Arial" w:hAnsi="Arial"/>
          <w:b w:val="0"/>
          <w:i w:val="0"/>
          <w:sz w:val="21"/>
        </w:rPr>
        <w:t>Game Adapter ist die freigegebene Boundary zwischen Skyrim und World Engine. Plugin Architecture darf nicht informell direkt auf den Game Runtime zugreifen.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liefert erforderliche Plugin-related Signals/Data.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ruft keine beliebigen Skyrim APIs direkt auf.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Game-spezifische Details bleiben von der restlichen Plugin Architecture isoliert.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 Austausch des Game Adapters sollte das Plugin Domain Model möglichst unverändert lassen.</w:t>
      </w:r>
    </w:p>
    <w:p>
      <w:r>
        <w:rPr>
          <w:rFonts w:ascii="Arial" w:hAnsi="Arial"/>
          <w:b/>
          <w:i w:val="0"/>
          <w:sz w:val="26"/>
        </w:rPr>
        <w:t>8. Trust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Trust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innerhalb Scope; Validate.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Schema/Structural Validation.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Plugin-provided strings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Als Daten behandeln; sanitizen.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suggestion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Vor World-State-Effekt validieren.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internal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Persistence/Consistency Rules.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controlled message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 Contract validieren.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Plugin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Jedes Plugin Artifact benötigt eine stabile interne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darf nicht nur auf Display Name beruhen.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Änderung muss festgestellt werden können, ob es dasselbe Logical Artifact oder ein neues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Identity/Provenance muss Detection Result, Registration State und Events verknüpfen können.</w:t>
      </w:r>
    </w:p>
    <w:p>
      <w:r>
        <w:rPr>
          <w:rFonts w:ascii="Arial" w:hAnsi="Arial"/>
          <w:b/>
          <w:i w:val="0"/>
          <w:sz w:val="26"/>
        </w:rPr>
        <w:t>10. Version 1.0 Plugin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in configured scope gefunden.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Presence/Change durch Detector bestätigt.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Verfügbare Metadata/Structure extrahiert.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Minimale Validation bestanden.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State im Registry registriert.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wegen Validation/Policy abgelehnt.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nicht mehr erreichbar oder Source nicht lesbar.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Event Model — Initial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Signal für gefundenes neues Artifact.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Neues Plugin nach Detection/Validation registriert.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Änderung eines bekannten Plugins erkannt.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Bekanntes Plugin nicht mehr gefunden.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durch Validation/Policy abgelehnt.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PluginAnalysisCompleted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Cycle abgeschlossen.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 enthält stabile Plugin Identity und Operation/Correlation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Andere Module abonnieren Events über Event Engine, nicht direkt über Plugin Detector.</w:t>
      </w:r>
    </w:p>
    <w:p>
      <w:r>
        <w:rPr>
          <w:rFonts w:ascii="Arial" w:hAnsi="Arial"/>
          <w:b/>
          <w:i w:val="0"/>
          <w:sz w:val="26"/>
        </w:rPr>
        <w:t>12. AI-Assisted Semantic Analysis</w:t>
      </w:r>
    </w:p>
    <w:p>
      <w:r>
        <w:rPr>
          <w:rFonts w:ascii="Arial" w:hAnsi="Arial"/>
          <w:b w:val="0"/>
          <w:i w:val="0"/>
          <w:sz w:val="21"/>
        </w:rPr>
        <w:t>AI kann zur Interpretation von Plugin Metadata, Beschreibungen oder unstrukturierten Daten verwendet werden. In Version 1.0 ist dies ein Hilfsmechanismus und keine authoritative source of plugin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nur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gilt als untrusted suggestion.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Deterministische Metadata und Structural Facts haben Vorrang.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Unbestätigte AI Interpretation darf World State nicht automatisch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darf Plugin Detection nicht stoppen.</w:t>
      </w:r>
    </w:p>
    <w:p>
      <w:r>
        <w:rPr>
          <w:rFonts w:ascii="Arial" w:hAnsi="Arial"/>
          <w:b/>
          <w:i w:val="0"/>
          <w:sz w:val="26"/>
        </w:rPr>
        <w:t>13.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State wird über Repository/Persistence Boundary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schreibt nicht direkt nach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Originale Plugin Files werden nicht automatisch Bestandteil der World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Baseline und Registration Metadata bleiben konzeptionell von Gameplay State getrennt.</w:t>
      </w:r>
    </w:p>
    <w:p>
      <w:r>
        <w:rPr>
          <w:rFonts w:ascii="Arial" w:hAnsi="Arial"/>
          <w:b/>
          <w:i w:val="0"/>
          <w:sz w:val="26"/>
        </w:rPr>
        <w:t>14. Configuration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paths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Plugin-/Mod-Verzeichnisse.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filters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Unterstützte Extensions/Artifact Classes.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Hash/Timestamp/Metadata Strategy.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Size, Time, Queue und Resource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Locations und Execution Prohibition.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analysis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Ob/wann Semantic Analysis erlaubt ist.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Konkretes Schema und Profile Verhalten werden in ARCH-009 definiert.</w:t>
      </w:r>
    </w:p>
    <w:p>
      <w:r>
        <w:rPr>
          <w:rFonts w:ascii="Arial" w:hAnsi="Arial"/>
          <w:b/>
          <w:i w:val="0"/>
          <w:sz w:val="26"/>
        </w:rPr>
        <w:t>15. Failure Containment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Unreadable plugin 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registrieren; andere unabhängige Artefakte weiterverarbeiten.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Reject/Invalid markieren; nicht ausführen.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Analyzer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Nach Policy abbrechen oder retry queue.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Deterministische Analyse behalten; keine Fakten erfinden.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 Success Event, wenn Persistence nicht bestätigt ist.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plugin 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Queue/Batch verwenden.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source disappears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Gemäß Detection Policy Unavailable/Removed markieren.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beliebige Code-Ausführung als Folge der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Privilege Elevation für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Plugin Zugriff auf World-Engine-Database.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Plugin Zugriff auf geschützte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unbeschränkter Netzwerkzugriff für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Änderung fremder Plugin Files in v1.0.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Process/Security Boundaries und Installation.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Paths, Filters und Analysis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Content/Event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und Dependency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Erlaubte Module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SD-003 Plugin Detection und SD-007 Knowledge Acquisition.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Zukünftiger Knowledge Acquisition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 erstellt: Introduction, Scope und Plugin Architecture Principles.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01 / Introduction, Scope &amp; Plugin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Plugin Discovery, Detection &amp; Change Tracking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von ARCH-010 definiert Zweck, Grenzen und grundlegende Architekturprinzipien der Plugin Architecture für World Engine Version 1.0. Ziel ist die sichere Erkennung und Analyse von Plugin-/Mod-Content, ohne World Engine in einen beliebigen Executor fremden Codes zu verwandeln.</w:t>
      </w:r>
    </w:p>
    <w:p>
      <w:r>
        <w:rPr>
          <w:rFonts w:ascii="Arial" w:hAnsi="Arial"/>
          <w:b/>
          <w:i w:val="0"/>
          <w:sz w:val="26"/>
        </w:rPr>
        <w:t>2. Core v1.0 Boundary</w:t>
      </w:r>
    </w:p>
    <w:p>
      <w:r>
        <w:rPr>
          <w:rFonts w:ascii="Arial" w:hAnsi="Arial"/>
          <w:b w:val="0"/>
          <w:i w:val="0"/>
          <w:sz w:val="21"/>
        </w:rPr>
        <w:t>In Version 1.0 umfasst Plugin Architecture die Kette:</w:t>
      </w:r>
    </w:p>
    <w:p>
      <w:r>
        <w:rPr>
          <w:rFonts w:ascii="Arial" w:hAnsi="Arial"/>
          <w:b/>
          <w:i w:val="0"/>
          <w:sz w:val="19"/>
        </w:rPr>
        <w:t>Discovery → Detection → Metadata Extraction → Validation → Registration → Event Publication</w:t>
      </w:r>
    </w:p>
    <w:p>
      <w:r>
        <w:rPr>
          <w:rFonts w:ascii="Arial" w:hAnsi="Arial"/>
          <w:b w:val="0"/>
          <w:i w:val="0"/>
          <w:sz w:val="21"/>
        </w:rPr>
        <w:t>Automatische beliebige Plugin-Ausführung, Code Injection und automatische Änderung fremder Plugin-Dateien gehören nicht zur grundlegenden v1.0-Funktion.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registration/state tracking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publication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acquisition 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arbitrary plugin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code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modification of arbitrary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semantic understanding of every mod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execution: Die Erkennung eines Plugins verleiht keine Ausführungsrechte.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trust: Gefundene Metadata und Content gelten bis zur Validation als untrusted.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before write: v1.0 analysiert Plugin Content möglichst ohne Quelldateien zu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registration: Ein erkanntes Plugin erhält erst nach Basisvalidation einen Registration Record.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Isolation: Plugin Analysis ist von Core, Simulation und Persistence Boundaries getrennt.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paths: Pfade und Policies werden über ARCH-009 definiert.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Event-based propagation: Relevante Änderungen werden über Event Engine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Fehlerhafte Plugins dürfen World Engine nicht beenden.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Semantic Analysis kann AI Adapter nutzen, hängt aber nicht von einer bestimmten LLM ab.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privileges: Ein erkanntes Plugin erhält keinen Database-, Secret- oder Internal-API-Zugriff.</w:t>
      </w:r>
    </w:p>
    <w:p>
      <w:r>
        <w:rPr>
          <w:rFonts w:ascii="Arial" w:hAnsi="Arial"/>
          <w:b/>
          <w:i w:val="0"/>
          <w:sz w:val="26"/>
        </w:rPr>
        <w:t>4. Plugin Architecture Boundary</w:t>
      </w:r>
    </w:p>
    <w:p>
      <w:r>
        <w:rPr>
          <w:rFonts w:ascii="Consolas" w:hAnsi="Consolas"/>
          <w:b w:val="0"/>
          <w:i w:val="0"/>
          <w:sz w:val="18"/>
        </w:rPr>
        <w:t>Skyrim / Plugin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Metadata    Change State</w:t>
      </w:r>
    </w:p>
    <w:p>
      <w:r>
        <w:rPr>
          <w:rFonts w:ascii="Consolas" w:hAnsi="Consolas"/>
          <w:b w:val="0"/>
          <w:i w:val="0"/>
          <w:sz w:val="18"/>
        </w:rPr>
        <w:t xml:space="preserve">  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Registry /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Knowledge Acquisition 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World Engine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 boundary:</w:t>
      </w:r>
    </w:p>
    <w:p>
      <w:r>
        <w:rPr>
          <w:rFonts w:ascii="Consolas" w:hAnsi="Consolas"/>
          <w:b w:val="0"/>
          <w:i w:val="0"/>
          <w:sz w:val="18"/>
        </w:rPr>
        <w:t>Plugin content ──X──► arbitrary code execution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Deployment role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Findet Plugin-/Mod-Artefakte in freigegebenen Locations.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Bestimmt Added/Removed/Modified/Unchanged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Extrahiert verfügbare Metadata und Structural Information.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Validator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Prüft grundlegende Korrektheit und sichere Input-Verarbeitung.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Speichert bekannten State und Registration Metadata.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Repository-backed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Veröffentlicht Plugin-related Domain Events.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runtime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Optionale Semantic Interpretation.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integration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Definiert Pfade, Dateitypen, Policies und Limits.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Plugin Detector and Analyzer Are Internal Components</w:t>
      </w:r>
    </w:p>
    <w:p>
      <w:r>
        <w:rPr>
          <w:rFonts w:ascii="Arial" w:hAnsi="Arial"/>
          <w:b w:val="0"/>
          <w:i w:val="0"/>
          <w:sz w:val="21"/>
        </w:rPr>
        <w:t>Plugin Detector und Plugin Analyzer sind keine separaten Top-Level World-Engine-Module der bestätigten Module List. Sie werden als interne Komponenten des Plugin Detection/Integration Subsystems behandelt.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Das reduziert die Zahl unabhängiger Dependency Nodes.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Interne Implementierungen können sich ändern, ohne den Top-Level Module Contract zu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Öffentliche Interaktionen laufen über freigegebene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Interner Plugin State wird nicht ohne Grund zu einem separaten autonomen Persistence Model.</w:t>
      </w:r>
    </w:p>
    <w:p>
      <w:r>
        <w:rPr>
          <w:rFonts w:ascii="Arial" w:hAnsi="Arial"/>
          <w:b/>
          <w:i w:val="0"/>
          <w:sz w:val="26"/>
        </w:rPr>
        <w:t>7. Game Integration Boundary</w:t>
      </w:r>
    </w:p>
    <w:p>
      <w:r>
        <w:rPr>
          <w:rFonts w:ascii="Arial" w:hAnsi="Arial"/>
          <w:b w:val="0"/>
          <w:i w:val="0"/>
          <w:sz w:val="21"/>
        </w:rPr>
        <w:t>Game Adapter ist die freigegebene Boundary zwischen Skyrim und World Engine. Plugin Architecture darf nicht informell direkt auf den Game Runtime zugreifen.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liefert erforderliche Plugin-related Signals/Data.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ruft keine beliebigen Skyrim APIs direkt auf.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Game-spezifische Details bleiben von der restlichen Plugin Architecture isoliert.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 Austausch des Game Adapters sollte das Plugin Domain Model möglichst unverändert lassen.</w:t>
      </w:r>
    </w:p>
    <w:p>
      <w:r>
        <w:rPr>
          <w:rFonts w:ascii="Arial" w:hAnsi="Arial"/>
          <w:b/>
          <w:i w:val="0"/>
          <w:sz w:val="26"/>
        </w:rPr>
        <w:t>8. Trust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Trust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innerhalb Scope; Validate.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Schema/Structural Validation.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Plugin-provided strings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Als Daten behandeln; sanitizen.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suggestion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Vor World-State-Effekt validieren.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internal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Persistence/Consistency Rules.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controlled message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 Contract validieren.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Plugin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Jedes Plugin Artifact benötigt eine stabile interne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darf nicht nur auf Display Name beruhen.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Änderung muss festgestellt werden können, ob es dasselbe Logical Artifact oder ein neues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Identity/Provenance muss Detection Result, Registration State und Events verknüpfen können.</w:t>
      </w:r>
    </w:p>
    <w:p>
      <w:r>
        <w:rPr>
          <w:rFonts w:ascii="Arial" w:hAnsi="Arial"/>
          <w:b/>
          <w:i w:val="0"/>
          <w:sz w:val="26"/>
        </w:rPr>
        <w:t>10. Version 1.0 Plugin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in configured scope gefunden.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Presence/Change durch Detector bestätigt.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Verfügbare Metadata/Structure extrahiert.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Minimale Validation bestanden.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State im Registry registriert.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wegen Validation/Policy abgelehnt.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nicht mehr erreichbar oder Source nicht lesbar.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Event Model — Initial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Signal für gefundenes neues Artifact.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Neues Plugin nach Detection/Validation registriert.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Änderung eines bekannten Plugins erkannt.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Bekanntes Plugin nicht mehr gefunden.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durch Validation/Policy abgelehnt.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PluginAnalysisCompleted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Cycle abgeschlossen.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 enthält stabile Plugin Identity und Operation/Correlation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Andere Module abonnieren Events über Event Engine, nicht direkt über Plugin Detector.</w:t>
      </w:r>
    </w:p>
    <w:p>
      <w:r>
        <w:rPr>
          <w:rFonts w:ascii="Arial" w:hAnsi="Arial"/>
          <w:b/>
          <w:i w:val="0"/>
          <w:sz w:val="26"/>
        </w:rPr>
        <w:t>12. AI-Assisted Semantic Analysis</w:t>
      </w:r>
    </w:p>
    <w:p>
      <w:r>
        <w:rPr>
          <w:rFonts w:ascii="Arial" w:hAnsi="Arial"/>
          <w:b w:val="0"/>
          <w:i w:val="0"/>
          <w:sz w:val="21"/>
        </w:rPr>
        <w:t>AI kann zur Interpretation von Plugin Metadata, Beschreibungen oder unstrukturierten Daten verwendet werden. In Version 1.0 ist dies ein Hilfsmechanismus und keine authoritative source of plugin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nur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gilt als untrusted suggestion.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Deterministische Metadata und Structural Facts haben Vorrang.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Unbestätigte AI Interpretation darf World State nicht automatisch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darf Plugin Detection nicht stoppen.</w:t>
      </w:r>
    </w:p>
    <w:p>
      <w:r>
        <w:rPr>
          <w:rFonts w:ascii="Arial" w:hAnsi="Arial"/>
          <w:b/>
          <w:i w:val="0"/>
          <w:sz w:val="26"/>
        </w:rPr>
        <w:t>13.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State wird über Repository/Persistence Boundary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schreibt nicht direkt nach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Originale Plugin Files werden nicht automatisch Bestandteil der World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Baseline und Registration Metadata bleiben konzeptionell von Gameplay State getrennt.</w:t>
      </w:r>
    </w:p>
    <w:p>
      <w:r>
        <w:rPr>
          <w:rFonts w:ascii="Arial" w:hAnsi="Arial"/>
          <w:b/>
          <w:i w:val="0"/>
          <w:sz w:val="26"/>
        </w:rPr>
        <w:t>14. Configuration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paths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Plugin-/Mod-Verzeichnisse.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filters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Unterstützte Extensions/Artifact Classes.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Hash/Timestamp/Metadata Strategy.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Size, Time, Queue und Resource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Locations und Execution Prohibition.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analysis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Ob/wann Semantic Analysis erlaubt ist.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Konkretes Schema und Profile Verhalten werden in ARCH-009 definiert.</w:t>
      </w:r>
    </w:p>
    <w:p>
      <w:r>
        <w:rPr>
          <w:rFonts w:ascii="Arial" w:hAnsi="Arial"/>
          <w:b/>
          <w:i w:val="0"/>
          <w:sz w:val="26"/>
        </w:rPr>
        <w:t>15. Failure Containment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Unreadable plugin 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registrieren; andere unabhängige Artefakte weiterverarbeiten.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Reject/Invalid markieren; nicht ausführen.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Analyzer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Nach Policy abbrechen oder retry queue.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Deterministische Analyse behalten; keine Fakten erfinden.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 Success Event, wenn Persistence nicht bestätigt ist.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plugin 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Queue/Batch verwenden.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source disappears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Gemäß Detection Policy Unavailable/Removed markieren.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beliebige Code-Ausführung als Folge der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Privilege Elevation für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Plugin Zugriff auf World-Engine-Database.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Plugin Zugriff auf geschützte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unbeschränkter Netzwerkzugriff für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Änderung fremder Plugin Files in v1.0.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Process/Security Boundaries und Installation.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Paths, Filters und Analysis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Content/Event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und Dependency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Erlaubte Module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SD-003 Plugin Detection und SD-007 Knowledge Acquisition.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Zukünftiger Knowledge Acquisition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 erstellt: Introduction, Scope und Plugin Architecture Principles.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03 / Plugin Metadata Extraction, Parsing &amp; Validation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Plugin Metadata Extraction, Parsing &amp; Validation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Plugin Architecture Metadata aus gefundenen Plugin-/Mod-Artefakten extrahiert, strukturierte Daten verarbeitet und Ergebnisse vor Registration oder Event Publication validiert. Plugin Content gilt grundsätzlich als untrusted data und nicht als ausführbare Logik.</w:t>
      </w:r>
    </w:p>
    <w:p>
      <w:r>
        <w:rPr>
          <w:rFonts w:ascii="Arial" w:hAnsi="Arial"/>
          <w:b/>
          <w:i w:val="0"/>
          <w:sz w:val="26"/>
        </w:rPr>
        <w:t>2. Metadata Extraction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Extraction erfolgt nach Discovery/Detection.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erhält Artifact Reference und begrenzten Read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führt keinen Plugin Code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liefert ein normalisiertes Metadata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Unlesbare/beschädigte Artefakte dürfen keinen undefinierten Registry State erzeugen.</w:t>
      </w:r>
    </w:p>
    <w:p>
      <w:r>
        <w:rPr>
          <w:rFonts w:ascii="Arial" w:hAnsi="Arial"/>
          <w:b/>
          <w:i w:val="0"/>
          <w:sz w:val="26"/>
        </w:rPr>
        <w:t>3. Extraction Pipeline</w:t>
      </w:r>
    </w:p>
    <w:p>
      <w:r>
        <w:rPr>
          <w:rFonts w:ascii="Consolas" w:hAnsi="Consolas"/>
          <w:b w:val="0"/>
          <w:i w:val="0"/>
          <w:sz w:val="18"/>
        </w:rPr>
        <w:t>Plugin Artifact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Read Boundary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Format / Structure Detection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Raw Metadata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Validation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Valid              Invalid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Registration      Rejected / Diagnostic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Arial" w:hAnsi="Arial"/>
          <w:b/>
          <w:i w:val="0"/>
          <w:sz w:val="26"/>
        </w:rPr>
        <w:t>4. Metadata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name, stable ID/reference, source.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where available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Path, size, timestamp, fingerprint.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type, version markers, structural flags.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when available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Dependencies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Declared master/required plugin references.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 summary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High-level records/types/categories.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Limited/controlled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Human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Author, description, display text.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interpretation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Meaning inferred from text/content.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AI-assisted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Raw vs Normalized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Representation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Näher an Source; controlled parsing/diagnostics.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Stabiles internes Model für Registry/Consumers.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Derived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Berechnete Werte wie Fingerprint, Counts, Categories.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Optionale Interpretation, ausdrücklich non-authoritative.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Raw Metadata darf nicht direkt in Simulation Modules gelangen.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Normalization muss deterministic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Derived Values benötigen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Semantic/AI-derived Values erhalten einen eigenen Status/Authority Marker.</w:t>
      </w:r>
    </w:p>
    <w:p>
      <w:r>
        <w:rPr>
          <w:rFonts w:ascii="Arial" w:hAnsi="Arial"/>
          <w:b/>
          <w:i w:val="0"/>
          <w:sz w:val="26"/>
        </w:rPr>
        <w:t>6. Supported Parsing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bestimmt Artifact Format vor format-spezifischer Verarbeitung.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v1.0 unterstützt nur explizit erlaubte Formate.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Unbekannte Formate werden Unsupported/Rejected.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führt keine Embedded Scripts, Macros oder beliebigen Codepfade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 Artefakte werden bounded verarbeitet.</w:t>
      </w:r>
    </w:p>
    <w:p>
      <w:r>
        <w:rPr>
          <w:rFonts w:ascii="Arial" w:hAnsi="Arial"/>
          <w:b/>
          <w:i w:val="0"/>
          <w:sz w:val="26"/>
        </w:rPr>
        <w:t>7. Structural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Validation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Checks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Accessible, expected type, size within limit.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Header/format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Unterstützte Struktur erkennbar.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Fields/Record Boundaries gültig.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IDs/Masters sind korrekt aufgebaut.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Encoding/Length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Keine unmöglichen/unbegrenzten Counts.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Offsets/locations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Innerhalb erwarteter Artifact Boundaries.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Semantic Validation</w:t>
      </w:r>
    </w:p>
    <w:p>
      <w:r>
        <w:rPr>
          <w:rFonts w:ascii="Arial" w:hAnsi="Arial"/>
          <w:b w:val="0"/>
          <w:i w:val="0"/>
          <w:sz w:val="21"/>
        </w:rPr>
        <w:t>Semantic Validation prüft logisch plausible Metadata, ohne vollständiges Verständnis jedes Spielobjekts zu behaupten. Vollständige Semantic Understanding bleibt eine separate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Enum/Category Values werden normalisiert.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Versionen und IDs besitzen zulässige Formate.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werden auflösbar oder als missing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Widersprüchliche Metadata wird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Unbestätigte Werte werden nicht zu authoritative World Truth.</w:t>
      </w:r>
    </w:p>
    <w:p>
      <w:r>
        <w:rPr>
          <w:rFonts w:ascii="Arial" w:hAnsi="Arial"/>
          <w:b/>
          <w:i w:val="0"/>
          <w:sz w:val="26"/>
        </w:rPr>
        <w:t>9. Validation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 impact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lesbar und parsebar.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artifact.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fields Type/Shape gültig.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affected record/artifact.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Values logisch plausibel.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Warn/reject according to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Keine unsichere Verarbeitung erkannt.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Reject/contain.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Completeness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Erwartete Information verfügbar.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remain Partial.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Partial Metadata</w:t>
      </w:r>
    </w:p>
    <w:p>
      <w:r>
        <w:rPr>
          <w:rFonts w:ascii="Arial" w:hAnsi="Arial"/>
          <w:b w:val="0"/>
          <w:i w:val="0"/>
          <w:sz w:val="21"/>
        </w:rPr>
        <w:t>Ein Plugin muss nicht vollständig verstanden werden. v1.0 erlaubt Partial Metadata, wenn Minimum Safe Identity und Provenance verfügbar sind.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Erwartete Metadata vorhanden und validiert.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Einige Fields fehlen, Artifact aber sicher registrierbar.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nicht vertrauenswürdig für Registration.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Format/Payload von v1.0 nicht unterstützt.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Dependency Extraction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Declared Dependencies werden als eigene References extrahiert.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 Dependency besitzt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Dependency bedeutet nicht automatisch Corrupt Plugin.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Resolution Status muss beobachtbar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Zirkuläre/konfligierende Dependency Data wird separat erfasst und darf keine beliebige Ausführung auslösen.</w:t>
      </w:r>
    </w:p>
    <w:p>
      <w:r>
        <w:rPr>
          <w:rFonts w:ascii="Arial" w:hAnsi="Arial"/>
          <w:b/>
          <w:i w:val="0"/>
          <w:sz w:val="26"/>
        </w:rPr>
        <w:t>12. Text and String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Strings gelten als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String Length besitzt Upper Bound.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Encoding Errors dürfen den gesamten Analysis Cycle nicht zerstören.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Text wird vor Display oder AI Processing bei Bedarf sanitisiert.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HTML/Script-artiger Content wird nicht ausgeführt.</w:t>
      </w:r>
    </w:p>
    <w:p>
      <w:r>
        <w:rPr>
          <w:rFonts w:ascii="Arial" w:hAnsi="Arial"/>
          <w:b/>
          <w:i w:val="0"/>
          <w:sz w:val="26"/>
        </w:rPr>
        <w:t>13. AI-Assisted Interpretation</w:t>
      </w:r>
    </w:p>
    <w:p>
      <w:r>
        <w:rPr>
          <w:rFonts w:ascii="Arial" w:hAnsi="Arial"/>
          <w:b w:val="0"/>
          <w:i w:val="0"/>
          <w:sz w:val="21"/>
        </w:rPr>
        <w:t>Nach deterministischer Extraction kann AI für Classification/Interpretation von Beschreibungen verwendet werden. Diese Stufe ersetzt Structural Validation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normalized context, keinen beliebigen File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wird als inferred/non-authoritative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lässt deterministic metadata verfügbar.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muss vor Registration als derived metadata validation-compatible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darf Source Identity oder Provenance nicht ändern.</w:t>
      </w:r>
    </w:p>
    <w:p>
      <w:r>
        <w:rPr>
          <w:rFonts w:ascii="Arial" w:hAnsi="Arial"/>
          <w:b/>
          <w:i w:val="0"/>
          <w:sz w:val="26"/>
        </w:rPr>
        <w:t>14. Registry Admission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Registration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identity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Basic structural validation passed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checks passed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Minimum provenance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Complete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always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Rejection and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Unreadable 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Reject/diagnostic.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affected artifact/record.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validation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and contain.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 only if minimum criteria pass.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deterministic metadata.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enthalten Artifact Identity/Source, Operation ID und Failure Class.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sensitive content darf nicht in Logs gelangen.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Rejected Artifact bleibt für einen späteren Re-Scan nachvollziehbar.</w:t>
      </w:r>
    </w:p>
    <w:p>
      <w:r>
        <w:rPr>
          <w:rFonts w:ascii="Arial" w:hAnsi="Arial"/>
          <w:b/>
          <w:i w:val="0"/>
          <w:sz w:val="26"/>
        </w:rPr>
        <w:t>16. Performance and Resource Limits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Maximale Artifact Size muss konfigurierbar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Parsing Time Budget ist begrenzt.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Allocation wird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 Metadata Sets werden in Batches verarbeitet.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Interpretation darf den Discovery Pipeline nicht unnötig blockieren.</w:t>
      </w:r>
    </w:p>
    <w:p>
      <w:r>
        <w:rPr>
          <w:rFonts w:ascii="Arial" w:hAnsi="Arial"/>
          <w:b/>
          <w:i w:val="0"/>
          <w:sz w:val="26"/>
        </w:rPr>
        <w:t>17.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Parser führt keinen Plugin Code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beliebigen File Writes während Extraction.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Child-Process Execution aus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Zugriff auf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unbeschränkter Netzwerkzugriff für Parser/Analyzer.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Traversal, malformed references und unsafe resource requests werden abgewiesen.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Trust, Boundaries und v1.0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Discovery/Detection Inputs.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Formats, Limits und Analysis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Permissions und Process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und Knowledge Acquisition.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Subsystem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Möglicher Consumer validierter Knowledge Metadata.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 erstellt: Plugin Metadata Extraction, Parsing und Validation.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04 / Plugin Registry, Baseline Storage &amp; Persistence Model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Plugin Registry, Baseline Storage &amp; Persistence Model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World Engine registrierten Plugin State, Detection Baseline, Provenance und zugehörige Metadata speichert. Registry und Baseline ermöglichen Scan-Vergleiche über die Zeit, dürfen aber nicht mit authoritative Gameplay State vermischt werden.</w:t>
      </w:r>
    </w:p>
    <w:p>
      <w:r>
        <w:rPr>
          <w:rFonts w:ascii="Arial" w:hAnsi="Arial"/>
          <w:b/>
          <w:i w:val="0"/>
          <w:sz w:val="26"/>
        </w:rPr>
        <w:t>2. Persistence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speichert den State für Plugin Lifecycle und Detection Continuity.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Baseline ist technischer Observation State, keine Gameplay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Persistence läuft ausschließlich über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Originale Plugin Files werden nicht automatisch in die World-Engine-Database kopiert.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überlebt normalen World-Engine Restart.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Corruption darf nicht zu beliebiger World-State-Änderung führen.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Historische Provenance kann länger bestehen als der aktuelle Plugin Availability State.</w:t>
      </w:r>
    </w:p>
    <w:p>
      <w:r>
        <w:rPr>
          <w:rFonts w:ascii="Arial" w:hAnsi="Arial"/>
          <w:b/>
          <w:i w:val="0"/>
          <w:sz w:val="26"/>
        </w:rPr>
        <w:t>3. Logical Registry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Authoritative for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PluginIdentity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Identification des logical Artifact.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PluginRegistration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Zeigt Registration Policy Status.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DetectionBaseline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Letzte bestätigte Source Observation.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FingerprintRecord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MetadataSnapshot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Letztes validiertes Metadata Snapshot.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Plugin/Knowledge Consumers.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Extrahierte Plugin Dependencies.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und Observation History.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Diagnostics/Knowledge Context.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Registry vs Gameplay State</w:t>
      </w:r>
    </w:p>
    <w:p>
      <w:r>
        <w:rPr>
          <w:rFonts w:ascii="Arial" w:hAnsi="Arial"/>
          <w:b w:val="0"/>
          <w:i w:val="0"/>
          <w:sz w:val="21"/>
        </w:rPr>
        <w:t>Registry beschreibt den externen Plugin Environment State. Er beweist nicht automatisch, dass zugehöriger Gameplay Content existiert oder auf den World State angewendet wurde.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Registry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Gameplay implication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ist World Engine bekannt.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 geändert; World Effect benötigt separate Verarbeitung.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fehlt; bestehender World State wird nicht automatisch gelöscht.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wird von Plugin Architecture nicht akzeptiert.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analyzed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verfügbar; keine automatische Gameplay Mutation.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Repository Boundary</w:t>
      </w:r>
    </w:p>
    <w:p>
      <w:r>
        <w:rPr>
          <w:rFonts w:ascii="Consolas" w:hAnsi="Consolas"/>
          <w:b w:val="0"/>
          <w:i w:val="0"/>
          <w:sz w:val="18"/>
        </w:rPr>
        <w:t>Plugin Discovery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Registry Service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Repository API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SQLite DB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    ▼</w:t>
      </w:r>
    </w:p>
    <w:p>
      <w:r>
        <w:rPr>
          <w:rFonts w:ascii="Consolas" w:hAnsi="Consolas"/>
          <w:b w:val="0"/>
          <w:i w:val="0"/>
          <w:sz w:val="18"/>
        </w:rPr>
        <w:t>Baseline State   Registration/Metadata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schreibt nicht direkt nach SQL.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definiert den Persistence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 bleibt Aufgabe der Database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Queries dürfen Access Control Boundaries nicht umgehen.</w:t>
      </w:r>
    </w:p>
    <w:p>
      <w:r>
        <w:rPr>
          <w:rFonts w:ascii="Arial" w:hAnsi="Arial"/>
          <w:b/>
          <w:i w:val="0"/>
          <w:sz w:val="26"/>
        </w:rPr>
        <w:t>6. Baseline Lifecycle</w:t>
      </w:r>
    </w:p>
    <w:p>
      <w:r>
        <w:rPr>
          <w:rFonts w:ascii="Consolas" w:hAnsi="Consolas"/>
          <w:b w:val="0"/>
          <w:i w:val="0"/>
          <w:sz w:val="19"/>
        </w:rPr>
        <w:t>1. Scan erzeugt Candidate State.</w:t>
      </w:r>
    </w:p>
    <w:p>
      <w:r>
        <w:rPr>
          <w:rFonts w:ascii="Consolas" w:hAnsi="Consolas"/>
          <w:b w:val="0"/>
          <w:i w:val="0"/>
          <w:sz w:val="19"/>
        </w:rPr>
        <w:t>2. Candidate wird mit letzter validierter Baseline verglichen.</w:t>
      </w:r>
    </w:p>
    <w:p>
      <w:r>
        <w:rPr>
          <w:rFonts w:ascii="Consolas" w:hAnsi="Consolas"/>
          <w:b w:val="0"/>
          <w:i w:val="0"/>
          <w:sz w:val="19"/>
        </w:rPr>
        <w:t>3. Detection Result wird bestimmt.</w:t>
      </w:r>
    </w:p>
    <w:p>
      <w:r>
        <w:rPr>
          <w:rFonts w:ascii="Consolas" w:hAnsi="Consolas"/>
          <w:b w:val="0"/>
          <w:i w:val="0"/>
          <w:sz w:val="19"/>
        </w:rPr>
        <w:t>4. Validiertes Result wird für Persistence vorbereitet.</w:t>
      </w:r>
    </w:p>
    <w:p>
      <w:r>
        <w:rPr>
          <w:rFonts w:ascii="Consolas" w:hAnsi="Consolas"/>
          <w:b w:val="0"/>
          <w:i w:val="0"/>
          <w:sz w:val="19"/>
        </w:rPr>
        <w:t>5. Registry/Metadata Updates werden über Repository geschrieben.</w:t>
      </w:r>
    </w:p>
    <w:p>
      <w:r>
        <w:rPr>
          <w:rFonts w:ascii="Consolas" w:hAnsi="Consolas"/>
          <w:b w:val="0"/>
          <w:i w:val="0"/>
          <w:sz w:val="19"/>
        </w:rPr>
        <w:t>6. Erfolgreiche Persistence etabliert eine neue Baseline.</w:t>
      </w:r>
    </w:p>
    <w:p>
      <w:r>
        <w:rPr>
          <w:rFonts w:ascii="Consolas" w:hAnsi="Consolas"/>
          <w:b w:val="0"/>
          <w:i w:val="0"/>
          <w:sz w:val="19"/>
        </w:rPr>
        <w:t>7. Event Publication kann den verarbeiteten State bestätigen.</w:t>
      </w:r>
    </w:p>
    <w:p>
      <w:r>
        <w:rPr>
          <w:rFonts w:ascii="Arial" w:hAnsi="Arial"/>
          <w:b/>
          <w:i w:val="0"/>
          <w:sz w:val="26"/>
        </w:rPr>
        <w:t>7. Transaction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Result und Baseline Update müssen konsistent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PluginAdded/PluginModified darf nicht als committed gelten, wenn erforderliche Registry Persistence fehlgeschlagen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getrennter Event Publication muss der Event Contract den Commit State abbilden.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Writes dürfen keine nicht erklärbare Baseline erzeugen.</w:t>
      </w:r>
    </w:p>
    <w:p>
      <w:r>
        <w:rPr>
          <w:rFonts w:ascii="Arial" w:hAnsi="Arial"/>
          <w:b/>
          <w:i w:val="0"/>
          <w:sz w:val="26"/>
        </w:rPr>
        <w:t>8. Suggested Registry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Key data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stable_id, source_scope, display_name.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PluginRegistration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status, first_seen, last_seen, validation_state.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PluginBaseline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fingerprint, file_size, timestamp, metadata_version.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metadata, provenance, completeness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plugin, target reference, resolution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PluginObservation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scan_id, operation_id, observed_at, result.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Tabellen und konkrete Relational Schema werden in Database Architecture definiert. ARCH-010 definiert Logical Model und Ownership.</w:t>
      </w:r>
    </w:p>
    <w:p>
      <w:r>
        <w:rPr>
          <w:rFonts w:ascii="Arial" w:hAnsi="Arial"/>
          <w:b/>
          <w:i w:val="0"/>
          <w:sz w:val="26"/>
        </w:rPr>
        <w:t>9. Baseline Update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Baseline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unchanged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Observation Timestamp gemäß Policy aktualisieren.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modification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Fingerprint/Metadata Snapshot ersetzen/aktualisieren.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addition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 Registration/Baseline erstellen.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removal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Unavailable/Removed markieren; historische Identity erhalten.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Unknown/incomplete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Letzte validierte Baseline nicht ersetzen.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Vorherige gültige Baseline behalten.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Historical Provenance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 relevante Observation erhält Timestamp und Operation/Scan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History erklärt, wann Plugin erschien, geändert oder entfernt wurde.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Historical Records werden nicht automatisch zu Gameplay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Policy kann später begrenzt werden; aktueller gültiger State bleibt verfügbar.</w:t>
      </w:r>
    </w:p>
    <w:p>
      <w:r>
        <w:rPr>
          <w:rFonts w:ascii="Arial" w:hAnsi="Arial"/>
          <w:b/>
          <w:i w:val="0"/>
          <w:sz w:val="26"/>
        </w:rPr>
        <w:t>11. Metadata Snapshot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Latest Validated Metadata Snapshot wird getrennt von Raw File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Plugin File ist kein automatisches World-Engine-Persistence-Artefakt.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Snapshot ist über Source und Fingerprint nachvollziehbar.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Fingerprint Change wird Snapshot ersetzt oder gemäß Policy versioniert.</w:t>
      </w:r>
    </w:p>
    <w:p>
      <w:r>
        <w:rPr>
          <w:rFonts w:ascii="Arial" w:hAnsi="Arial"/>
          <w:b/>
          <w:i w:val="0"/>
          <w:sz w:val="26"/>
        </w:rPr>
        <w:t>12. Dependency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Persistence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Reference und Resolution State speichern.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plus Missing Status speichern.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dependency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 State ohne unsichere Inferenz.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nach validierter Analyse aktualisieren.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Recovery and Corruption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nicht verfügbarer Registry DB darf Detection nicht die letzte bekannte State löschen.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Corruption benötigt einen Controlled Recovery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kann Baseline aus dem aktuellen Environment neu aufbauen; das ist ein eigener Recovery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ist diagnostizierbar und löscht keinen Gameplay State automatisch.</w:t>
      </w:r>
    </w:p>
    <w:p>
      <w:r>
        <w:rPr>
          <w:rFonts w:ascii="Arial" w:hAnsi="Arial"/>
          <w:b/>
          <w:i w:val="0"/>
          <w:sz w:val="26"/>
        </w:rPr>
        <w:t>14. Rebuild Strategy</w:t>
      </w:r>
    </w:p>
    <w:p>
      <w:r>
        <w:rPr>
          <w:rFonts w:ascii="Arial" w:hAnsi="Arial"/>
          <w:b w:val="0"/>
          <w:i w:val="0"/>
          <w:sz w:val="21"/>
        </w:rPr>
        <w:t>Registry kann aus aktuellem Plugin Environment und verfügbarer Historie neu erstellt werden, wenn Persistence verloren ging. Rebuild muss klar vom normalen Incremental Scan getrennt sein.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Rebuild step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1. Reset/recover registry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Rebuild vorbereiten.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2. Full discovery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Artifact Inventory.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3. Parse/validate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normalized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4. Recreate baseline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Baseline.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5. Mark historical context as reconstructed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Keine vorgetäuschte Historie.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6. Publish rebuild 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sichtbar machen.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Operations müssen bounded und indexierbar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Frequent Scans sollen keine unnötigen identischen Snapshots schreiben.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Snapshots sinnvoll deduplizieren/versionieren.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Operations bei Bedarf bündeln.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Load darf den kritischen Gameplay Path nach Startup nicht blockieren.</w:t>
      </w:r>
    </w:p>
    <w:p>
      <w:r>
        <w:rPr>
          <w:rFonts w:ascii="Arial" w:hAnsi="Arial"/>
          <w:b/>
          <w:i w:val="0"/>
          <w:sz w:val="26"/>
        </w:rPr>
        <w:t>16.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speichert keine API Keys oder fremde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Strings unterliegen Validation/Redaction.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Boundary schützt Registry vor beliebigen Plugin Writes.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Malicious Plugin kann keine beliebigen Registry Operations anfordern.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State besitzt nachvollziehbare Source/Provenance Metadata.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Scope, State Model und Trust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und Baseline Comparison.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Metadata und Dependency Extraction.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Persistence/Recovery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Paths, Limits und Profile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Verhältnis zu allgemeiner Persistence und Saves.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Physical Schema, Indexes und Migrations.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Allgemeine Persistence Ownership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 erstellt: Plugin Registry, Baseline Storage und Persistence Model.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05 / Plugin Dependency Resolution, Load Order &amp; Compatibility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Plugin Dependency Resolution, Load Order &amp; Compatibility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World Engine deklarierte Plugin Dependencies verarbeitet, Resolution State bestimmt und die Kompatibilität der Plugin-Umgebung bewertet. In Version 1.0 ist dies primär ein Analyse-/Registrierungsmechanismus und kein beliebiger Mechanismus zum Erzwingen des Skyrim Load Order.</w:t>
      </w:r>
    </w:p>
    <w:p>
      <w:r>
        <w:rPr>
          <w:rFonts w:ascii="Arial" w:hAnsi="Arial"/>
          <w:b/>
          <w:i w:val="0"/>
          <w:sz w:val="26"/>
        </w:rPr>
        <w:t>2. Scope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Extraction und Resolution gehören zur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Dependency Presence Check gehört zu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Missing/Unresolved/Conflicting Dependencies werden erkannt.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Graph ist Teil des v1.0 Logical Models.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Automatisches Erzwingen eines fremden Skyrim Load Orders gehört nicht zum Basisumfang.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Automatische Änderung von Plugin Files zur Konfliktbehebung gehört nicht zu v1.0.</w:t>
      </w:r>
    </w:p>
    <w:p>
      <w:r>
        <w:rPr>
          <w:rFonts w:ascii="Arial" w:hAnsi="Arial"/>
          <w:b/>
          <w:i w:val="0"/>
          <w:sz w:val="26"/>
        </w:rPr>
        <w:t>3. Dependency Model</w:t>
      </w:r>
    </w:p>
    <w:p>
      <w:r>
        <w:rPr>
          <w:rFonts w:ascii="Consolas" w:hAnsi="Consolas"/>
          <w:b w:val="0"/>
          <w:i w:val="0"/>
          <w:sz w:val="18"/>
        </w:rPr>
        <w:t>Plugin A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B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├──► Resolved</w:t>
      </w:r>
    </w:p>
    <w:p>
      <w:r>
        <w:rPr>
          <w:rFonts w:ascii="Consolas" w:hAnsi="Consolas"/>
          <w:b w:val="0"/>
          <w:i w:val="0"/>
          <w:sz w:val="18"/>
        </w:rPr>
        <w:t xml:space="preserve">   ├──► Missing</w:t>
      </w:r>
    </w:p>
    <w:p>
      <w:r>
        <w:rPr>
          <w:rFonts w:ascii="Consolas" w:hAnsi="Consolas"/>
          <w:b w:val="0"/>
          <w:i w:val="0"/>
          <w:sz w:val="18"/>
        </w:rPr>
        <w:t xml:space="preserve">   ├──► Conflicting</w:t>
      </w:r>
    </w:p>
    <w:p>
      <w:r>
        <w:rPr>
          <w:rFonts w:ascii="Consolas" w:hAnsi="Consolas"/>
          <w:b w:val="0"/>
          <w:i w:val="0"/>
          <w:sz w:val="18"/>
        </w:rPr>
        <w:t xml:space="preserve">   └──► Unknown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Compatibility State</w:t>
      </w:r>
    </w:p>
    <w:p>
      <w:r>
        <w:rPr>
          <w:rFonts w:ascii="Arial" w:hAnsi="Arial"/>
          <w:b/>
          <w:i w:val="0"/>
          <w:sz w:val="26"/>
        </w:rPr>
        <w:t>4. Dependency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muss für declared relationship vorhanden sein.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Optionales Enhancement.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 Plugin sollte vor einem anderen verarbeitet/geladen werden.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Inkompatible Relationship/State.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kann nicht aufgelöst werden.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Track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Dependency Resolution Lifecycle</w:t>
      </w:r>
    </w:p>
    <w:p>
      <w:r>
        <w:rPr>
          <w:rFonts w:ascii="Consolas" w:hAnsi="Consolas"/>
          <w:b w:val="0"/>
          <w:i w:val="0"/>
          <w:sz w:val="19"/>
        </w:rPr>
        <w:t>1. Normalisierte Dependency Records aus validierter Metadata lesen.</w:t>
      </w:r>
    </w:p>
    <w:p>
      <w:r>
        <w:rPr>
          <w:rFonts w:ascii="Consolas" w:hAnsi="Consolas"/>
          <w:b w:val="0"/>
          <w:i w:val="0"/>
          <w:sz w:val="19"/>
        </w:rPr>
        <w:t>2. Jede Target Reference gegen Plugin Registry auflösen.</w:t>
      </w:r>
    </w:p>
    <w:p>
      <w:r>
        <w:rPr>
          <w:rFonts w:ascii="Consolas" w:hAnsi="Consolas"/>
          <w:b w:val="0"/>
          <w:i w:val="0"/>
          <w:sz w:val="19"/>
        </w:rPr>
        <w:t>3. Target Presence und Registration State bestimmen.</w:t>
      </w:r>
    </w:p>
    <w:p>
      <w:r>
        <w:rPr>
          <w:rFonts w:ascii="Consolas" w:hAnsi="Consolas"/>
          <w:b w:val="0"/>
          <w:i w:val="0"/>
          <w:sz w:val="19"/>
        </w:rPr>
        <w:t>4. Dependency als Resolved, Missing, Conflicting oder Unknown klassifizieren.</w:t>
      </w:r>
    </w:p>
    <w:p>
      <w:r>
        <w:rPr>
          <w:rFonts w:ascii="Consolas" w:hAnsi="Consolas"/>
          <w:b w:val="0"/>
          <w:i w:val="0"/>
          <w:sz w:val="19"/>
        </w:rPr>
        <w:t>5. Logical Dependency Graph erstellen/aktualisieren.</w:t>
      </w:r>
    </w:p>
    <w:p>
      <w:r>
        <w:rPr>
          <w:rFonts w:ascii="Consolas" w:hAnsi="Consolas"/>
          <w:b w:val="0"/>
          <w:i w:val="0"/>
          <w:sz w:val="19"/>
        </w:rPr>
        <w:t>6. Cycles und ungültige Relationships erkennen.</w:t>
      </w:r>
    </w:p>
    <w:p>
      <w:r>
        <w:rPr>
          <w:rFonts w:ascii="Consolas" w:hAnsi="Consolas"/>
          <w:b w:val="0"/>
          <w:i w:val="0"/>
          <w:sz w:val="19"/>
        </w:rPr>
        <w:t>7. Plugin Compatibility State berechnen.</w:t>
      </w:r>
    </w:p>
    <w:p>
      <w:r>
        <w:rPr>
          <w:rFonts w:ascii="Consolas" w:hAnsi="Consolas"/>
          <w:b w:val="0"/>
          <w:i w:val="0"/>
          <w:sz w:val="19"/>
        </w:rPr>
        <w:t>8. Resolution State über Repository speichern.</w:t>
      </w:r>
    </w:p>
    <w:p>
      <w:r>
        <w:rPr>
          <w:rFonts w:ascii="Consolas" w:hAnsi="Consolas"/>
          <w:b w:val="0"/>
          <w:i w:val="0"/>
          <w:sz w:val="19"/>
        </w:rPr>
        <w:t>9. Relevante Dependency/Compatibility Events veröffentlichen.</w:t>
      </w:r>
    </w:p>
    <w:p>
      <w:r>
        <w:rPr>
          <w:rFonts w:ascii="Arial" w:hAnsi="Arial"/>
          <w:b/>
          <w:i w:val="0"/>
          <w:sz w:val="26"/>
        </w:rPr>
        <w:t>6. Reference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Reference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Resolution strategy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plugin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Preferred exact match.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plugin name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Secondary match where policy permits.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Source-scoped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Innerhalb configured Plugin Scope auflösen.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Unrecognized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Unknown; keine erfundene Zuordnung.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darf Identity nicht durch ungefähre Matches erraten.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Ambiguous Match wird Unknown/Conflict.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Resolved Dependency benötigt Provenance.</w:t>
      </w:r>
    </w:p>
    <w:p>
      <w:r>
        <w:rPr>
          <w:rFonts w:ascii="Arial" w:hAnsi="Arial"/>
          <w:b/>
          <w:i w:val="0"/>
          <w:sz w:val="26"/>
        </w:rPr>
        <w:t>7. Dependency Graph</w:t>
      </w:r>
    </w:p>
    <w:p>
      <w:r>
        <w:rPr>
          <w:rFonts w:ascii="Arial" w:hAnsi="Arial"/>
          <w:b w:val="0"/>
          <w:i w:val="0"/>
          <w:sz w:val="21"/>
        </w:rPr>
        <w:t>Der Logical Dependency Graph repräsentiert Plugin Artifacts als Nodes und deklarierte Relationships als gerichtete Edges.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 Edge besitzt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wird zur Analyse verwendet, nicht automatisch zur Code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Snapshot bleibt auf Scan/Registry State zurückführbar.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Identity Changes müssen den Graph korrekt aktualisieren.</w:t>
      </w:r>
    </w:p>
    <w:p>
      <w:r>
        <w:rPr>
          <w:rFonts w:ascii="Arial" w:hAnsi="Arial"/>
          <w:b/>
          <w:i w:val="0"/>
          <w:sz w:val="26"/>
        </w:rPr>
        <w:t>8. Cycle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→ B → 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Chain, wenn alle Dependencies aufgelöst sind.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→ B → 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Cycle detected.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→ 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Self-dependency invalid, sofern nicht explizit unterstützt.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target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Unresolved Edge/State.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 Detection darf keine Plugin Execution auslösen.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Cycles werden als Diagnostic/Compatibility State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beendet sich auch bei malformed Graph kontrolliert.</w:t>
      </w:r>
    </w:p>
    <w:p>
      <w:r>
        <w:rPr>
          <w:rFonts w:ascii="Arial" w:hAnsi="Arial"/>
          <w:b/>
          <w:i w:val="0"/>
          <w:sz w:val="26"/>
        </w:rPr>
        <w:t>9. Missing Dependency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Registration impact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target fehlt.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Degraded/blocked gemäß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optional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Target fehlt.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Registration kann fortgesetzt werden.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nicht sicher identifizierbar.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Unresolved State behalten.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Temporarily unavailable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aktuell nicht erreichbar.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 nicht überschreiben.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Compatibility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relationships lösen erfolgreich auf.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with optional gaps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ok, optionale fehlen.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Registered, aber required dependency/capability unvollständig.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verhindert normale Registration/Use.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Nicht genügend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Expliziter inkompatibler Relationship erkannt.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Load Order Analysis</w:t>
      </w:r>
    </w:p>
    <w:p>
      <w:r>
        <w:rPr>
          <w:rFonts w:ascii="Arial" w:hAnsi="Arial"/>
          <w:b w:val="0"/>
          <w:i w:val="0"/>
          <w:sz w:val="21"/>
        </w:rPr>
        <w:t>Version 1.0 darf deklarierte Ordering Information analysieren und eine Suggested Dependency Order erzeugen. Plugin Architecture darf jedoch den Skyrim Load Order nicht ohne separate Integration Policy selbst umschreiben.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Ordering Information kann aus Metadata extrahiert werden.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Suggested Order muss nachvollziehbar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Nicht unterstützte Forced Reorder Requests werden abgelehnt.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Actual Game Load Order bleibt bei Game Adapter/Integration Layer.</w:t>
      </w:r>
    </w:p>
    <w:p>
      <w:r>
        <w:rPr>
          <w:rFonts w:ascii="Arial" w:hAnsi="Arial"/>
          <w:b/>
          <w:i w:val="0"/>
          <w:sz w:val="26"/>
        </w:rPr>
        <w:t>12. Ordering 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before B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Edge A → B.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 before 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Chain A → B → C, sofern kompatibel.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before B + B before 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ordering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Keine künstliche Reihenfolge.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Compatibility Checks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Dependency Presence.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Dependency Availability.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Cycles.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Conflicting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Format/Version.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Invalid/Ambiguous Plugin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Explizit vom Game-Adapter-Contract gelieferte Game/Integration Constraints.</w:t>
      </w:r>
    </w:p>
    <w:p>
      <w:r>
        <w:rPr>
          <w:rFonts w:ascii="Arial" w:hAnsi="Arial"/>
          <w:b/>
          <w:i w:val="0"/>
          <w:sz w:val="26"/>
        </w:rPr>
        <w:t>14. Version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plugin format/version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 normally.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older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Parse/migrate gemäß supported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newer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Unsupported/Unknown; nicht raten.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version range satisfied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Range not satisfied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Conflict/Incompatible.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metadata missing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erlaubte Fallback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AI and Dependency Resolution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wird nicht für authoritative Dependency Decisions verwendet, wenn deterministische Metadata verfügbar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kann human-readable Dependency Descriptions interpretieren.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Dependency Suggestions werden als inferred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Eine inferred Dependency wird ohne Validation/Approved Rule keine Required Relationship.</w:t>
      </w:r>
    </w:p>
    <w:p>
      <w:r>
        <w:rPr>
          <w:rFonts w:ascii="Arial" w:hAnsi="Arial"/>
          <w:b/>
          <w:i w:val="0"/>
          <w:sz w:val="26"/>
        </w:rPr>
        <w:t>16. Persistence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Resolution State wird über Plugin Registry/Repository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Graph darf eine rebuildable representation besitzen.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Current Compatibility State muss auf Scan/Registry Version zurückführbar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Persistence Failure darf kein falscher committed Compatibility Result entstehen.</w:t>
      </w:r>
    </w:p>
    <w:p>
      <w:r>
        <w:rPr>
          <w:rFonts w:ascii="Arial" w:hAnsi="Arial"/>
          <w:b/>
          <w:i w:val="0"/>
          <w:sz w:val="26"/>
        </w:rPr>
        <w:t>17.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resolver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Letzten validen Resolution State soweit möglich behalten.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Keine Dependencies erfinden.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Ambiguous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Cycle 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 Conflict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Unsupported/Unknown.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 graph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incomplete markieren; validen Previous State erhalten.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gelten als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lädt fehlende Plugins in v1.0 nicht automatisch herunter.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führt fehlende Dependencies nicht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Declaration verleiht keine Filesystem/Network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Metadata darf keinen direkten Database Access verlangen.</w:t>
      </w:r>
    </w:p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Metadata Extraction/Validation.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Registry/Persistence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Discovery/Change Tracking.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Dependency/Analysis Policy und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Security/Process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Runtime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Actual Game Integration/Load Order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Physical Representation/Indexing.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05 erstellt: Plugin Dependency Resolution, Load Order Analysis und Compatibility.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06 / Plugin Events, Integration &amp; Knowledge Diffusion Interface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Plugin Events, Integration &amp; Knowledge Diffusion Interface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Plugin Architecture Detection/Analysis Results in die event-driven Architektur von World Engine veröffentlicht und wie validierte Plugin Information für Memory/Knowledge Consumers bereitgestellt wird. In Version 1.0 liefert Plugin Architecture Fakten und Events, besitzt aber nicht die vollständige Knowledge-Diffusion-Mechanik zwischen NPCs.</w:t>
      </w:r>
    </w:p>
    <w:p>
      <w:r>
        <w:rPr>
          <w:rFonts w:ascii="Arial" w:hAnsi="Arial"/>
          <w:b/>
          <w:i w:val="0"/>
          <w:sz w:val="26"/>
        </w:rPr>
        <w:t>2. Integration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veröffentlicht Events über Event Engine statt Consumer direkt aufzurufen.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Payloads enthalten normalisierte Facts und Provenance, nicht Raw Plugin Execution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Consumers erhalten nur approved/validated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Architecture kennt die interne Implementierung des Memory Engine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Interpretation wird nur mit Authority/Inference Status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Publication verleiht Subscriber keine neuen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darf Plugin Detection nicht stoppen.</w:t>
      </w:r>
    </w:p>
    <w:p>
      <w:r>
        <w:rPr>
          <w:rFonts w:ascii="Arial" w:hAnsi="Arial"/>
          <w:b/>
          <w:i w:val="0"/>
          <w:sz w:val="26"/>
        </w:rPr>
        <w:t>3. Integration Boundary</w:t>
      </w:r>
    </w:p>
    <w:p>
      <w:r>
        <w:rPr>
          <w:rFonts w:ascii="Consolas" w:hAnsi="Consolas"/>
          <w:b w:val="0"/>
          <w:i w:val="0"/>
          <w:sz w:val="18"/>
        </w:rPr>
        <w:t>Plugin Discovery / Analysis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Validated Plugin State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 ┌────┼──────────────┐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▼    ▼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Memory   Quest/Other   Diagnostics</w:t>
      </w:r>
    </w:p>
    <w:p>
      <w:r>
        <w:rPr>
          <w:rFonts w:ascii="Consolas" w:hAnsi="Consolas"/>
          <w:b w:val="0"/>
          <w:i w:val="0"/>
          <w:sz w:val="18"/>
        </w:rPr>
        <w:t xml:space="preserve">   /Knowledge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Future Knowledge Diffusion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NPC / World Knowledge Systems</w:t>
      </w:r>
    </w:p>
    <w:p>
      <w:r>
        <w:rPr>
          <w:rFonts w:ascii="Arial" w:hAnsi="Arial"/>
          <w:b/>
          <w:i w:val="0"/>
          <w:sz w:val="26"/>
        </w:rPr>
        <w:t>4. Event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Event 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PluginDiscovered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Neues Artifact gefunden.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 / PluginRemoved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Environment Änderung.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Content geändert.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PluginAnalysisCompleted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Cycle abgeschlossen.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PluginRejected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abgelehnt.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PluginDependencyConflict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Dependency/Compatibility Issue.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input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PluginKnowledgeCandidate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information für Knowledge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Event Payload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Jedes Event besitzt Event ID und Operation/Scan Correlation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enthält stabile Plugin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enthält Provenance/Source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Nur validated/normalized data wird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und Raw Credentials sind verboten.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Vollständiger Plugin File Content wird standardmäßig nicht übermittelt.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 Payloads werden über approved References statt Event Body übertragen.</w:t>
      </w:r>
    </w:p>
    <w:p>
      <w:r>
        <w:rPr>
          <w:rFonts w:ascii="Arial" w:hAnsi="Arial"/>
          <w:b/>
          <w:i w:val="0"/>
          <w:sz w:val="26"/>
        </w:rPr>
        <w:t>6. Suggested Event Envelope</w:t>
      </w:r>
    </w:p>
    <w:p>
      <w:r>
        <w:rPr>
          <w:rFonts w:ascii="Consolas" w:hAnsi="Consolas"/>
          <w:b w:val="0"/>
          <w:i w:val="0"/>
          <w:sz w:val="18"/>
        </w:rPr>
        <w:t>event_id: &lt;uuid&gt;</w:t>
      </w:r>
    </w:p>
    <w:p>
      <w:r>
        <w:rPr>
          <w:rFonts w:ascii="Consolas" w:hAnsi="Consolas"/>
          <w:b w:val="0"/>
          <w:i w:val="0"/>
          <w:sz w:val="18"/>
        </w:rPr>
        <w:t>event_type: PluginModified</w:t>
      </w:r>
    </w:p>
    <w:p>
      <w:r>
        <w:rPr>
          <w:rFonts w:ascii="Consolas" w:hAnsi="Consolas"/>
          <w:b w:val="0"/>
          <w:i w:val="0"/>
          <w:sz w:val="18"/>
        </w:rPr>
        <w:t>occurred_at: &lt;timestamp&gt;</w:t>
      </w:r>
    </w:p>
    <w:p>
      <w:r>
        <w:rPr>
          <w:rFonts w:ascii="Consolas" w:hAnsi="Consolas"/>
          <w:b w:val="0"/>
          <w:i w:val="0"/>
          <w:sz w:val="18"/>
        </w:rPr>
        <w:t>operation_id: &lt;uuid&gt;</w:t>
      </w:r>
    </w:p>
    <w:p>
      <w:r>
        <w:rPr>
          <w:rFonts w:ascii="Consolas" w:hAnsi="Consolas"/>
          <w:b w:val="0"/>
          <w:i w:val="0"/>
          <w:sz w:val="18"/>
        </w:rPr>
        <w:t>plugin:</w:t>
      </w:r>
    </w:p>
    <w:p>
      <w:r>
        <w:rPr>
          <w:rFonts w:ascii="Consolas" w:hAnsi="Consolas"/>
          <w:b w:val="0"/>
          <w:i w:val="0"/>
          <w:sz w:val="18"/>
        </w:rPr>
        <w:t xml:space="preserve">  id: &lt;stable-id&gt;</w:t>
      </w:r>
    </w:p>
    <w:p>
      <w:r>
        <w:rPr>
          <w:rFonts w:ascii="Consolas" w:hAnsi="Consolas"/>
          <w:b w:val="0"/>
          <w:i w:val="0"/>
          <w:sz w:val="18"/>
        </w:rPr>
        <w:t xml:space="preserve">  source: &lt;scope&gt;</w:t>
      </w:r>
    </w:p>
    <w:p>
      <w:r>
        <w:rPr>
          <w:rFonts w:ascii="Consolas" w:hAnsi="Consolas"/>
          <w:b w:val="0"/>
          <w:i w:val="0"/>
          <w:sz w:val="18"/>
        </w:rPr>
        <w:t xml:space="preserve">  fingerprint: &lt;hash&gt;</w:t>
      </w:r>
    </w:p>
    <w:p>
      <w:r>
        <w:rPr>
          <w:rFonts w:ascii="Consolas" w:hAnsi="Consolas"/>
          <w:b w:val="0"/>
          <w:i w:val="0"/>
          <w:sz w:val="18"/>
        </w:rPr>
        <w:t>data:</w:t>
      </w:r>
    </w:p>
    <w:p>
      <w:r>
        <w:rPr>
          <w:rFonts w:ascii="Consolas" w:hAnsi="Consolas"/>
          <w:b w:val="0"/>
          <w:i w:val="0"/>
          <w:sz w:val="18"/>
        </w:rPr>
        <w:t xml:space="preserve">  change_type: modified</w:t>
      </w:r>
    </w:p>
    <w:p>
      <w:r>
        <w:rPr>
          <w:rFonts w:ascii="Consolas" w:hAnsi="Consolas"/>
          <w:b w:val="0"/>
          <w:i w:val="0"/>
          <w:sz w:val="18"/>
        </w:rPr>
        <w:t xml:space="preserve">  metadata_version: 1</w:t>
      </w:r>
    </w:p>
    <w:p>
      <w:r>
        <w:rPr>
          <w:rFonts w:ascii="Consolas" w:hAnsi="Consolas"/>
          <w:b w:val="0"/>
          <w:i w:val="0"/>
          <w:sz w:val="18"/>
        </w:rPr>
        <w:t>provenance:</w:t>
      </w:r>
    </w:p>
    <w:p>
      <w:r>
        <w:rPr>
          <w:rFonts w:ascii="Consolas" w:hAnsi="Consolas"/>
          <w:b w:val="0"/>
          <w:i w:val="0"/>
          <w:sz w:val="18"/>
        </w:rPr>
        <w:t xml:space="preserve">  scan_id: &lt;uuid&gt;</w:t>
      </w:r>
    </w:p>
    <w:p>
      <w:r>
        <w:rPr>
          <w:rFonts w:ascii="Arial" w:hAnsi="Arial"/>
          <w:b w:val="0"/>
          <w:i w:val="0"/>
          <w:sz w:val="21"/>
        </w:rPr>
        <w:t>Dies ist ein logischer Envelope; die konkrete Event API Schema wird später in Event System/API Documentation definiert.</w:t>
      </w:r>
    </w:p>
    <w:p>
      <w:r>
        <w:rPr>
          <w:rFonts w:ascii="Arial" w:hAnsi="Arial"/>
          <w:b/>
          <w:i w:val="0"/>
          <w:sz w:val="26"/>
        </w:rPr>
        <w:t>7. Subscriber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Subscriber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Allowed use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knowledge candidates empfangen.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Relevante Plugin/Environment Änderungen verarbeiten.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Character/Relationship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nach explizitem Module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State aufzeichnen.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UI/Tooling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State anzeigen, ohne ihn zu verändern.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Follow-up Processing über freigegebene Jobs.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fragt Plugin Detector nicht nach internem Hidden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nutzt Event Payload oder freigegebene Query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Neue Subscription Relationships müssen ARCH-005 entsprechen.</w:t>
      </w:r>
    </w:p>
    <w:p>
      <w:r>
        <w:rPr>
          <w:rFonts w:ascii="Arial" w:hAnsi="Arial"/>
          <w:b/>
          <w:i w:val="0"/>
          <w:sz w:val="26"/>
        </w:rPr>
        <w:t>8. Knowledge Acquisition Interface</w:t>
      </w:r>
    </w:p>
    <w:p>
      <w:r>
        <w:rPr>
          <w:rFonts w:ascii="Arial" w:hAnsi="Arial"/>
          <w:b w:val="0"/>
          <w:i w:val="0"/>
          <w:sz w:val="21"/>
        </w:rPr>
        <w:t>Plugin Architecture kann Knowledge Candidates erzeugen, etwa über erkannte Mods, neue Entities, Item Types oder Descriptions. Dies ist ausschließlich Input in die Knowledge/Memory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detects source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Fact validation/provenance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candidate publication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/ 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/ Repository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relevance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Memory/Character/Knowledge subsystem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diffusion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Knowledge Diffusion capability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belief/state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Character/Memory systems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v1.0 Knowledge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v1.0 darf validated Plugin Knowledge Candidates veröffentlichen.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v1.0 benötigt keine automatische Verteilung jedes Wissens an alle NPCs.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bleibt eine separate Capability und muss für eine spätere Version in die Roadmap aufgenommen werden.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 Plugin Event bedeutet nicht automatisch, dass jeder NPC die Information kennt.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Source und Authority des Wissens bleiben erhalten.</w:t>
      </w:r>
    </w:p>
    <w:p>
      <w:r>
        <w:rPr>
          <w:rFonts w:ascii="Arial" w:hAnsi="Arial"/>
          <w:b/>
          <w:i w:val="0"/>
          <w:sz w:val="26"/>
        </w:rPr>
        <w:t>10. Event Ordering and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Related lifecycle events behalten erforderliche dokumentierte Reihenfolge.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definiert Delivery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muss bei Bedarf duplicate-safe sein.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darf keine neue Domain Event Identity erfinden.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Failure bleibt vom Producer isoliert.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Event Durability wird durch Event System Policy definiert.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Idempotency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PluginAdded/Modified Processing soll bei möglichen Duplicates idempotent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kann event_id + plugin identity + version/fingerprint verwenden.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Gleiche Observation darf keine unkontrollierten duplicate Knowledge Entries erzeugen.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Idempotency gehört sowohl zum Subscriber Contract als auch zur Event Infrastructure.</w:t>
      </w:r>
    </w:p>
    <w:p>
      <w:r>
        <w:rPr>
          <w:rFonts w:ascii="Arial" w:hAnsi="Arial"/>
          <w:b/>
          <w:i w:val="0"/>
          <w:sz w:val="26"/>
        </w:rPr>
        <w:t>12. Query vs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Preferred mechanism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notification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plugin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Query/API.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Historical observation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Query.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metadata 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Reference/Query statt Event Body.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Follow-up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→ Scheduler/Job gemäß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läuft weiter; Event bleibt gemäß Policy pending/failed.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subscriber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Andere Subscriber laufen weiter.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bus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Producer meldet Controlled Failure, keinen False Success.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event 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Vor Delivery abweisen oder an Boundary isolieren.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processing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Retry/Queue gemäß Subscriber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Deterministische Plugin Facts werden weiter publiziert.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Security and Trust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Data bleibt untrusted, bis Payload Validation abgeschlossen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Text ist Data, keine Executable Instruction.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erhalten aus Event Content keine neuen Filesystem/Database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erscheinen niemals in Plugin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Fields tragen Inference/Provenance Marker.</w:t>
      </w:r>
    </w:p>
    <w:p>
      <w:r>
        <w:rPr>
          <w:rFonts w:ascii="Arial" w:hAnsi="Arial"/>
          <w:b/>
          <w:i w:val="0"/>
          <w:sz w:val="26"/>
        </w:rPr>
        <w:t>15. Integration with Game Adapter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kann Source/Integration Signals für Plugin Scans liefern.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veröffentlicht Results über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kontrolliert Skyrim Runtime nicht direkt aufgrund eines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Gameplay Actions folgen Game Adapter und Module Contracts.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Boundaries und Trust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States und Discovery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Metadata für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und Provenance Persistence.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Dependency/Compatibility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Event/Analysis Policies und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und Knowledge Acquisition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Transport und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MOD-010 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Event Subscriber.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06 erstellt: Plugin Events, Integration und Knowledge Diffusion Interface.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07 / Plugin Security, Sandboxing, Resource Limits &amp; Safe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Plugin Security, Sandboxing, Resource Limits &amp; Safe Analysis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 das Security Model für Plugin Discovery, Parsing und Analysis in Version 1.0. Ziel ist zu verhindern, dass fremder Plugin-/Mod-Content zu beliebiger Code Execution, Privilege Escalation, unkontrolliertem Resource Consumption oder Umgehung interner Security Boundaries wird.</w:t>
      </w:r>
    </w:p>
    <w:p>
      <w:r>
        <w:rPr>
          <w:rFonts w:ascii="Arial" w:hAnsi="Arial"/>
          <w:b/>
          <w:i w:val="0"/>
          <w:sz w:val="26"/>
        </w:rPr>
        <w:t>2. Security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gilt ab Discovery bis Validation als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ist Data Processing, keine Execution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 gilt für File-, Network- und Process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Consumption wird begrenzt.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 führt zu Reject/Containment statt permissive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Analysis folgt demselben Untrusted-Input-Modell.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erhält nur notwendige Privileges.</w:t>
      </w:r>
    </w:p>
    <w:p>
      <w:r>
        <w:rPr>
          <w:rFonts w:ascii="Arial" w:hAnsi="Arial"/>
          <w:b/>
          <w:i w:val="0"/>
          <w:sz w:val="26"/>
        </w:rPr>
        <w:t>3. Isolation Boundary</w:t>
      </w:r>
    </w:p>
    <w:p>
      <w:r>
        <w:rPr>
          <w:rFonts w:ascii="Consolas" w:hAnsi="Consolas"/>
          <w:b w:val="0"/>
          <w:i w:val="0"/>
          <w:sz w:val="18"/>
        </w:rPr>
        <w:t>Untrusted Plugin Files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Read-Only Analysis Boundary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▼</w:t>
      </w:r>
    </w:p>
    <w:p>
      <w:r>
        <w:rPr>
          <w:rFonts w:ascii="Consolas" w:hAnsi="Consolas"/>
          <w:b w:val="0"/>
          <w:i w:val="0"/>
          <w:sz w:val="18"/>
        </w:rPr>
        <w:t>Parser/Analyzer   Metadata Validator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└──────┬─────────┘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Validated Data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Registry / Events / Knowledge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No path:</w:t>
      </w:r>
    </w:p>
    <w:p>
      <w:r>
        <w:rPr>
          <w:rFonts w:ascii="Consolas" w:hAnsi="Consolas"/>
          <w:b w:val="0"/>
          <w:i w:val="0"/>
          <w:sz w:val="18"/>
        </w:rPr>
        <w:t>Plugin → arbitrary process execution</w:t>
      </w:r>
    </w:p>
    <w:p>
      <w:r>
        <w:rPr>
          <w:rFonts w:ascii="Consolas" w:hAnsi="Consolas"/>
          <w:b w:val="0"/>
          <w:i w:val="0"/>
          <w:sz w:val="18"/>
        </w:rPr>
        <w:t>Plugin → secrets</w:t>
      </w:r>
    </w:p>
    <w:p>
      <w:r>
        <w:rPr>
          <w:rFonts w:ascii="Consolas" w:hAnsi="Consolas"/>
          <w:b w:val="0"/>
          <w:i w:val="0"/>
          <w:sz w:val="18"/>
        </w:rPr>
        <w:t>Plugin → SQLite</w:t>
      </w:r>
    </w:p>
    <w:p>
      <w:r>
        <w:rPr>
          <w:rFonts w:ascii="Consolas" w:hAnsi="Consolas"/>
          <w:b w:val="0"/>
          <w:i w:val="0"/>
          <w:sz w:val="18"/>
        </w:rPr>
        <w:t>Plugin → unrestricted network</w:t>
      </w:r>
    </w:p>
    <w:p>
      <w:r>
        <w:rPr>
          <w:rFonts w:ascii="Arial" w:hAnsi="Arial"/>
          <w:b/>
          <w:i w:val="0"/>
          <w:sz w:val="26"/>
        </w:rPr>
        <w:t>4. File System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configured plugin directories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original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in v1.0.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application directories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controlled application mechanisms.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arbitrary system directories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unless explicitly approved.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secrets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available to plugin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arbitrary user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Sandboxing Concept</w:t>
      </w:r>
    </w:p>
    <w:p>
      <w:r>
        <w:rPr>
          <w:rFonts w:ascii="Arial" w:hAnsi="Arial"/>
          <w:b w:val="0"/>
          <w:i w:val="0"/>
          <w:sz w:val="21"/>
        </w:rPr>
        <w:t>Plugin Architecture verwendet eine logische Sandbox Boundary, auch wenn keine separate OS-level Sandbox als eigener Prozess festgelegt ist. Schutz erfolgt über APIs, Permissions, Read-only Analysis, Validation und Resource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erhält nur benötigten Artifact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erhält keinen General-Purpose Shell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führt Plugin Content nicht als Executable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erbt keine beliebigen Privileges vom Plugin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Eine spätere OS-level Sandbox kann den Domain Contract unverändert erweitern.</w:t>
      </w:r>
    </w:p>
    <w:p>
      <w:r>
        <w:rPr>
          <w:rFonts w:ascii="Arial" w:hAnsi="Arial"/>
          <w:b/>
          <w:i w:val="0"/>
          <w:sz w:val="26"/>
        </w:rPr>
        <w:t>6. Process Execution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File darf keinen Child Process starten.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Parser/Analyzer führt keine Embedded Scripts/Macros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automatischer Shell-, Command-Interpreter- oder Script-Engine Einsatz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Eine spätere External Analysis Technology benötigt eine eigene Boundary mit Allowlist.</w:t>
      </w:r>
    </w:p>
    <w:p>
      <w:r>
        <w:rPr>
          <w:rFonts w:ascii="Arial" w:hAnsi="Arial"/>
          <w:b/>
          <w:i w:val="0"/>
          <w:sz w:val="26"/>
        </w:rPr>
        <w:t>7. Network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parsing without network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and preferred.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network access by 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through World-Engine AI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Download missing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metadata 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Nicht automatisch; explicit approved capability erforderlich.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Access ist keine implizite Folge von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AI/Network Calls verwenden normalized data und explicit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bestimmt kein Destination Endpoint.</w:t>
      </w:r>
    </w:p>
    <w:p>
      <w:r>
        <w:rPr>
          <w:rFonts w:ascii="Arial" w:hAnsi="Arial"/>
          <w:b/>
          <w:i w:val="0"/>
          <w:sz w:val="26"/>
        </w:rPr>
        <w:t>8. Resource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Limit concept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size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Maximum supported size.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bytes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per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 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Per-artifact 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Maximum working memory/queue budget.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analysis queue.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Concurrent analyses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maximum.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calls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Rate/timeout/budget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Resource Exhaustion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Size/Time/Memory Limit führt zu Controlled Reject oder Deferred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darf Scheduler nicht unbegrenzt blockieren.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Großes Artifact darf keine unkontrollierte Memory Allocation erzeugen.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Overflow muss beobachtbar sein und darf nicht unbounded wachsen.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Processing darf deferred werden, ohne deterministic Plugin State zu verlieren.</w:t>
      </w:r>
    </w:p>
    <w:p>
      <w:r>
        <w:rPr>
          <w:rFonts w:ascii="Arial" w:hAnsi="Arial"/>
          <w:b/>
          <w:i w:val="0"/>
          <w:sz w:val="26"/>
        </w:rPr>
        <w:t>10. Malformed Input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Input 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header/format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Reject/Unsupported.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Out-of-range offset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Affected record/artifact reject.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encoding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Sanitize/partial parse oder reject.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Recursive/self-referential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Traversal begrenzen; bei Unsicherheit reject.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huge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Reject/limit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 dependency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Unknown/Invalid markieren.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Path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Paths werden gegen konfigurierte Allowed Roots geprüft.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 wird abgelehnt.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Symlink/Reparse-Point-Verhalten folgt expliziter Windows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Path Comparison verhindert Duplicate/Escape.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Paths dürfen keine beliebigen Filesystem Targets bestimmen.</w:t>
      </w:r>
    </w:p>
    <w:p>
      <w:r>
        <w:rPr>
          <w:rFonts w:ascii="Arial" w:hAnsi="Arial"/>
          <w:b/>
          <w:i w:val="0"/>
          <w:sz w:val="26"/>
        </w:rPr>
        <w:t>12. Input Validation Order</w:t>
      </w:r>
    </w:p>
    <w:p>
      <w:r>
        <w:rPr>
          <w:rFonts w:ascii="Consolas" w:hAnsi="Consolas"/>
          <w:b w:val="0"/>
          <w:i w:val="0"/>
          <w:sz w:val="19"/>
        </w:rPr>
        <w:t>1. Source innerhalb Approved Discovery Scope prüfen.</w:t>
      </w:r>
    </w:p>
    <w:p>
      <w:r>
        <w:rPr>
          <w:rFonts w:ascii="Consolas" w:hAnsi="Consolas"/>
          <w:b w:val="0"/>
          <w:i w:val="0"/>
          <w:sz w:val="19"/>
        </w:rPr>
        <w:t>2. File Type und Size prüfen.</w:t>
      </w:r>
    </w:p>
    <w:p>
      <w:r>
        <w:rPr>
          <w:rFonts w:ascii="Consolas" w:hAnsi="Consolas"/>
          <w:b w:val="0"/>
          <w:i w:val="0"/>
          <w:sz w:val="19"/>
        </w:rPr>
        <w:t>3. Controlled Read Path öffnen.</w:t>
      </w:r>
    </w:p>
    <w:p>
      <w:r>
        <w:rPr>
          <w:rFonts w:ascii="Consolas" w:hAnsi="Consolas"/>
          <w:b w:val="0"/>
          <w:i w:val="0"/>
          <w:sz w:val="19"/>
        </w:rPr>
        <w:t>4. Format/Header validieren.</w:t>
      </w:r>
    </w:p>
    <w:p>
      <w:r>
        <w:rPr>
          <w:rFonts w:ascii="Consolas" w:hAnsi="Consolas"/>
          <w:b w:val="0"/>
          <w:i w:val="0"/>
          <w:sz w:val="19"/>
        </w:rPr>
        <w:t>5. Bounded Parsing.</w:t>
      </w:r>
    </w:p>
    <w:p>
      <w:r>
        <w:rPr>
          <w:rFonts w:ascii="Consolas" w:hAnsi="Consolas"/>
          <w:b w:val="0"/>
          <w:i w:val="0"/>
          <w:sz w:val="19"/>
        </w:rPr>
        <w:t>6. Metadata normalisieren.</w:t>
      </w:r>
    </w:p>
    <w:p>
      <w:r>
        <w:rPr>
          <w:rFonts w:ascii="Consolas" w:hAnsi="Consolas"/>
          <w:b w:val="0"/>
          <w:i w:val="0"/>
          <w:sz w:val="19"/>
        </w:rPr>
        <w:t>7. Structural/Semantic Rules validieren.</w:t>
      </w:r>
    </w:p>
    <w:p>
      <w:r>
        <w:rPr>
          <w:rFonts w:ascii="Consolas" w:hAnsi="Consolas"/>
          <w:b w:val="0"/>
          <w:i w:val="0"/>
          <w:sz w:val="19"/>
        </w:rPr>
        <w:t>8. Validated Result oder Reject State erzeugen.</w:t>
      </w:r>
    </w:p>
    <w:p>
      <w:r>
        <w:rPr>
          <w:rFonts w:ascii="Consolas" w:hAnsi="Consolas"/>
          <w:b w:val="0"/>
          <w:i w:val="0"/>
          <w:sz w:val="19"/>
        </w:rPr>
        <w:t>9. Nur approved state persistieren.</w:t>
      </w:r>
    </w:p>
    <w:p>
      <w:r>
        <w:rPr>
          <w:rFonts w:ascii="Consolas" w:hAnsi="Consolas"/>
          <w:b w:val="0"/>
          <w:i w:val="0"/>
          <w:sz w:val="19"/>
        </w:rPr>
        <w:t>10. Nur validated events publizieren.</w:t>
      </w:r>
    </w:p>
    <w:p>
      <w:r>
        <w:rPr>
          <w:rFonts w:ascii="Arial" w:hAnsi="Arial"/>
          <w:b/>
          <w:i w:val="0"/>
          <w:sz w:val="26"/>
        </w:rPr>
        <w:t>13. AI Safety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keine beliebigen File Paths als Executable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normalized/approved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gilt als untrusted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Failure/Timeout kompromittiert deterministic analysis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in Plugin Descriptions darf Security Policy nicht überschreiben.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kann keine zusätzlichen Permissions vergeben.</w:t>
      </w:r>
    </w:p>
    <w:p>
      <w:r>
        <w:rPr>
          <w:rFonts w:ascii="Arial" w:hAnsi="Arial"/>
          <w:b/>
          <w:i w:val="0"/>
          <w:sz w:val="26"/>
        </w:rPr>
        <w:t>14. Security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Log 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Identity/Source/Failure Class loggen.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limit exceeded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 und Limit Category.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policy violation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Rejection.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 attempt 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Security Event sofern beobachtbar.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safety rejection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Inference/Validation Failure ohne sensitive content.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Vollständige Untrusted Payloads werden standardmäßig nicht geloggt.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Events benötigen Correlation/Operation IDs.</w:t>
      </w:r>
    </w:p>
    <w:p>
      <w:r>
        <w:rPr>
          <w:rFonts w:ascii="Arial" w:hAnsi="Arial"/>
          <w:b/>
          <w:i w:val="0"/>
          <w:sz w:val="26"/>
        </w:rPr>
        <w:t>15. Safe Failure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nicht akzeptiert.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Quarantined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benötigt zusätzliche kontrollierte Behandlung.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Deferred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wegen Resource/Capability Constraints verschoben.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Nicht genügend Informationen für sichere Entscheidung.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durch Policy deaktiviert.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Quarantine ist in Version 1.0 nur ein logischer State; physisches Verschieben von Dateien ist eine separate Feature-Entscheidung.</w:t>
      </w:r>
    </w:p>
    <w:p>
      <w:r>
        <w:rPr>
          <w:rFonts w:ascii="Arial" w:hAnsi="Arial"/>
          <w:b/>
          <w:i w:val="0"/>
          <w:sz w:val="26"/>
        </w:rPr>
        <w:t>16. Permissions and Privilege Escalation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fordert für normalen Betrieb keine Administratorrechte.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Insufficient Permissions lösen keine automatische Elevation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Zukünftige privilegierte Operationen benötigen explizite Architekturfreigabe.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kann eigene Execution Permissions nicht ändern.</w:t>
      </w:r>
    </w:p>
    <w:p>
      <w:r>
        <w:rPr>
          <w:rFonts w:ascii="Arial" w:hAnsi="Arial"/>
          <w:b/>
          <w:i w:val="0"/>
          <w:sz w:val="26"/>
        </w:rPr>
        <w:t>17. Security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Traversal, invalid roots, Reparse/Symlink Cases.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 fuzzing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Headers, Lengths, Offsets, Counts.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Huge File, Long Parse, Queue Overflow.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Attempted Process/File/Network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safety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Injection, Malicious Descriptions, Invalid Output.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Failure ohne Registry/Baseline Corruption.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Trust Model und v1.0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Scope und Source Restrictions.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Parser/Validation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Input as Untrusted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Event/Knowledge Output Security.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Process, Filesystem, Security und Resource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Policies und Resource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und Reliability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07 erstellt: Plugin Security, Sandboxing, Resource Limits und Safe Analysis.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08 / Plugin Testing,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Plugin Testing, Acceptance Criteria &amp; Final Architecture Summary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schließt ARCH-010 ab und definiert, wie Plugin Architecture Version 1.0 vor dem Release validiert wird. Enthalten sind Testing Strategy, Security Checks, Discovery/Detection Tests, Metadata Validation, Dependency Checks, Event Integration, Resource Limits und finale Architekturregeln.</w:t>
      </w:r>
    </w:p>
    <w:p>
      <w:r>
        <w:rPr>
          <w:rFonts w:ascii="Arial" w:hAnsi="Arial"/>
          <w:b/>
          <w:i w:val="0"/>
          <w:sz w:val="26"/>
        </w:rPr>
        <w:t>2.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müssen Happy Path und Malformed/Untrusted Input abdecken.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Boundaries und Failure Containment sind Bestandteil der Acceptance.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müssen auf unterstützter Windows-Umgebung reproduzierbar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Production Secrets sind für Tests nicht erforderlich.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verändern keine echten Skyrim Plugin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Deterministische Facts werden getrennt von AI-assisted Interpretation getestet.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und Recovery müssen überprüfbar sein.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Scopes, Filters, Candidate Enumeration.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Added/Modified/Removed/Unchanged/Unknown.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Parsing, Normalization, Structural Validation.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Resolution, Missing, Conflicts, Cycles.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Baseline, Registration, Persistence Consistency.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Payload, Ordering, Idempotency, Subscriber Isolation.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Path, Process, Network, Privilege, Malicious Input.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Size, Timeouts, Memory, Queue Bounds.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AI-assisted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labeling and Safe Failure.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Acceptance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discovery-to-event flow.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Discovery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Nur konfigurierte/erlaubte Locations werden gescannt.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Artifact Classes werden ohne unsichere Verarbeitung gefiltert.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Initial Scan erstellt eine gültige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Incremental Scans erkennen bestätigte Änderungen.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Failure erzeugt keinen falschen Removed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Scan überschreibt nicht die letzte valide Baseline.</w:t>
      </w:r>
    </w:p>
    <w:p>
      <w:r>
        <w:rPr>
          <w:rFonts w:ascii="Arial" w:hAnsi="Arial"/>
          <w:b/>
          <w:i w:val="0"/>
          <w:sz w:val="26"/>
        </w:rPr>
        <w:t>5. Detection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artifact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Discovered/Added mit stabiler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unchanged artifact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Unchanged.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content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absent after valid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evidence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Unknown; kein erfundener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Eine logische Registration gemäß Identity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Metadata Validation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Supported Artifact Format wird deterministic erkannt.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Structure wird sicher abgelehnt.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Metadata besitzt stabile Types und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Metadata kann dargestellt werden.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werden extrahiert und validiert.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Strings werden begrenzt/sanitisiert.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führt keinen Embedded Code aus.</w:t>
      </w:r>
    </w:p>
    <w:p>
      <w:r>
        <w:rPr>
          <w:rFonts w:ascii="Arial" w:hAnsi="Arial"/>
          <w:b/>
          <w:i w:val="0"/>
          <w:sz w:val="26"/>
        </w:rPr>
        <w:t>7. Registry and Persistence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 valid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 persisted.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valid baseline erhalten.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registry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Recovery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 requested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scan erstellt current state ohne falsche historische Continuity.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 bleibt verfügbar.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Historical Identity kann erhalten bleiben; Gameplay State nicht automatisch löschen.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Dependency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dependency present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dependency absent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with optional gap.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dependency absent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Degraded/Blocked gemäß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Ambiguous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 mit Diagnostic.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Unsupported/Unknown.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Diagnostic; kein beliebiger Auto-Reorder.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Event Integration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Lifecycle Events besitzen stabile Event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Operation/Scan 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Nur validierte Daten werden publiziert.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Delivery erzeugt keinen unkontrollierten Duplicate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stoppt den Producer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verhindert False Success Events, wenn erforderlich.</w:t>
      </w:r>
    </w:p>
    <w:p>
      <w:r>
        <w:rPr>
          <w:rFonts w:ascii="Arial" w:hAnsi="Arial"/>
          <w:b/>
          <w:i w:val="0"/>
          <w:sz w:val="26"/>
        </w:rPr>
        <w:t>10. Security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Security 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traversal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Unauthorized filesystem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Child process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Blocked/not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 execution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performed.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access from 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access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Privilege elevation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automatic elevation.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 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 bleibt authoritative.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Maximum Artifact Size wird erzwungen.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Per-Artifact Parsing Timeout wird erzwungen.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Memory/Queue Limits sind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Concurrent Analysis bleibt innerhalb der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Calls besitzen Timeout/Budget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Exhaustion führt zu Controlled Reject/Defer.</w:t>
      </w:r>
    </w:p>
    <w:p>
      <w:r>
        <w:rPr>
          <w:rFonts w:ascii="Arial" w:hAnsi="Arial"/>
          <w:b/>
          <w:i w:val="0"/>
          <w:sz w:val="26"/>
        </w:rPr>
        <w:t>12. AI-Assisted Analysis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Deterministische Plugin Facts bleiben nutzbar.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Pipeline hängt nicht unbegrenzt.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Unsafe/inconsistent AI interpretation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oder non-authoritative markieren.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World-Engine Policy bleibt unverändert.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AI-derived dependency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Nicht authoritative ohne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result persisted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Provenance/Inferences Status gespeichert.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End-to-End Smoke Test</w:t>
      </w:r>
    </w:p>
    <w:p>
      <w:r>
        <w:rPr>
          <w:rFonts w:ascii="Consolas" w:hAnsi="Consolas"/>
          <w:b w:val="0"/>
          <w:i w:val="0"/>
          <w:sz w:val="19"/>
        </w:rPr>
        <w:t>1. World Engine mit Default Configuration starten.</w:t>
      </w:r>
    </w:p>
    <w:p>
      <w:r>
        <w:rPr>
          <w:rFonts w:ascii="Consolas" w:hAnsi="Consolas"/>
          <w:b w:val="0"/>
          <w:i w:val="0"/>
          <w:sz w:val="19"/>
        </w:rPr>
        <w:t>2. Discovery Scan über konfiguriertes Test-Plugin-Verzeichnis ausführen.</w:t>
      </w:r>
    </w:p>
    <w:p>
      <w:r>
        <w:rPr>
          <w:rFonts w:ascii="Consolas" w:hAnsi="Consolas"/>
          <w:b w:val="0"/>
          <w:i w:val="0"/>
          <w:sz w:val="19"/>
        </w:rPr>
        <w:t>3. Candidate Filtering prüfen.</w:t>
      </w:r>
    </w:p>
    <w:p>
      <w:r>
        <w:rPr>
          <w:rFonts w:ascii="Consolas" w:hAnsi="Consolas"/>
          <w:b w:val="0"/>
          <w:i w:val="0"/>
          <w:sz w:val="19"/>
        </w:rPr>
        <w:t>4. Plugin Identity und Baseline Creation prüfen.</w:t>
      </w:r>
    </w:p>
    <w:p>
      <w:r>
        <w:rPr>
          <w:rFonts w:ascii="Consolas" w:hAnsi="Consolas"/>
          <w:b w:val="0"/>
          <w:i w:val="0"/>
          <w:sz w:val="19"/>
        </w:rPr>
        <w:t>5. Metadata parsen und validieren.</w:t>
      </w:r>
    </w:p>
    <w:p>
      <w:r>
        <w:rPr>
          <w:rFonts w:ascii="Consolas" w:hAnsi="Consolas"/>
          <w:b w:val="0"/>
          <w:i w:val="0"/>
          <w:sz w:val="19"/>
        </w:rPr>
        <w:t>6. Dependencies auflösen.</w:t>
      </w:r>
    </w:p>
    <w:p>
      <w:r>
        <w:rPr>
          <w:rFonts w:ascii="Consolas" w:hAnsi="Consolas"/>
          <w:b w:val="0"/>
          <w:i w:val="0"/>
          <w:sz w:val="19"/>
        </w:rPr>
        <w:t>7. Registry State persistieren.</w:t>
      </w:r>
    </w:p>
    <w:p>
      <w:r>
        <w:rPr>
          <w:rFonts w:ascii="Consolas" w:hAnsi="Consolas"/>
          <w:b w:val="0"/>
          <w:i w:val="0"/>
          <w:sz w:val="19"/>
        </w:rPr>
        <w:t>8. PluginAdded/PluginAnalysisCompleted Events publizieren.</w:t>
      </w:r>
    </w:p>
    <w:p>
      <w:r>
        <w:rPr>
          <w:rFonts w:ascii="Consolas" w:hAnsi="Consolas"/>
          <w:b w:val="0"/>
          <w:i w:val="0"/>
          <w:sz w:val="19"/>
        </w:rPr>
        <w:t>9. Test Plugin Artifact ändern und rescan durchführen.</w:t>
      </w:r>
    </w:p>
    <w:p>
      <w:r>
        <w:rPr>
          <w:rFonts w:ascii="Consolas" w:hAnsi="Consolas"/>
          <w:b w:val="0"/>
          <w:i w:val="0"/>
          <w:sz w:val="19"/>
        </w:rPr>
        <w:t>10. PluginModified und aktualisierte Baseline prüfen.</w:t>
      </w:r>
    </w:p>
    <w:p>
      <w:r>
        <w:rPr>
          <w:rFonts w:ascii="Consolas" w:hAnsi="Consolas"/>
          <w:b w:val="0"/>
          <w:i w:val="0"/>
          <w:sz w:val="19"/>
        </w:rPr>
        <w:t>11. Artifact entfernen und validen Scan ausführen.</w:t>
      </w:r>
    </w:p>
    <w:p>
      <w:r>
        <w:rPr>
          <w:rFonts w:ascii="Consolas" w:hAnsi="Consolas"/>
          <w:b w:val="0"/>
          <w:i w:val="0"/>
          <w:sz w:val="19"/>
        </w:rPr>
        <w:t>12. PluginRemoved prüfen, ohne Gameplay State zu löschen.</w:t>
      </w:r>
    </w:p>
    <w:p>
      <w:r>
        <w:rPr>
          <w:rFonts w:ascii="Consolas" w:hAnsi="Consolas"/>
          <w:b w:val="0"/>
          <w:i w:val="0"/>
          <w:sz w:val="19"/>
        </w:rPr>
        <w:t>13. Unreadable Input simulieren und Safe Failure prüfen.</w:t>
      </w:r>
    </w:p>
    <w:p>
      <w:r>
        <w:rPr>
          <w:rFonts w:ascii="Consolas" w:hAnsi="Consolas"/>
          <w:b w:val="0"/>
          <w:i w:val="0"/>
          <w:sz w:val="19"/>
        </w:rPr>
        <w:t>14. Restart und Registry Continuity prüfen.</w:t>
      </w:r>
    </w:p>
    <w:p>
      <w:r>
        <w:rPr>
          <w:rFonts w:ascii="Arial" w:hAnsi="Arial"/>
          <w:b/>
          <w:i w:val="0"/>
          <w:sz w:val="26"/>
        </w:rPr>
        <w:t>14. Recovery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Interrupted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Last valid baseline bleibt nutzbar.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interruption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Kein Partial Commit.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rejected/invalid.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Plugin Persistence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subsystem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bleibt diagnostisch beobachtbar.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queue overflow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Degradation.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Startup/Feature Failure gemäß ARCH-009.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and Reliability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Normale Discovery Scans blockieren Critical Gameplay Paths nicht dauerhaft.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Identische Scans führen stabil zu Unchanged Results.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Registry/Metadata Operations bleiben innerhalb erwarteter v1.0 Scale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Failures erzeugen keine unkontrollierten Duplicate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kann nach Restart fortgesetzt werden, ohne letzte valide Baseline zu verlieren.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Failures werden früh containiert.</w:t>
      </w:r>
    </w:p>
    <w:p>
      <w:r>
        <w:rPr>
          <w:rFonts w:ascii="Arial" w:hAnsi="Arial"/>
          <w:b/>
          <w:i w:val="0"/>
          <w:sz w:val="26"/>
        </w:rPr>
        <w:t>16. Definition of Done — ARCH-010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Boundary und unsupported execution features explizit.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Sources und Scan Lifecycle definiert.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Added/Modified/Removed/Unchanged/Unknown definiert.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Parsing, Normalization und Validation Regeln.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Baseline, Registration und Provenance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Resolution, Cycles, Conflicts und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Publication, Subscriber Isolation und Idempotency.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Filesystem/Process/Network/Resource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Optional, non-authoritative interpretation.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Acceptance und End-to-End Smoke Tests.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Final Plugin Architecture Summary</w:t>
      </w:r>
    </w:p>
    <w:p>
      <w:r>
        <w:rPr>
          <w:rFonts w:ascii="Consolas" w:hAnsi="Consolas"/>
          <w:b w:val="0"/>
          <w:i w:val="0"/>
          <w:sz w:val="18"/>
        </w:rPr>
        <w:t>Configured Sources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Added / Modified / Removed / Unchanged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Normalize + Validate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Compatibility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Optional AI Interpretation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Registry / Baseline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Memory / Knowledge</w:t>
      </w:r>
    </w:p>
    <w:p>
      <w:r>
        <w:rPr>
          <w:rFonts w:ascii="Consolas" w:hAnsi="Consolas"/>
          <w:b w:val="0"/>
          <w:i w:val="0"/>
          <w:sz w:val="18"/>
        </w:rPr>
        <w:t xml:space="preserve">      ├── Quest /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Diagnostics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>Plugin Content ──X──► Code Execution / Secrets / SQLite / Unrestricted Network</w:t>
      </w:r>
    </w:p>
    <w:p>
      <w:r>
        <w:rPr>
          <w:rFonts w:ascii="Arial" w:hAnsi="Arial"/>
          <w:b/>
          <w:i w:val="0"/>
          <w:sz w:val="26"/>
        </w:rPr>
        <w:t>18.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does not imply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does not imply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is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Detector/Analyzer sind interne Components, keine Top-Level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ist die freigegebene Game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ist die 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ist die freigegebene Cross-Module Event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ist optional und liefert non-authoritative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privilegierte Ausführung oder beliebige Plugin-Modifikation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Resource Limits und Recovery sind Teil der Release Acceptance.</w:t>
      </w:r>
    </w:p>
    <w:p>
      <w:r>
        <w:rPr>
          <w:rFonts w:ascii="Arial" w:hAnsi="Arial"/>
          <w:b/>
          <w:i w:val="0"/>
          <w:sz w:val="26"/>
        </w:rPr>
        <w:t>19.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Save/Persistence und Relation zum Plugin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Contracts und Plugin Semantic Analysis.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Architectural Decision für Plugin Discovery/Detection.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Konkreter Game/Plugin Integration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Ingestion/Storage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Contracts und Delivery Semantics.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ARCH-010 Acceptance Statement</w:t>
      </w:r>
    </w:p>
    <w:p>
      <w:r>
        <w:rPr>
          <w:rFonts w:ascii="Arial" w:hAnsi="Arial"/>
          <w:b w:val="0"/>
          <w:i w:val="0"/>
          <w:sz w:val="21"/>
        </w:rPr>
        <w:t>ARCH-010 Version 1.0 ist architektonisch abgeschlossen, wenn Discovery, Detection, Metadata Extraction, Validation, Registry, Dependency Analysis, Events, Security, Resource Limits und Acceptance Tests mit ARCH-008/009 und den relevanten Module/Sequence Documents konsistent sind.</w:t>
      </w:r>
    </w:p>
    <w:p>
      <w:r>
        <w:rPr>
          <w:rFonts w:ascii="Arial" w:hAnsi="Arial"/>
          <w:b/>
          <w:i w:val="0"/>
          <w:sz w:val="26"/>
        </w:rPr>
        <w:t>21.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08 erstellt: Testing, Acceptance Criteria und Final Architecture Summary.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
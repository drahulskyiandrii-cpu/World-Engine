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Архитектура модулей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Module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Архитектура модулей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Назначение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Документ определяет модульные границы, владельцев контрактов, lifecycle wiring и правила расширения World Engine v1.0.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Принципы модульности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Один модуль — одна основная ответственность.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координирует, но не присваивает domain ownership.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Runtime call, event relation и data flow не подменяют static dependency.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Все реализации связываются Application Host / Composition Root через явные контракты.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Каталог уровней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4272"/>
        <w:gridCol w:w="3876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Layer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Модули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Owner boundary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Integration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Adapter; Plugin Detection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translation и discovery evidence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Coordination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Core; Event Engine; Scheduler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workflows, events, timing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Memory; Character; Dialogue; Relationship; Organization; Economy; Politics; Quest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 state/semantics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/ Media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Adapter; Context Manager; Voice; Providers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AI/media abstractions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Persistence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Manager; Repositories; Database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semantics и storage mechanics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Composition Root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Host строит dependency graph, выбирает active mode/profile, внедряет typed configuration views и управляет startup/shutdown. Runtime code не получает доступ к container/registry.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Владельцы основных контрактов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79"/>
        <w:gridCol w:w="2484"/>
        <w:gridCol w:w="4173"/>
      </w:tblGrid>
      <w:tr>
        <w:trPr>
          <w:cantSplit w:val="true"/>
          <w:tblHeader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Контракт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Owner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Реализация / consumer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Ingress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 -&gt; Core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Output/Capability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 Use-Case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Speech Output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Voice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 Read / Context Source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 implements; Context Manager consumes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SaveParticipant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architecture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State owners implement; Host injects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Typed Configuration View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Configuration subsystem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Host distributes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Модель взаимодействия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Synchronous result -&gt; narrow use-case port</w:t>
      </w:r>
      <w:r>
        <w:br/>
      </w:r>
      <w:r>
        <w:rPr>
          <w:rFonts w:ascii="Consolas" w:hAnsi="Consolas" w:eastAsia="Consolas"/>
          <w:color w:val="000000"/>
          <w:sz w:val="16"/>
        </w:rPr>
        <w:t>Decoupled fact -&gt; Event Engine</w:t>
      </w:r>
      <w:r>
        <w:br/>
      </w:r>
      <w:r>
        <w:rPr>
          <w:rFonts w:ascii="Consolas" w:hAnsi="Consolas" w:eastAsia="Consolas"/>
          <w:color w:val="000000"/>
          <w:sz w:val="16"/>
        </w:rPr>
        <w:t>State access -&gt; owner-specific contract/repository port</w:t>
      </w:r>
      <w:r>
        <w:br/>
      </w:r>
      <w:r>
        <w:rPr>
          <w:rFonts w:ascii="Consolas" w:hAnsi="Consolas" w:eastAsia="Consolas"/>
          <w:color w:val="000000"/>
          <w:sz w:val="16"/>
        </w:rPr>
        <w:t>Construction/readiness -&gt; Host lifecycle wiring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Lifecycle и readiness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Компоненты публикуют собственные lifecycle/readiness evidence.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отвечает только за Core coordination lifecycle.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Host принимает application-level outcome и recovery decision.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Requiredness зависит от активного mode/profile; optional evidence не блокирует иной режим.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Data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Memory, Character, Relationship, Organization, Economy, Politics и Quest владеют своим состоянием. Save Manager владеет save artifact/restore semantics, но не domain state. Database владеет storage mechanics.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Правила зависимостей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85"/>
        <w:gridCol w:w="7651"/>
      </w:tblGrid>
      <w:tr>
        <w:trPr>
          <w:cantSplit w:val="true"/>
          <w:tblHeader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MOD-DEP-001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concrete implementation cycle.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MOD-DEP-002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прямого доступа к SQLite, Game SDK или Provider SDK вне boundary.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MOD-DEP-003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Engine не используется как generic RPC.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MOD-DEP-004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 не зависит от Core и не вызывает Save Manager напрямую.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MOD-DEP-005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Service Locator/global mutable Config.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Расширение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Новый модуль требует ID, owner, публичный contract, dependency review и readiness criteria.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Новая outbound dependency требует обновления ARCH-005 и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Boundary/ownership change требует ADR.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Conformance gates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Contract tests проверяют версию/семантику портов.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Architecture tests запрещают forbidden imports/edges.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Integration tests проверяют mode-aware startup и controlled failure.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ARCH-002 Архитектура модулей v1.4 Architecture Audited Complete</dc:title>
  <dc:subject>World Engine architecture foundation</dc:subject>
  <dc:creator>Andrii Drahulskyi</dc:creator>
  <cp:keywords>World Engine, ARCH-002, architecture audit, v1.4, RU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
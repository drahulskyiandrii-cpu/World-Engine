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Module Architecture</w:t>
      </w:r>
    </w:p>
    <w:p>
      <w:pPr>
        <w:jc w:val="center"/>
      </w:pPr>
      <w:r>
        <w:rPr>
          <w:i/>
          <w:sz w:val="22"/>
        </w:rPr>
        <w:t>Архитектура модулей / Module Design Document</w:t>
      </w:r>
    </w:p>
    <w:p>
      <w:pPr>
        <w:jc w:val="center"/>
      </w:pPr>
      <w:r>
        <w:rPr>
          <w:b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Project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World Engine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Document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Module Architecture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WE-ARC-005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v0.1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2026-08-02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Andrii Drahulskyi</w:t>
            </w:r>
          </w:p>
        </w:tc>
      </w:tr>
    </w:tbl>
    <w:p/>
    <w:p>
      <w:r>
        <w:rPr>
          <w:b/>
          <w:sz w:val="26"/>
        </w:rPr>
        <w:t>1. Purpose</w:t>
      </w:r>
    </w:p>
    <w:p>
      <w:r>
        <w:t>Этот документ определяет модульную архитектуру проекта World Engine.</w:t>
      </w:r>
    </w:p>
    <w:p>
      <w:r>
        <w:t>Он описывает модули, их назначение, взаимодействие и границы ответственности.</w:t>
      </w:r>
    </w:p>
    <w:p>
      <w:r>
        <w:rPr>
          <w:b/>
          <w:sz w:val="26"/>
        </w:rPr>
        <w:t>2. Scope</w:t>
      </w:r>
    </w:p>
    <w:p>
      <w:r>
        <w:t>Документ охватывает высокоуровневую архитектуру модулей, уровни системы, зависимости, правила расширения, ограничения и риски.</w:t>
      </w:r>
    </w:p>
    <w:p>
      <w:r>
        <w:t>Низкоуровневая реализация, SQL-схемы и конкретные API-методы выносятся в отдельные документы.</w:t>
      </w:r>
    </w:p>
    <w:p>
      <w:r>
        <w:rPr>
          <w:b/>
          <w:sz w:val="26"/>
        </w:rPr>
        <w:t>3. Architectural Principles</w:t>
      </w:r>
    </w:p>
    <w:p>
      <w:pPr>
        <w:pStyle w:val="ListBullet"/>
      </w:pPr>
      <w:r>
        <w:t>Один модуль — одна основная ответственность.</w:t>
      </w:r>
    </w:p>
    <w:p>
      <w:pPr>
        <w:pStyle w:val="ListBullet"/>
      </w:pPr>
      <w:r>
        <w:t>Связь между модулями должна быть слабой.</w:t>
      </w:r>
    </w:p>
    <w:p>
      <w:pPr>
        <w:pStyle w:val="ListBullet"/>
      </w:pPr>
      <w:r>
        <w:t>Обмен данными осуществляется через события и контракты.</w:t>
      </w:r>
    </w:p>
    <w:p>
      <w:pPr>
        <w:pStyle w:val="ListBullet"/>
      </w:pPr>
      <w:r>
        <w:t>Core координирует систему, но не содержит предметной логики.</w:t>
      </w:r>
    </w:p>
    <w:p>
      <w:pPr>
        <w:pStyle w:val="ListBullet"/>
      </w:pPr>
      <w:r>
        <w:t>LLM используется только как сервис для сложных решений и диалогов.</w:t>
      </w:r>
    </w:p>
    <w:p>
      <w:r>
        <w:rPr>
          <w:b/>
          <w:sz w:val="26"/>
        </w:rPr>
        <w:t>4. Architecture Layers</w:t>
      </w:r>
    </w:p>
    <w:p>
      <w:r>
        <w:t>World Engine построен как многоуровневая система, где каждый уровень выполняет собственную задачу.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Responsibility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Examples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Game Integration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Связь с Skyrim и будущими играми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Game Adapter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Coordination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Координация событий и синхронизация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Core, Event Engine, Scheduler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Simulation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Логика мира и NPC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Memory, Character, Relationship, Organization, Economy, Politics, Quest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AI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Ответы и сложные решения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Dialogue Engine, Voice Engine, LLM service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Persistence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Постоянное хранение состояния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Database, Save Manager</w:t>
            </w:r>
          </w:p>
        </w:tc>
      </w:tr>
    </w:tbl>
    <w:p/>
    <w:p>
      <w:r>
        <w:rPr>
          <w:b/>
          <w:sz w:val="26"/>
        </w:rPr>
        <w:t>5. Module Catalog</w:t>
      </w:r>
    </w:p>
    <w:p>
      <w:r>
        <w:t>Ниже приведён список всех модулей первой архитектурной версии World Engine.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Module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Layer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Purpose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Priority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Dependencies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MOD-001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Core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Coordination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Центральная координация, запуск и жизненный цикл системы.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MOD-002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Game Adapter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Integration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Обмен данными между Skyrim и World Engine.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MOD-001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MOD-003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Memory Engine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Simulation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Память NPC, хранение и выборка воспоминаний.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MOD-001, MOD-011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MOD-004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Character Engine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Simulation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Характер, навыки, цели, потребности и поведение NPC.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MOD-003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MOD-005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Dialogue Engine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AI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Генерация реплик и естественного общения.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MOD-003, MOD-004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MOD-006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Organization Engine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Simulation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Организации, фракции, ранги, состав и правила.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MOD-003, MOD-007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MOD-007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Relationship Engine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Simulation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Отношения между NPC, группами и организациями.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MOD-004, MOD-006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MOD-008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Economy Engine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Simulation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Торговля, ресурсы, цены и производство.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MOD-006, MOD-009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MOD-009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Politics Engine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Simulation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Дипломатия, конфликты и решения лидеров.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MOD-006, MOD-008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MOD-010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Quest Engine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Simulation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Динамические квесты и цели мира.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MOD-003, MOD-007, MOD-011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MOD-011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Event Engine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Coordination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Единая шина событий для всей системы.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MOD-001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MOD-012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Scheduler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Coordination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Периодические задачи и временные события.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MOD-001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MOD-013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Save Manager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Persistence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Сохранение и восстановление состояния мира.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MOD-003, MOD-010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MOD-014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Voice Engine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AI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Синтез речи и озвучка реплик NPC.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Low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7"/>
              </w:rPr>
              <w:t>MOD-005</w:t>
            </w:r>
          </w:p>
        </w:tc>
      </w:tr>
    </w:tbl>
    <w:p/>
    <w:p>
      <w:r>
        <w:rPr>
          <w:b/>
          <w:sz w:val="26"/>
        </w:rPr>
        <w:t>6. Interaction Model</w:t>
      </w:r>
    </w:p>
    <w:p>
      <w:pPr>
        <w:pStyle w:val="ListBullet"/>
      </w:pPr>
      <w:r>
        <w:t>Модули не должны обращаться друг к другу напрямую без необходимости.</w:t>
      </w:r>
    </w:p>
    <w:p>
      <w:pPr>
        <w:pStyle w:val="ListBullet"/>
      </w:pPr>
      <w:r>
        <w:t>Основной механизм обмена — события, запросы через интерфейсы и возвращаемый контекст.</w:t>
      </w:r>
    </w:p>
    <w:p>
      <w:pPr>
        <w:pStyle w:val="ListBullet"/>
      </w:pPr>
      <w:r>
        <w:t>Memory Engine является источником исторического контекста.</w:t>
      </w:r>
    </w:p>
    <w:p>
      <w:pPr>
        <w:pStyle w:val="ListBullet"/>
      </w:pPr>
      <w:r>
        <w:t>Character Engine управляет поведением и развитием NPC.</w:t>
      </w:r>
    </w:p>
    <w:p>
      <w:pPr>
        <w:pStyle w:val="ListBullet"/>
      </w:pPr>
      <w:r>
        <w:t>Dialogue Engine читает память и характер только для формирования ответа.</w:t>
      </w:r>
    </w:p>
    <w:p>
      <w:r>
        <w:rPr>
          <w:b/>
          <w:sz w:val="26"/>
        </w:rPr>
        <w:t>7. Dependency Rules</w:t>
      </w:r>
    </w:p>
    <w:p>
      <w:pPr>
        <w:pStyle w:val="ListBullet"/>
      </w:pPr>
      <w:r>
        <w:t>Dialogue не изменяет память напрямую.</w:t>
      </w:r>
    </w:p>
    <w:p>
      <w:pPr>
        <w:pStyle w:val="ListBullet"/>
      </w:pPr>
      <w:r>
        <w:t>Game Adapter не содержит логики симуляции.</w:t>
      </w:r>
    </w:p>
    <w:p>
      <w:pPr>
        <w:pStyle w:val="ListBullet"/>
      </w:pPr>
      <w:r>
        <w:t>Core не знает деталей предметных областей.</w:t>
      </w:r>
    </w:p>
    <w:p>
      <w:pPr>
        <w:pStyle w:val="ListBullet"/>
      </w:pPr>
      <w:r>
        <w:t>Event Engine не хранит данные, а только маршрутизирует события.</w:t>
      </w:r>
    </w:p>
    <w:p>
      <w:pPr>
        <w:pStyle w:val="ListBullet"/>
      </w:pPr>
      <w:r>
        <w:t>Database нельзя использовать напрямую из игрового кода.</w:t>
      </w:r>
    </w:p>
    <w:p>
      <w:r>
        <w:rPr>
          <w:b/>
          <w:sz w:val="26"/>
        </w:rPr>
        <w:t>8. Module Lifecycle</w:t>
      </w:r>
    </w:p>
    <w:p>
      <w:r>
        <w:t>Каждый модуль проходит одинаковый жизненный цикл.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Stage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Constructed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Объект создан, но ещё не готов к работе.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Initialized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Параметры и зависимости подготовлены.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Running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Модуль активно обрабатывает события.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Paused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Работа временно приостановлена.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Saving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Состояние синхронизируется с хранилищем.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Destroyed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Ресурсы освобождены.</w:t>
            </w:r>
          </w:p>
        </w:tc>
      </w:tr>
    </w:tbl>
    <w:p/>
    <w:p>
      <w:r>
        <w:rPr>
          <w:b/>
          <w:sz w:val="26"/>
        </w:rPr>
        <w:t>9. Data Ownership</w:t>
      </w:r>
    </w:p>
    <w:p>
      <w:pPr>
        <w:pStyle w:val="ListBullet"/>
      </w:pPr>
      <w:r>
        <w:t>Memory владеет фактами и воспоминаниями NPC.</w:t>
      </w:r>
    </w:p>
    <w:p>
      <w:pPr>
        <w:pStyle w:val="ListBullet"/>
      </w:pPr>
      <w:r>
        <w:t>Character владеет профилем личности, навыками и целями.</w:t>
      </w:r>
    </w:p>
    <w:p>
      <w:pPr>
        <w:pStyle w:val="ListBullet"/>
      </w:pPr>
      <w:r>
        <w:t>Organization владеет структурой и членством организаций.</w:t>
      </w:r>
    </w:p>
    <w:p>
      <w:pPr>
        <w:pStyle w:val="ListBullet"/>
      </w:pPr>
      <w:r>
        <w:t>Relationship владеет отношениями и репутацией.</w:t>
      </w:r>
    </w:p>
    <w:p>
      <w:pPr>
        <w:pStyle w:val="ListBullet"/>
      </w:pPr>
      <w:r>
        <w:t>Economy владеет ценами, ресурсами и торговыми состояниями.</w:t>
      </w:r>
    </w:p>
    <w:p>
      <w:pPr>
        <w:pStyle w:val="ListBullet"/>
      </w:pPr>
      <w:r>
        <w:t>Politics владеет политическими состояниями и решениями.</w:t>
      </w:r>
    </w:p>
    <w:p>
      <w:pPr>
        <w:pStyle w:val="ListBullet"/>
      </w:pPr>
      <w:r>
        <w:t>Quest владеет активными и завершёнными квестами.</w:t>
      </w:r>
    </w:p>
    <w:p>
      <w:pPr>
        <w:pStyle w:val="ListBullet"/>
      </w:pPr>
      <w:r>
        <w:t>Save Manager владеет экспортом и импортом состояния.</w:t>
      </w:r>
    </w:p>
    <w:p>
      <w:r>
        <w:rPr>
          <w:b/>
          <w:sz w:val="26"/>
        </w:rPr>
        <w:t>10. Extension Rules</w:t>
      </w:r>
    </w:p>
    <w:p>
      <w:pPr>
        <w:pStyle w:val="ListBullet"/>
      </w:pPr>
      <w:r>
        <w:t>Новый модуль добавляется только через отдельный документ и запись в Module Catalog.</w:t>
      </w:r>
    </w:p>
    <w:p>
      <w:pPr>
        <w:pStyle w:val="ListBullet"/>
      </w:pPr>
      <w:r>
        <w:t>Каждый новый модуль должен иметь ID, цель, зависимости и критерии готовности.</w:t>
      </w:r>
    </w:p>
    <w:p>
      <w:pPr>
        <w:pStyle w:val="ListBullet"/>
      </w:pPr>
      <w:r>
        <w:t>Новые функции сначала описываются на уровне архитектуры, затем реализуются.</w:t>
      </w:r>
    </w:p>
    <w:p>
      <w:pPr>
        <w:pStyle w:val="ListBullet"/>
      </w:pPr>
      <w:r>
        <w:t>Нельзя ломать существующие контракты без явного изменения версии.</w:t>
      </w:r>
    </w:p>
    <w:p>
      <w:r>
        <w:rPr>
          <w:b/>
          <w:sz w:val="26"/>
        </w:rPr>
        <w:t>11. Constraints</w:t>
      </w:r>
    </w:p>
    <w:p>
      <w:pPr>
        <w:pStyle w:val="ListBullet"/>
      </w:pPr>
      <w:r>
        <w:t>Первая версия должна работать на домашнем компьютере.</w:t>
      </w:r>
    </w:p>
    <w:p>
      <w:pPr>
        <w:pStyle w:val="ListBullet"/>
      </w:pPr>
      <w:r>
        <w:t>LLM вызывается только для сложных решений и диалогов.</w:t>
      </w:r>
    </w:p>
    <w:p>
      <w:pPr>
        <w:pStyle w:val="ListBullet"/>
      </w:pPr>
      <w:r>
        <w:t>Система должна оставаться совместимой с моддинг-ограничениями Skyrim.</w:t>
      </w:r>
    </w:p>
    <w:p>
      <w:pPr>
        <w:pStyle w:val="ListBullet"/>
      </w:pPr>
      <w:r>
        <w:t>Модули должны обрабатывать задержки и временную недоступность внешних сервисов.</w:t>
      </w:r>
    </w:p>
    <w:p>
      <w:r>
        <w:rPr>
          <w:b/>
          <w:sz w:val="26"/>
        </w:rPr>
        <w:t>12. Risks and Mitigation</w:t>
      </w:r>
    </w:p>
    <w:p>
      <w:r>
        <w:t>Архитектура должна учитывать ключевые риски уже на уровне модулей.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Risk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Impact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Mitigation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Сильная связанность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Трудности расширения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Слабая связь, события и интерфейсы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Падение производительности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Задержки в игре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Кэширование, очереди, асинхронность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Сложная отладка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Замедление разработки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Логирование, метрики, отдельные тесты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Нестабильность LLM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Непредсказуемые ответы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Fallback-логика и правила без LLM</w:t>
            </w:r>
          </w:p>
        </w:tc>
      </w:tr>
    </w:tbl>
    <w:p/>
    <w:p>
      <w:r>
        <w:rPr>
          <w:b/>
          <w:sz w:val="26"/>
        </w:rPr>
        <w:t>13. Future Modules</w:t>
      </w:r>
    </w:p>
    <w:p>
      <w:pPr>
        <w:pStyle w:val="ListBullet"/>
      </w:pPr>
      <w:r>
        <w:t>Weather Engine</w:t>
      </w:r>
    </w:p>
    <w:p>
      <w:pPr>
        <w:pStyle w:val="ListBullet"/>
      </w:pPr>
      <w:r>
        <w:t>Crime Engine</w:t>
      </w:r>
    </w:p>
    <w:p>
      <w:pPr>
        <w:pStyle w:val="ListBullet"/>
      </w:pPr>
      <w:r>
        <w:t>Religion Engine</w:t>
      </w:r>
    </w:p>
    <w:p>
      <w:pPr>
        <w:pStyle w:val="ListBullet"/>
      </w:pPr>
      <w:r>
        <w:t>Culture Engine</w:t>
      </w:r>
    </w:p>
    <w:p>
      <w:pPr>
        <w:pStyle w:val="ListBullet"/>
      </w:pPr>
      <w:r>
        <w:t>Transportation Engine</w:t>
      </w:r>
    </w:p>
    <w:p>
      <w:pPr>
        <w:pStyle w:val="ListBullet"/>
      </w:pPr>
      <w:r>
        <w:t>Creature Engine</w:t>
      </w:r>
    </w:p>
    <w:p>
      <w:pPr>
        <w:pStyle w:val="ListBullet"/>
      </w:pPr>
      <w:r>
        <w:t>Magic Engine</w:t>
      </w:r>
    </w:p>
    <w:p>
      <w:pPr>
        <w:pStyle w:val="ListBullet"/>
      </w:pPr>
      <w:r>
        <w:t>World State Analyzer</w:t>
      </w:r>
    </w:p>
    <w:p>
      <w:r>
        <w:rPr>
          <w:b/>
          <w:sz w:val="26"/>
        </w:rPr>
        <w:t>14.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Changes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v0.1 Draft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2026-08-02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Создана первая профессиональная версия документа Module Architecture.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
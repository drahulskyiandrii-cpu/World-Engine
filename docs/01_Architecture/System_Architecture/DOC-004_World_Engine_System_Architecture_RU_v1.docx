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Architecture</w:t>
      </w:r>
    </w:p>
    <w:p>
      <w:pPr>
        <w:jc w:val="center"/>
      </w:pPr>
      <w:r>
        <w:rPr>
          <w:i/>
          <w:sz w:val="22"/>
        </w:rPr>
        <w:t>Шаблон архитектурной документации / Architecture Document Template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Architecture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Этот документ описывает высокоуровневую архитектуру проекта World Engine.</w:t>
      </w:r>
    </w:p>
    <w:p>
      <w:pPr>
        <w:spacing w:after="80"/>
      </w:pPr>
      <w:r>
        <w:t>Цель документа — зафиксировать структуру системы до начала реализации кода.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Документ охватывает основные компоненты системы, их ответственность и взаимодействие.</w:t>
      </w:r>
    </w:p>
    <w:p>
      <w:pPr>
        <w:spacing w:after="80"/>
      </w:pPr>
      <w:r>
        <w:t>В документе не описываются низкоуровневые детали реализации отдельных функций.</w:t>
      </w:r>
    </w:p>
    <w:p>
      <w:r>
        <w:rPr>
          <w:b/>
          <w:sz w:val="26"/>
        </w:rPr>
        <w:t>3. Goals</w:t>
      </w:r>
    </w:p>
    <w:p>
      <w:pPr>
        <w:pStyle w:val="ListBullet"/>
      </w:pPr>
      <w:r>
        <w:t>Сделать ядро системы независимым от конкретной игры.</w:t>
      </w:r>
    </w:p>
    <w:p>
      <w:pPr>
        <w:pStyle w:val="ListBullet"/>
      </w:pPr>
      <w:r>
        <w:t>Обеспечить модульную структуру с заменяемыми компонентами.</w:t>
      </w:r>
    </w:p>
    <w:p>
      <w:pPr>
        <w:pStyle w:val="ListBullet"/>
      </w:pPr>
      <w:r>
        <w:t>Разделить симуляцию мира, память, диалоги и интеграцию с игрой.</w:t>
      </w:r>
    </w:p>
    <w:p>
      <w:pPr>
        <w:pStyle w:val="ListBullet"/>
      </w:pPr>
      <w:r>
        <w:t>Сделать возможной последующую поддержку других игр через адаптеры.</w:t>
      </w:r>
    </w:p>
    <w:p>
      <w:r>
        <w:rPr>
          <w:b/>
          <w:sz w:val="26"/>
        </w:rPr>
        <w:t>4. Non-goals</w:t>
      </w:r>
    </w:p>
    <w:p>
      <w:pPr>
        <w:pStyle w:val="ListBullet"/>
      </w:pPr>
      <w:r>
        <w:t>Не создавать в первой версии полноценную экономику всего континента.</w:t>
      </w:r>
    </w:p>
    <w:p>
      <w:pPr>
        <w:pStyle w:val="ListBullet"/>
      </w:pPr>
      <w:r>
        <w:t>Не реализовывать автоматическое строительство новых городов.</w:t>
      </w:r>
    </w:p>
    <w:p>
      <w:pPr>
        <w:pStyle w:val="ListBullet"/>
      </w:pPr>
      <w:r>
        <w:t>Не обрабатывать тысячи NPC через LLM одновременно.</w:t>
      </w:r>
    </w:p>
    <w:p>
      <w:pPr>
        <w:pStyle w:val="ListBullet"/>
      </w:pPr>
      <w:r>
        <w:t>Не привязывать архитектуру к одному движку или одной игре.</w:t>
      </w:r>
    </w:p>
    <w:p>
      <w:r>
        <w:rPr>
          <w:b/>
          <w:sz w:val="26"/>
        </w:rPr>
        <w:t>5. High-level Architecture</w:t>
      </w:r>
    </w:p>
    <w:p>
      <w:pPr>
        <w:spacing w:after="80"/>
      </w:pPr>
      <w:r>
        <w:t>World Engine состоит из ядра, набора функциональных модулей, хранилища данных и слоя интеграции с игрой.</w:t>
      </w:r>
    </w:p>
    <w:p>
      <w:pPr>
        <w:spacing w:after="80"/>
      </w:pPr>
      <w:r>
        <w:t>Локальная LLM используется как сервис для диалогов и сложных решений, но не как единственный источник логики.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Зависимости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Принимает события и координирует модули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Game Adapter,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Хранит воспоминания NPC и мира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Character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Характер, цели, привычки, личностные параметры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Organization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Организации, ранги, бюджеты, цели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Dialogue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Генерация ответов и естественных реплик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LLM, Memory Engine, Character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Economy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Торговля, ресурсы, производство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Politics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Дипломатия, войны, решения лидеров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Organization Engine, Event Bus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Quest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Создание динамических заданий и событий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Memory Engine, Politics Engine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Связь с конкретной игрой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Постоянное хранилище данных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</w:tr>
    </w:tbl>
    <w:p/>
    <w:p>
      <w:r>
        <w:rPr>
          <w:b/>
          <w:sz w:val="26"/>
        </w:rPr>
        <w:t>6. Data Flow</w:t>
      </w:r>
    </w:p>
    <w:p>
      <w:pPr>
        <w:pStyle w:val="ListBullet"/>
      </w:pPr>
      <w:r>
        <w:t>Игрок или игровой мир создаёт событие.</w:t>
      </w:r>
    </w:p>
    <w:p>
      <w:pPr>
        <w:pStyle w:val="ListBullet"/>
      </w:pPr>
      <w:r>
        <w:t>Game Adapter передаёт событие в Core.</w:t>
      </w:r>
    </w:p>
    <w:p>
      <w:pPr>
        <w:pStyle w:val="ListBullet"/>
      </w:pPr>
      <w:r>
        <w:t>Core отправляет событие в соответствующие модули.</w:t>
      </w:r>
    </w:p>
    <w:p>
      <w:pPr>
        <w:pStyle w:val="ListBullet"/>
      </w:pPr>
      <w:r>
        <w:t>Модули обновляют состояние мира и сохраняют изменения в Database.</w:t>
      </w:r>
    </w:p>
    <w:p>
      <w:pPr>
        <w:pStyle w:val="ListBullet"/>
      </w:pPr>
      <w:r>
        <w:t>Dialogue Engine при необходимости обращается к LLM.</w:t>
      </w:r>
    </w:p>
    <w:p>
      <w:pPr>
        <w:pStyle w:val="ListBullet"/>
      </w:pPr>
      <w:r>
        <w:t>Результат возвращается в игру через Game Adapter.</w:t>
      </w:r>
    </w:p>
    <w:p>
      <w:r>
        <w:rPr>
          <w:b/>
          <w:sz w:val="26"/>
        </w:rPr>
        <w:t>7. Interfaces</w:t>
      </w:r>
    </w:p>
    <w:p>
      <w:pPr>
        <w:pStyle w:val="ListBullet"/>
      </w:pPr>
      <w:r>
        <w:t>Внутренние модули должны обмениваться данными через понятные события и API.</w:t>
      </w:r>
    </w:p>
    <w:p>
      <w:pPr>
        <w:pStyle w:val="ListBullet"/>
      </w:pPr>
      <w:r>
        <w:t>Игровая интеграция должна быть реализована через отдельный адаптер.</w:t>
      </w:r>
    </w:p>
    <w:p>
      <w:pPr>
        <w:pStyle w:val="ListBullet"/>
      </w:pPr>
      <w:r>
        <w:t>Слой данных должен быть изолирован от конкретной игры.</w:t>
      </w:r>
    </w:p>
    <w:p>
      <w:r>
        <w:rPr>
          <w:b/>
          <w:sz w:val="26"/>
        </w:rPr>
        <w:t>8. Data Storage</w:t>
      </w:r>
    </w:p>
    <w:p>
      <w:pPr>
        <w:pStyle w:val="ListBullet"/>
      </w:pPr>
      <w:r>
        <w:t>Данные NPC, организаций, событий и отношений хранятся вне игры.</w:t>
      </w:r>
    </w:p>
    <w:p>
      <w:pPr>
        <w:pStyle w:val="ListBullet"/>
      </w:pPr>
      <w:r>
        <w:t>Хранилище должно поддерживать долговременную память и быстрый поиск.</w:t>
      </w:r>
    </w:p>
    <w:p>
      <w:pPr>
        <w:pStyle w:val="ListBullet"/>
      </w:pPr>
      <w:r>
        <w:t>На первом этапе допустимо использовать SQLite как локальное решение.</w:t>
      </w:r>
    </w:p>
    <w:p>
      <w:r>
        <w:rPr>
          <w:b/>
          <w:sz w:val="26"/>
        </w:rPr>
        <w:t>9. Performance Considerations</w:t>
      </w:r>
    </w:p>
    <w:p>
      <w:pPr>
        <w:pStyle w:val="ListBullet"/>
      </w:pPr>
      <w:r>
        <w:t>LLM вызывается только при необходимости.</w:t>
      </w:r>
    </w:p>
    <w:p>
      <w:pPr>
        <w:pStyle w:val="ListBullet"/>
      </w:pPr>
      <w:r>
        <w:t>Обычные повседневные действия NPC обрабатываются правилами и симуляцией, а не моделью.</w:t>
      </w:r>
    </w:p>
    <w:p>
      <w:pPr>
        <w:pStyle w:val="ListBullet"/>
      </w:pPr>
      <w:r>
        <w:t>Часто используемые данные должны кэшироваться.</w:t>
      </w:r>
    </w:p>
    <w:p>
      <w:r>
        <w:rPr>
          <w:b/>
          <w:sz w:val="26"/>
        </w:rPr>
        <w:t>10.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Влияние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Меры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Слишком медленные ответы LLM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Падение отзывчивости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Очередь запросов, вызов LLM только для важных событий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Сложность интеграции с игрой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Ошибки и нестабильность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Отдельный Game Adapter и строгие интерфейсы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Рост объёма данных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Замедление поиска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Индексы, кэширование, разделение сущностей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Слишком большая архитектура для первой версии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Задержка релиза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Чёткий scope и non-goals</w:t>
            </w:r>
          </w:p>
        </w:tc>
      </w:tr>
    </w:tbl>
    <w:p/>
    <w:p>
      <w:r>
        <w:rPr>
          <w:b/>
          <w:sz w:val="26"/>
        </w:rPr>
        <w:t>11. Next Steps</w:t>
      </w:r>
    </w:p>
    <w:p>
      <w:pPr>
        <w:pStyle w:val="ListBullet"/>
      </w:pPr>
      <w:r>
        <w:t>Утвердить список модулей первой версии.</w:t>
      </w:r>
    </w:p>
    <w:p>
      <w:pPr>
        <w:pStyle w:val="ListBullet"/>
      </w:pPr>
      <w:r>
        <w:t>Описать формат событий между компонентами.</w:t>
      </w:r>
    </w:p>
    <w:p>
      <w:pPr>
        <w:pStyle w:val="ListBullet"/>
      </w:pPr>
      <w:r>
        <w:t>Определить структуру базы данных для NPC и организаций.</w:t>
      </w:r>
    </w:p>
    <w:p>
      <w:pPr>
        <w:pStyle w:val="ListBullet"/>
      </w:pPr>
      <w:r>
        <w:t>Подготовить отдельный документ для Memory Engine.</w:t>
      </w:r>
    </w:p>
    <w:p>
      <w:r>
        <w:rPr>
          <w:b/>
          <w:sz w:val="26"/>
        </w:rPr>
        <w:t>12.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Изменения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Создана первая версия архитектурного шаблона.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
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DEPLOYMENT ARCHITECTURE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ARCH-008</w:t>
      </w:r>
    </w:p>
    <w:p>
      <w:pPr>
        <w:jc w:val="center"/>
      </w:pPr>
      <w:r>
        <w:rPr>
          <w:rFonts w:ascii="Arial" w:hAnsi="Arial"/>
          <w:b/>
          <w:i w:val="0"/>
          <w:sz w:val="26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Полная русская версия · Parts 01–08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Version v1.1 · Architecture Audited Complete · 2026-09-03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r>
        <w:rPr>
          <w:rFonts w:ascii="Arial" w:hAnsi="Arial"/>
          <w:b/>
          <w:i w:val="0"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01 | Introduction, Scope &amp; Deployment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02 | Deployment Units, Process Architecture &amp; Lifecycle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03 | Network, Local Communication, Ports, Security &amp; Communication Architecture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04 | Installation Architecture, Directory Structure &amp; Configuration Loading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05 | Update, Rollback, Recovery &amp; Operational Maintenance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06 | Monitoring, Logging, Diagnostics &amp; Resource Management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07 | Deployment Security, Permissions, Isolation &amp; Safe Execution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08 | Deployment Validation, Acceptance Criteria &amp; Final Architecture Summary</w:t>
      </w:r>
    </w:p>
    <w:p>
      <w:r>
        <w:rPr>
          <w:rFonts w:ascii="Arial" w:hAnsi="Arial"/>
          <w:b w:val="0"/>
          <w:i/>
          <w:sz w:val="19"/>
        </w:rPr>
        <w:t>Контроль аудита: Parts 01–08 сохранены; Application Host / Composition Root создаёт и связывает sibling-компоненты, Configuration subsystem формирует typed views, локальный AI использует утверждённую loopback/IPC-границу, SQLite доступна только через Repository, а Ready/Degraded являются результатами уровня приложения.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01 / Introduction, Scope &amp; Deployment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Introduction, Scope &amp; Deployment Principles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1"/>
        </w:rPr>
        <w:t>Эта часть ARCH-008 определяет физическую модель развёртывания World Engine для Version 1.0. Она фиксирует, какие процессы и компоненты работают на компьютере пользователя, какие границы существуют между ними и какие варианты AI deployment поддерживаются.</w:t>
      </w:r>
    </w:p>
    <w:p>
      <w:r>
        <w:rPr>
          <w:rFonts w:ascii="Arial" w:hAnsi="Arial"/>
          <w:b w:val="0"/>
          <w:i w:val="0"/>
          <w:sz w:val="21"/>
        </w:rPr>
        <w:t>Основной принцип: World Engine и AI Runtime являются отдельными процессами. World Engine не зависит от конкретной AI-модели и обращается к AI только через AI Adapter. Это позволяет использовать локальный AI Runtime либо внешний AI provider без изменения основной архитектуры.</w:t>
      </w:r>
    </w:p>
    <w:p>
      <w:r>
        <w:rPr>
          <w:rFonts w:ascii="Arial" w:hAnsi="Arial"/>
          <w:b/>
          <w:i w:val="0"/>
          <w:sz w:val="26"/>
        </w:rPr>
        <w:t>2. Purpose</w:t>
      </w:r>
    </w:p>
    <w:p>
      <w:r>
        <w:rPr>
          <w:rFonts w:ascii="Arial" w:hAnsi="Arial"/>
          <w:b w:val="0"/>
          <w:i w:val="0"/>
          <w:sz w:val="21"/>
        </w:rPr>
        <w:t>Deployment Architecture переводит логическую архитектуру проекта в физическую модель выполнения: процессы, локальное хранилище, сетевые границы, точки интеграции и варианты запуска компонентов.</w:t>
      </w:r>
    </w:p>
    <w:p>
      <w:r>
        <w:rPr>
          <w:rFonts w:ascii="Arial" w:hAnsi="Arial"/>
          <w:b w:val="0"/>
          <w:i w:val="0"/>
          <w:sz w:val="21"/>
        </w:rPr>
        <w:t>Документ используется как основание для установки, конфигурации, диагностики и будущего распределения компонентов World Engine.</w:t>
      </w:r>
    </w:p>
    <w:p>
      <w:r>
        <w:rPr>
          <w:rFonts w:ascii="Arial" w:hAnsi="Arial"/>
          <w:b/>
          <w:i w:val="0"/>
          <w:sz w:val="26"/>
        </w:rPr>
        <w:t>3. Scope</w:t>
      </w:r>
    </w:p>
    <w:p>
      <w:r>
        <w:rPr>
          <w:rFonts w:ascii="Arial" w:hAnsi="Arial"/>
          <w:b w:val="0"/>
          <w:i w:val="0"/>
          <w:sz w:val="21"/>
        </w:rPr>
        <w:t>ARCH-008 Version 1.0 описывает развёртывание World Engine на Windows-компьютере пользователя, прежде всего в контексте интеграции со Skyrim.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Один локальный пользовательский компьютер является основной deployment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работает как основной процесс приложения.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является отдельной интеграционной границей со Skyrim.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работает как отдельный процесс и является optional component.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используется как локальная database technology.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Внешний AI provider может использоваться через HTTPS API.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Linux, macOS, containerized deployment, cloud deployment и multi-machine deployment не входят в v1.0.</w:t>
      </w:r>
    </w:p>
    <w:p>
      <w:r>
        <w:rPr>
          <w:rFonts w:ascii="Arial" w:hAnsi="Arial"/>
          <w:b/>
          <w:i w:val="0"/>
          <w:sz w:val="26"/>
        </w:rPr>
        <w:t>4. Deployment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Process isolation: AI Runtime не является частью основного процесса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World Engine не должен знать, какая конкретно LLM используется.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Single-machine simplicity: v1.0 избегает лишнего распределённого развёртывания.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Local-first persistence: основное состояние World Engine хранится локально.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integration boundaries: взаимодействие со Skyrim идёт через Game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AI infrastructure: Local AI Runtime не должен быть обязательным для запуска базового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isolation: сбой AI не повреждает world state или persistence; application outcome определяется required-baseline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Configuration-driven deployment: endpoints, paths и providers задаются через Configuration Architecture.</w:t>
      </w:r>
    </w:p>
    <w:p>
      <w:r>
        <w:rPr>
          <w:rFonts w:ascii="Arial" w:hAnsi="Arial"/>
          <w:b/>
          <w:i w:val="0"/>
          <w:sz w:val="26"/>
        </w:rPr>
        <w:t>5. High-Level Deployment Model</w:t>
      </w:r>
    </w:p>
    <w:p>
      <w:r>
        <w:rPr>
          <w:rFonts w:ascii="Consolas" w:hAnsi="Consolas"/>
          <w:b w:val="0"/>
          <w:i w:val="0"/>
          <w:sz w:val="18"/>
        </w:rPr>
        <w:t>Windows User Machine</w:t>
      </w:r>
    </w:p>
    <w:p>
      <w:r>
        <w:rPr>
          <w:rFonts w:ascii="Consolas" w:hAnsi="Consolas"/>
          <w:b w:val="0"/>
          <w:i w:val="0"/>
          <w:sz w:val="18"/>
        </w:rPr>
        <w:t xml:space="preserve">  ├── Skyrim</w:t>
      </w:r>
    </w:p>
    <w:p>
      <w:r>
        <w:rPr>
          <w:rFonts w:ascii="Consolas" w:hAnsi="Consolas"/>
          <w:b w:val="0"/>
          <w:i w:val="0"/>
          <w:sz w:val="18"/>
        </w:rPr>
        <w:t xml:space="preserve">  │     │</w:t>
      </w:r>
    </w:p>
    <w:p>
      <w:r>
        <w:rPr>
          <w:rFonts w:ascii="Consolas" w:hAnsi="Consolas"/>
          <w:b w:val="0"/>
          <w:i w:val="0"/>
          <w:sz w:val="18"/>
        </w:rPr>
        <w:t xml:space="preserve">  │     ▼</w:t>
      </w:r>
    </w:p>
    <w:p>
      <w:r>
        <w:rPr>
          <w:rFonts w:ascii="Consolas" w:hAnsi="Consolas"/>
          <w:b w:val="0"/>
          <w:i w:val="0"/>
          <w:sz w:val="18"/>
        </w:rPr>
        <w:t xml:space="preserve">  │  Game Adapter</w:t>
      </w:r>
    </w:p>
    <w:p>
      <w:r>
        <w:rPr>
          <w:rFonts w:ascii="Consolas" w:hAnsi="Consolas"/>
          <w:b w:val="0"/>
          <w:i w:val="0"/>
          <w:sz w:val="18"/>
        </w:rPr>
        <w:t xml:space="preserve">  │     │</w:t>
      </w:r>
    </w:p>
    <w:p>
      <w:r>
        <w:rPr>
          <w:rFonts w:ascii="Consolas" w:hAnsi="Consolas"/>
          <w:b w:val="0"/>
          <w:i w:val="0"/>
          <w:sz w:val="18"/>
        </w:rPr>
        <w:t xml:space="preserve">  │     ▼</w:t>
      </w:r>
    </w:p>
    <w:p>
      <w:r>
        <w:rPr>
          <w:rFonts w:ascii="Consolas" w:hAnsi="Consolas"/>
          <w:b w:val="0"/>
          <w:i w:val="0"/>
          <w:sz w:val="18"/>
        </w:rPr>
        <w:t xml:space="preserve">  │  World Engine Process</w:t>
      </w:r>
    </w:p>
    <w:p>
      <w:r>
        <w:rPr>
          <w:rFonts w:ascii="Consolas" w:hAnsi="Consolas"/>
          <w:b w:val="0"/>
          <w:i w:val="0"/>
          <w:sz w:val="18"/>
        </w:rPr>
        <w:t xml:space="preserve">  │     └── Application Host / Composition Root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├── MOD-001 Core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├── MOD-011 Event Engine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├── MOD-012 Scheduler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├── Simulation/Application Modules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├── MOD-005 Dialogue Engine + AI Adapter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└── MOD-013 Save Manager / Repository implementation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│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▼</w:t>
      </w:r>
    </w:p>
    <w:p>
      <w:r>
        <w:rPr>
          <w:rFonts w:ascii="Consolas" w:hAnsi="Consolas"/>
          <w:b w:val="0"/>
          <w:i w:val="0"/>
          <w:sz w:val="18"/>
        </w:rPr>
        <w:t xml:space="preserve">  │        SQLite</w:t>
      </w:r>
    </w:p>
    <w:p>
      <w:r>
        <w:rPr>
          <w:rFonts w:ascii="Consolas" w:hAnsi="Consolas"/>
          <w:b w:val="0"/>
          <w:i w:val="0"/>
          <w:sz w:val="18"/>
        </w:rPr>
        <w:t xml:space="preserve">  │</w:t>
      </w:r>
    </w:p>
    <w:p>
      <w:r>
        <w:rPr>
          <w:rFonts w:ascii="Consolas" w:hAnsi="Consolas"/>
          <w:b w:val="0"/>
          <w:i w:val="0"/>
          <w:sz w:val="18"/>
        </w:rPr>
        <w:t xml:space="preserve">  └── AI Options</w:t>
      </w:r>
    </w:p>
    <w:p>
      <w:r>
        <w:rPr>
          <w:rFonts w:ascii="Consolas" w:hAnsi="Consolas"/>
          <w:b w:val="0"/>
          <w:i w:val="0"/>
          <w:sz w:val="18"/>
        </w:rPr>
        <w:t xml:space="preserve">       ├── Local AI Runtime (separate process)</w:t>
      </w:r>
    </w:p>
    <w:p>
      <w:r>
        <w:rPr>
          <w:rFonts w:ascii="Consolas" w:hAnsi="Consolas"/>
          <w:b w:val="0"/>
          <w:i w:val="0"/>
          <w:sz w:val="18"/>
        </w:rPr>
        <w:t xml:space="preserve">       │      ▲</w:t>
      </w:r>
    </w:p>
    <w:p>
      <w:r>
        <w:rPr>
          <w:rFonts w:ascii="Consolas" w:hAnsi="Consolas"/>
          <w:b w:val="0"/>
          <w:i w:val="0"/>
          <w:sz w:val="18"/>
        </w:rPr>
        <w:t xml:space="preserve">       │   approved local loopback/IPC</w:t>
      </w:r>
    </w:p>
    <w:p>
      <w:r>
        <w:rPr>
          <w:rFonts w:ascii="Consolas" w:hAnsi="Consolas"/>
          <w:b w:val="0"/>
          <w:i w:val="0"/>
          <w:sz w:val="18"/>
        </w:rPr>
        <w:t xml:space="preserve">       │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│   AI Adapter</w:t>
      </w:r>
    </w:p>
    <w:p>
      <w:r>
        <w:rPr>
          <w:rFonts w:ascii="Consolas" w:hAnsi="Consolas"/>
          <w:b w:val="0"/>
          <w:i w:val="0"/>
          <w:sz w:val="18"/>
        </w:rPr>
        <w:t xml:space="preserve">       └── External AI Provider (HTTPS API)</w:t>
      </w:r>
    </w:p>
    <w:p>
      <w:r>
        <w:rPr>
          <w:rFonts w:ascii="Arial" w:hAnsi="Arial"/>
          <w:b/>
          <w:i w:val="0"/>
          <w:sz w:val="26"/>
        </w:rPr>
        <w:t>6. Deployment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Deployment Unit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 in v1.0?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application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Игровая среда.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boundary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Связь Skyrim и World Engine.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Host composes Core, Simulation, Event Engine, Scheduler, Dialogue, Save Manager and persistence adapters as siblings.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world state и metadata.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external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Локальное выполнение LLM.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service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 через HTTPS API.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 / Configuration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files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Конфигурация и диагностика.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Process Boundaries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process размещает sibling-компоненты; Application Host / Composition Root создаёт и связывает их, а MOD-001 Core владеет только собственной координационной семантикой.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не загружается внутрь основного процесса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остаётся изолированной интеграционной границей.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не является отдельным бизнес-процессом; это локальный storage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Provider находится вне deployment environment пользователя, когда используется API mode.</w:t>
      </w:r>
    </w:p>
    <w:p>
      <w:r>
        <w:rPr>
          <w:rFonts w:ascii="Arial" w:hAnsi="Arial"/>
          <w:b/>
          <w:i w:val="0"/>
          <w:sz w:val="26"/>
        </w:rPr>
        <w:t>8. AI Deployment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Mode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Path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AI Adapter → approved local loopback/IPC transport (protocol TBD) → Local AI Runtime → LLM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Модель работает локально.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AI Adapter → HTTPS → External AI Provider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 выполняется внешним сервисом.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AI Adapter → configured fallback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Используется при недоступности основного provider.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Local Communication Principle</w:t>
      </w:r>
    </w:p>
    <w:p>
      <w:r>
        <w:rPr>
          <w:rFonts w:ascii="Arial" w:hAnsi="Arial"/>
          <w:b w:val="0"/>
          <w:i w:val="0"/>
          <w:sz w:val="21"/>
        </w:rPr>
        <w:t>World Engine обращается к отдельному Local AI Runtime только через AI Adapter и утверждённую локальную loopback/IPC-границу. Конкретные протокол и порт остаются TBD отдельным техническим решением.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Loopback-only доступ предпочтительнее общего сетевого интерфейса.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отвечает за endpoint, timeout и protocol details.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Основной процесс World Engine не зависит от конкретного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Падение local AI service приводит к контролируемому failure/fallback, а не к падению World Engine.</w:t>
      </w:r>
    </w:p>
    <w:p>
      <w:r>
        <w:rPr>
          <w:rFonts w:ascii="Arial" w:hAnsi="Arial"/>
          <w:b/>
          <w:i w:val="0"/>
          <w:sz w:val="26"/>
        </w:rPr>
        <w:t>10. Persistence Deployment Principle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работает локально на Windows-компьютере пользователя.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file не должен быть доступен AI Runtime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Только Persistence/Repository boundary получает право на database operations.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path является configuration item.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Backup/rotation и схема будут описаны в Database Architecture и Save System Architecture.</w:t>
      </w:r>
    </w:p>
    <w:p>
      <w:r>
        <w:rPr>
          <w:rFonts w:ascii="Arial" w:hAnsi="Arial"/>
          <w:b/>
          <w:i w:val="0"/>
          <w:sz w:val="26"/>
        </w:rPr>
        <w:t>11. Security Boundary Overview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— контролируемая граница между Skyrim и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— контролируемая граница между World Engine и AI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— контролируемая граница между бизнес-модулями и SQLite.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API credentials не должны попадать в World Engine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Новый plugin/mod не получает автоматически права на выполнение кода или доступ к внутренним данным World Engine.</w:t>
      </w:r>
    </w:p>
    <w:p>
      <w:r>
        <w:rPr>
          <w:rFonts w:ascii="Arial" w:hAnsi="Arial"/>
          <w:b/>
          <w:i w:val="0"/>
          <w:sz w:val="26"/>
        </w:rPr>
        <w:t>12. Deployment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 1.0 поддерживает Windows.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не требует dedicated server.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не требует cloud infrastructure для базового режима.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может потребовать значительных CPU/RAM/VRAM ресурсов; конкретные требования определяются отдельно.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API mode снижает локальные вычислительные требования, но требует сетевой доступ к provider.</w:t>
      </w:r>
    </w:p>
    <w:p>
      <w:r>
        <w:rPr>
          <w:rFonts w:ascii="Arial" w:hAnsi="Arial"/>
          <w:b/>
          <w:i w:val="0"/>
          <w:sz w:val="26"/>
        </w:rPr>
        <w:t>13. Relationship to Other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логических компонентов.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ARCH-002 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модулей и границ.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основных потоков данных.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Ограничения на process/module interactions.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Правила разрешённых зависимостей.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ARCH-006 Component Diagram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Высокоуровневое представление компонентов.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Динамические сценарии deployment model.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Следующий документ для deployment-specific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Детализация AI deployment и provider abstraction.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Open Decisions for Later Parts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Конкретный installer format.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Точная структура каталогов установки.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Конкретный local-AI transport descriptor, protocol и port/IPC details.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Автоматический или ручной запуск Local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Windows service vs ordinary user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Обновление World Engine и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Подробная resource requirement matrix.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Production-grade logging and diagnostics.</w:t>
      </w:r>
    </w:p>
    <w:p>
      <w:r>
        <w:rPr>
          <w:rFonts w:ascii="Arial" w:hAnsi="Arial"/>
          <w:b w:val="0"/>
          <w:i w:val="0"/>
          <w:sz w:val="21"/>
        </w:rPr>
        <w:t>Эти вопросы намеренно не фиксируются в Part 01: они относятся к последующим deployment/configuration decisions.</w:t>
      </w:r>
    </w:p>
    <w:p>
      <w:r>
        <w:rPr>
          <w:rFonts w:ascii="Arial" w:hAnsi="Arial"/>
          <w:b/>
          <w:i w:val="0"/>
          <w:sz w:val="26"/>
        </w:rPr>
        <w:t>15.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Host ownership; neutral Local-AI transport; Repository/SQLite boundary; application readiness.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02 / Deployment Units, Process Architecture &amp; Lifecycle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Deployment Units, Process Architecture &amp; Lifecycle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детализирует физические единицы развёртывания Version 1.0, границы процессов и их жизненный цикл. Она уточняет, какие компоненты работают внутри World Engine, какие являются отдельными процессами и в каком порядке они должны запускаться, останавливаться и восстанавливаться.</w:t>
      </w:r>
    </w:p>
    <w:p>
      <w:r>
        <w:rPr>
          <w:rFonts w:ascii="Arial" w:hAnsi="Arial"/>
          <w:b/>
          <w:i w:val="0"/>
          <w:sz w:val="26"/>
        </w:rPr>
        <w:t>2. Deployment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Unit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Physical form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Primary responsibility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Isolation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Standalone application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Игровой runtime и источник игровых событий.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application boundary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component / boundary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Преобразование игровых событий и команд в контракты World Engine.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boundary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 application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Host / Composition Root composes these sibling components through explicit dependencies.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process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database file /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state и metadata.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Storage boundary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local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LLM inference на локальном компьютере.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boundary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service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 через HTTPS.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boundary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configuration files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Endpoints, paths, provider selection и runtime policies.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boundary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files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Диагностика и observability.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boundary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Internal Process Composition</w:t>
      </w:r>
    </w:p>
    <w:p>
      <w:r>
        <w:rPr>
          <w:rFonts w:ascii="Arial" w:hAnsi="Arial"/>
          <w:b w:val="0"/>
          <w:i w:val="0"/>
          <w:sz w:val="21"/>
        </w:rPr>
        <w:t>World Engine остаётся одним основным процессом для Version 1.0. Внутри него находятся логические модули, которые не требуют отдельного процесса только ради архитектурного разделения.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Host / Composition Root отвечает за process-level construction, dependency injection, startup/shutdown ordering и aggregation application readiness; Core отвечает только за собственную координацию.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маршрутизирует события.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выполняет плановые задачи.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Simulation Modules содержат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Dialogue Engine управляет dialogue flow.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является границей между World Engine и AI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Manager и Repository управляют persistence path.</w:t>
      </w:r>
    </w:p>
    <w:p>
      <w:r>
        <w:rPr>
          <w:rFonts w:ascii="Arial" w:hAnsi="Arial"/>
          <w:b/>
          <w:i w:val="0"/>
          <w:sz w:val="26"/>
        </w:rPr>
        <w:t>4. Process Architecture</w:t>
      </w:r>
    </w:p>
    <w:p>
      <w:r>
        <w:rPr>
          <w:rFonts w:ascii="Consolas" w:hAnsi="Consolas"/>
          <w:b w:val="0"/>
          <w:i w:val="0"/>
          <w:sz w:val="18"/>
        </w:rPr>
        <w:t>Windows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Skyrim.exe</w:t>
      </w:r>
    </w:p>
    <w:p>
      <w:r>
        <w:rPr>
          <w:rFonts w:ascii="Consolas" w:hAnsi="Consolas"/>
          <w:b w:val="0"/>
          <w:i w:val="0"/>
          <w:sz w:val="18"/>
        </w:rPr>
        <w:t>│      │</w:t>
      </w:r>
    </w:p>
    <w:p>
      <w:r>
        <w:rPr>
          <w:rFonts w:ascii="Consolas" w:hAnsi="Consolas"/>
          <w:b w:val="0"/>
          <w:i w:val="0"/>
          <w:sz w:val="18"/>
        </w:rPr>
        <w:t>│      └──► Game Adapter</w:t>
      </w:r>
    </w:p>
    <w:p>
      <w:r>
        <w:rPr>
          <w:rFonts w:ascii="Consolas" w:hAnsi="Consolas"/>
          <w:b w:val="0"/>
          <w:i w:val="0"/>
          <w:sz w:val="18"/>
        </w:rPr>
        <w:t>│                │</w:t>
      </w:r>
    </w:p>
    <w:p>
      <w:r>
        <w:rPr>
          <w:rFonts w:ascii="Consolas" w:hAnsi="Consolas"/>
          <w:b w:val="0"/>
          <w:i w:val="0"/>
          <w:sz w:val="18"/>
        </w:rPr>
        <w:t>│                ▼</w:t>
      </w:r>
    </w:p>
    <w:p>
      <w:r>
        <w:rPr>
          <w:rFonts w:ascii="Consolas" w:hAnsi="Consolas"/>
          <w:b w:val="0"/>
          <w:i w:val="0"/>
          <w:sz w:val="18"/>
        </w:rPr>
        <w:t>│        ┌───────────────────────────────┐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>│        │       World Engine Process    │</w:t>
      </w:r>
    </w:p>
    <w:p>
      <w:r>
        <w:rPr>
          <w:rFonts w:ascii="Consolas" w:hAnsi="Consolas"/>
          <w:b w:val="0"/>
          <w:i w:val="0"/>
          <w:sz w:val="18"/>
        </w:rPr>
        <w:t>│        │                               │</w:t>
      </w:r>
    </w:p>
    <w:p>
      <w:r>
        <w:rPr>
          <w:rFonts w:ascii="Consolas" w:hAnsi="Consolas"/>
          <w:b w:val="0"/>
          <w:i w:val="0"/>
          <w:sz w:val="18"/>
        </w:rPr>
        <w:t>│        │  App Host / Composition Root     │</w:t>
      </w:r>
    </w:p>
    <w:p>
      <w:r>
        <w:rPr>
          <w:rFonts w:ascii="Consolas" w:hAnsi="Consolas"/>
          <w:b w:val="0"/>
          <w:i w:val="0"/>
          <w:sz w:val="18"/>
        </w:rPr>
        <w:t>│        │   ├─ MOD-001 Core               │</w:t>
      </w:r>
    </w:p>
    <w:p>
      <w:r>
        <w:rPr>
          <w:rFonts w:ascii="Consolas" w:hAnsi="Consolas"/>
          <w:b w:val="0"/>
          <w:i w:val="0"/>
          <w:sz w:val="18"/>
        </w:rPr>
        <w:t>│        │   ├─ MOD-011 Event Engine       │</w:t>
      </w:r>
    </w:p>
    <w:p>
      <w:r>
        <w:rPr>
          <w:rFonts w:ascii="Consolas" w:hAnsi="Consolas"/>
          <w:b w:val="0"/>
          <w:i w:val="0"/>
          <w:sz w:val="18"/>
        </w:rPr>
        <w:t>│        │   ├─ MOD-012 Scheduler          │</w:t>
      </w:r>
    </w:p>
    <w:p>
      <w:r>
        <w:rPr>
          <w:rFonts w:ascii="Consolas" w:hAnsi="Consolas"/>
          <w:b w:val="0"/>
          <w:i w:val="0"/>
          <w:sz w:val="18"/>
        </w:rPr>
        <w:t>│        │   ├─ Simulation/Application     │</w:t>
      </w:r>
    </w:p>
    <w:p>
      <w:r>
        <w:rPr>
          <w:rFonts w:ascii="Consolas" w:hAnsi="Consolas"/>
          <w:b w:val="0"/>
          <w:i w:val="0"/>
          <w:sz w:val="18"/>
        </w:rPr>
        <w:t>│        │   ├─ Dialogue + AI Adapter      │</w:t>
      </w:r>
    </w:p>
    <w:p>
      <w:r>
        <w:rPr>
          <w:rFonts w:ascii="Consolas" w:hAnsi="Consolas"/>
          <w:b w:val="0"/>
          <w:i w:val="0"/>
          <w:sz w:val="18"/>
        </w:rPr>
        <w:t>│        │   └─ Save Manager/Repository    │</w:t>
      </w:r>
    </w:p>
    <w:p>
      <w:r>
        <w:rPr>
          <w:rFonts w:ascii="Consolas" w:hAnsi="Consolas"/>
          <w:b w:val="0"/>
          <w:i w:val="0"/>
          <w:sz w:val="18"/>
        </w:rPr>
        <w:t>│        └───────────────────────────────┘</w:t>
      </w:r>
    </w:p>
    <w:p>
      <w:r>
        <w:rPr>
          <w:rFonts w:ascii="Consolas" w:hAnsi="Consolas"/>
          <w:b w:val="0"/>
          <w:i w:val="0"/>
          <w:sz w:val="18"/>
        </w:rPr>
        <w:t>│                │</w:t>
      </w:r>
    </w:p>
    <w:p>
      <w:r>
        <w:rPr>
          <w:rFonts w:ascii="Consolas" w:hAnsi="Consolas"/>
          <w:b w:val="0"/>
          <w:i w:val="0"/>
          <w:sz w:val="18"/>
        </w:rPr>
        <w:t>│        ┌───────┴────────┐</w:t>
      </w:r>
    </w:p>
    <w:p>
      <w:r>
        <w:rPr>
          <w:rFonts w:ascii="Consolas" w:hAnsi="Consolas"/>
          <w:b w:val="0"/>
          <w:i w:val="0"/>
          <w:sz w:val="18"/>
        </w:rPr>
        <w:t>│        ▼                ▼</w:t>
      </w:r>
    </w:p>
    <w:p>
      <w:r>
        <w:rPr>
          <w:rFonts w:ascii="Consolas" w:hAnsi="Consolas"/>
          <w:b w:val="0"/>
          <w:i w:val="0"/>
          <w:sz w:val="18"/>
        </w:rPr>
        <w:t>│ Repository → SQLite   Local AI Runtime</w:t>
      </w:r>
    </w:p>
    <w:p>
      <w:r>
        <w:rPr>
          <w:rFonts w:ascii="Consolas" w:hAnsi="Consolas"/>
          <w:b w:val="0"/>
          <w:i w:val="0"/>
          <w:sz w:val="18"/>
        </w:rPr>
        <w:t>│                   (separate process)</w:t>
      </w:r>
    </w:p>
    <w:p>
      <w:r>
        <w:rPr>
          <w:rFonts w:ascii="Consolas" w:hAnsi="Consolas"/>
          <w:b w:val="0"/>
          <w:i w:val="0"/>
          <w:sz w:val="18"/>
        </w:rPr>
        <w:t>│                         ▲</w:t>
      </w:r>
    </w:p>
    <w:p>
      <w:r>
        <w:rPr>
          <w:rFonts w:ascii="Consolas" w:hAnsi="Consolas"/>
          <w:b w:val="0"/>
          <w:i w:val="0"/>
          <w:sz w:val="18"/>
        </w:rPr>
        <w:t>│                         │ local loopback/IPC</w:t>
      </w:r>
    </w:p>
    <w:p>
      <w:r>
        <w:rPr>
          <w:rFonts w:ascii="Consolas" w:hAnsi="Consolas"/>
          <w:b w:val="0"/>
          <w:i w:val="0"/>
          <w:sz w:val="18"/>
        </w:rPr>
        <w:t>│                         │</w:t>
      </w:r>
    </w:p>
    <w:p>
      <w:r>
        <w:rPr>
          <w:rFonts w:ascii="Consolas" w:hAnsi="Consolas"/>
          <w:b w:val="0"/>
          <w:i w:val="0"/>
          <w:sz w:val="18"/>
        </w:rPr>
        <w:t>└────────────── External AI Provider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       HTTPS</w:t>
      </w:r>
    </w:p>
    <w:p>
      <w:r>
        <w:rPr>
          <w:rFonts w:ascii="Arial" w:hAnsi="Arial"/>
          <w:b/>
          <w:i w:val="0"/>
          <w:sz w:val="26"/>
        </w:rPr>
        <w:t>5. Why AI Is a Separate Process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может быть заменён без изменения основного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Локальная модель и внешний API используют один AI Adapter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Сбой AI не должен повреждать world state или persistence; итог работы приложения определяется required-baseline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Различия требований к GPU/VRAM не должны изменять основной runtime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Можно обновлять AI Runtime отдельно от World Engine при сохранении совместимого API.</w:t>
      </w:r>
    </w:p>
    <w:p>
      <w:r>
        <w:rPr>
          <w:rFonts w:ascii="Arial" w:hAnsi="Arial"/>
          <w:b/>
          <w:i w:val="0"/>
          <w:sz w:val="26"/>
        </w:rPr>
        <w:t>6. Communication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From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To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Mechanism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interface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Передача игровых событий и команд.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API / contract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Нормализация и управление действиями.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local loopback/IPC transport (protocol TBD)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Локальный AI inference.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HTTPS API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Внешний AI inference.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Dedicated persistence port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implementation → SQLite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Dedicated repository contract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contracts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Асинхронное распространение значимых событий.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Process Startup Order</w:t>
      </w:r>
    </w:p>
    <w:p>
      <w:r>
        <w:rPr>
          <w:rFonts w:ascii="Consolas" w:hAnsi="Consolas"/>
          <w:b w:val="0"/>
          <w:i w:val="0"/>
          <w:sz w:val="19"/>
        </w:rPr>
        <w:t>1. Windows запускает Skyrim и/или пользователь запускает World Engine.</w:t>
      </w:r>
    </w:p>
    <w:p>
      <w:r>
        <w:rPr>
          <w:rFonts w:ascii="Consolas" w:hAnsi="Consolas"/>
          <w:b w:val="0"/>
          <w:i w:val="0"/>
          <w:sz w:val="19"/>
        </w:rPr>
        <w:t>2. World Engine проверяет Configuration и доступность обязательных локальных ресурсов.</w:t>
      </w:r>
    </w:p>
    <w:p>
      <w:r>
        <w:rPr>
          <w:rFonts w:ascii="Consolas" w:hAnsi="Consolas"/>
          <w:b w:val="0"/>
          <w:i w:val="0"/>
          <w:sz w:val="19"/>
        </w:rPr>
        <w:t>3. Host создаёт компоненты и передаёт explicit typed dependencies/configuration views.</w:t>
      </w:r>
    </w:p>
    <w:p>
      <w:r>
        <w:rPr>
          <w:rFonts w:ascii="Consolas" w:hAnsi="Consolas"/>
          <w:b w:val="0"/>
          <w:i w:val="0"/>
          <w:sz w:val="19"/>
        </w:rPr>
        <w:t>4. Host проверяет required persistence capability через dedicated Repository/Database boundary.</w:t>
      </w:r>
    </w:p>
    <w:p>
      <w:r>
        <w:rPr>
          <w:rFonts w:ascii="Consolas" w:hAnsi="Consolas"/>
          <w:b w:val="0"/>
          <w:i w:val="0"/>
          <w:sz w:val="19"/>
        </w:rPr>
        <w:t>5. Event Engine и Scheduler запускаются через public lifecycle contracts и публикуют scoped readiness evidence.</w:t>
      </w:r>
    </w:p>
    <w:p>
      <w:r>
        <w:rPr>
          <w:rFonts w:ascii="Consolas" w:hAnsi="Consolas"/>
          <w:b w:val="0"/>
          <w:i w:val="0"/>
          <w:sz w:val="19"/>
        </w:rPr>
        <w:t>6. Game Adapter устанавливает связь с игровой средой.</w:t>
      </w:r>
    </w:p>
    <w:p>
      <w:r>
        <w:rPr>
          <w:rFonts w:ascii="Consolas" w:hAnsi="Consolas"/>
          <w:b w:val="0"/>
          <w:i w:val="0"/>
          <w:sz w:val="19"/>
        </w:rPr>
        <w:t>7. AI Adapter проверяет выбранный provider mode.</w:t>
      </w:r>
    </w:p>
    <w:p>
      <w:r>
        <w:rPr>
          <w:rFonts w:ascii="Consolas" w:hAnsi="Consolas"/>
          <w:b w:val="0"/>
          <w:i w:val="0"/>
          <w:sz w:val="19"/>
        </w:rPr>
        <w:t>8. При включённом Local AI Mode проверяется доступность Local AI Runtime; отсутствие сервиса не должно ломать базовый запуск World Engine.</w:t>
      </w:r>
    </w:p>
    <w:p>
      <w:r>
        <w:rPr>
          <w:rFonts w:ascii="Consolas" w:hAnsi="Consolas"/>
          <w:b w:val="0"/>
          <w:i w:val="0"/>
          <w:sz w:val="19"/>
        </w:rPr>
        <w:t>9. World Engine переходит в operational state.</w:t>
      </w:r>
    </w:p>
    <w:p>
      <w:r>
        <w:rPr>
          <w:rFonts w:ascii="Arial" w:hAnsi="Arial"/>
          <w:b/>
          <w:i w:val="0"/>
          <w:sz w:val="26"/>
        </w:rPr>
        <w:t>8. AI Provider Initialization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загружает provider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Local AI Mode проверяется настроенная утверждённая local runtime boundary; протокол и порт задаются отдельным technical decision.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External API Mode проверяется конфигурация endpoint и доступность network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недоступности provider AI Adapter публикует scoped AICapabilityUnavailable evidence; Host определяет application outcome по required-baseline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может продолжать работу с ограниченной функциональностью.</w:t>
      </w:r>
    </w:p>
    <w:p>
      <w:r>
        <w:rPr>
          <w:rFonts w:ascii="Arial" w:hAnsi="Arial"/>
          <w:b/>
          <w:i w:val="0"/>
          <w:sz w:val="26"/>
        </w:rPr>
        <w:t>9. Shutdown Lifecycle</w:t>
      </w:r>
    </w:p>
    <w:p>
      <w:r>
        <w:rPr>
          <w:rFonts w:ascii="Consolas" w:hAnsi="Consolas"/>
          <w:b w:val="0"/>
          <w:i w:val="0"/>
          <w:sz w:val="19"/>
        </w:rPr>
        <w:t>1. Пользователь или Skyrim инициирует shutdown.</w:t>
      </w:r>
    </w:p>
    <w:p>
      <w:r>
        <w:rPr>
          <w:rFonts w:ascii="Consolas" w:hAnsi="Consolas"/>
          <w:b w:val="0"/>
          <w:i w:val="0"/>
          <w:sz w:val="19"/>
        </w:rPr>
        <w:t>2. Core прекращает приём новых non-critical operations.</w:t>
      </w:r>
    </w:p>
    <w:p>
      <w:r>
        <w:rPr>
          <w:rFonts w:ascii="Consolas" w:hAnsi="Consolas"/>
          <w:b w:val="0"/>
          <w:i w:val="0"/>
          <w:sz w:val="19"/>
        </w:rPr>
        <w:t>3. Scheduler прекращает запуск новых scheduled tasks.</w:t>
      </w:r>
    </w:p>
    <w:p>
      <w:r>
        <w:rPr>
          <w:rFonts w:ascii="Consolas" w:hAnsi="Consolas"/>
          <w:b w:val="0"/>
          <w:i w:val="0"/>
          <w:sz w:val="19"/>
        </w:rPr>
        <w:t>4. Event Engine завершает или отменяет допустимые pending operations.</w:t>
      </w:r>
    </w:p>
    <w:p>
      <w:r>
        <w:rPr>
          <w:rFonts w:ascii="Consolas" w:hAnsi="Consolas"/>
          <w:b w:val="0"/>
          <w:i w:val="0"/>
          <w:sz w:val="19"/>
        </w:rPr>
        <w:t>5. Save Manager при необходимости выполняет контролируемое shutdown save.</w:t>
      </w:r>
    </w:p>
    <w:p>
      <w:r>
        <w:rPr>
          <w:rFonts w:ascii="Consolas" w:hAnsi="Consolas"/>
          <w:b w:val="0"/>
          <w:i w:val="0"/>
          <w:sz w:val="19"/>
        </w:rPr>
        <w:t>6. Persistence operations завершаются или получают controlled failure.</w:t>
      </w:r>
    </w:p>
    <w:p>
      <w:r>
        <w:rPr>
          <w:rFonts w:ascii="Consolas" w:hAnsi="Consolas"/>
          <w:b w:val="0"/>
          <w:i w:val="0"/>
          <w:sz w:val="19"/>
        </w:rPr>
        <w:t>7. AI Adapter прекращает новые AI requests и завершает допустимые in-flight operations по policy.</w:t>
      </w:r>
    </w:p>
    <w:p>
      <w:r>
        <w:rPr>
          <w:rFonts w:ascii="Consolas" w:hAnsi="Consolas"/>
          <w:b w:val="0"/>
          <w:i w:val="0"/>
          <w:sz w:val="19"/>
        </w:rPr>
        <w:t>8. Local AI Runtime может быть остановлен независимо, если он управляется World Engine.</w:t>
      </w:r>
    </w:p>
    <w:p>
      <w:r>
        <w:rPr>
          <w:rFonts w:ascii="Consolas" w:hAnsi="Consolas"/>
          <w:b w:val="0"/>
          <w:i w:val="0"/>
          <w:sz w:val="19"/>
        </w:rPr>
        <w:t>9. World Engine закрывает ресурсы и завершает процесс.</w:t>
      </w:r>
    </w:p>
    <w:p>
      <w:r>
        <w:rPr>
          <w:rFonts w:ascii="Arial" w:hAnsi="Arial"/>
          <w:b/>
          <w:i w:val="0"/>
          <w:sz w:val="26"/>
        </w:rPr>
        <w:t>10. Restart and Recovery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должен запускаться повторно после контролируемого или аварийного завершения.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Последний подтверждённый known-good Save является authoritative persisted/restorable checkpoint; он не обязан совпадать с более новым live runtime state после последующих изменений.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может быть перезапущен отдельно.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optional AI недоступен, Host может определить Application Degraded только когда required application baseline остаётся валидным по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Database недоступна, запуск должен завершаться controlled failure, поскольку persistence является обязательной частью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Повреждённая configuration не должна приводить к частичному неявному запуску.</w:t>
      </w:r>
    </w:p>
    <w:p>
      <w:r>
        <w:rPr>
          <w:rFonts w:ascii="Arial" w:hAnsi="Arial"/>
          <w:b/>
          <w:i w:val="0"/>
          <w:sz w:val="26"/>
        </w:rPr>
        <w:t>11. Failure Isolation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World Engine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 down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Scoped AI failure; application outcome is determined by required-baseline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API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unavailable/fallback according to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startup/runtime failure because persistence is required.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may start in non-game/degraded integration state if supported.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reports scoped failure; application continuation is policy-defined and logged.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 runtime failure; controlled shutdown/recovery required.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invalid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 failure with diagnostic information.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Resource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Access rule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Database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/ Save Manager boundary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persistence path.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subsystem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according to startup/runtime policy.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 subsystem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Append/read according to logging policy.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endpoint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module access.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Simulation-to-game API calls.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Deployment Lifecycle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Components exist on the machine.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configuration has been validated.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Initialization is in progress.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dependencies are operational.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application baseline is valid while an explicitly optional capability is unavailable.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Shutdown sequence is active.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Stopped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exited cleanly.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Required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Previous operation left an issue requiring controlled recovery.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Constraints for Version 1.0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mandatory distributed deployment.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dedicated AI server is required.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cloud backend is required for the required application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is optional.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is optional.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remains local.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Windows remains the only supported deployment platform.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Логическая структура компонентов.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isolation and dependency boundaries.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связи модулей.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sequences and lifecycle interactions.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Дальнейшая детализация configuration lifecycle.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Подробности persistence lifecycle.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Подробности AI provider lifecycle.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Host ownership; neutral Local-AI transport; Repository/SQLite boundary; application readiness.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03 / Network, Local Communication, Ports, Security &amp; Communication Architecture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Network, Local Communication, Ports, Security &amp; Communication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физические каналы связи между deployment units Version 1.0. Главный акцент — безопасное и предсказуемое взаимодействие World Engine с Local AI Runtime и внешним AI Provider, а также границы локального сетевого доступа.</w:t>
      </w:r>
    </w:p>
    <w:p>
      <w:r>
        <w:rPr>
          <w:rFonts w:ascii="Arial" w:hAnsi="Arial"/>
          <w:b/>
          <w:i w:val="0"/>
          <w:sz w:val="26"/>
        </w:rPr>
        <w:t>2. Communication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Connection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Transport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 → 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mechanism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machine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Игровые события и команды.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AI Adapter → Local AI Runtime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local loopback/IPC (protocol TBD)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machine only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External AI 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HTTPS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Internet / provider network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inference.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Dedicated persistence port → Repository implementation → SQLite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database access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machine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modules → Event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event contracts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In-process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Local AI Transport Neutrality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Протокол остаётся отделённым от конкретного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может быть заменён без изменения application contracts и world-state semantics.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Loopback HTTP, named pipes и другие approved IPC-варианты оцениваются отдельным technical decision.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Loopback ограничивает доступ локальным компьютером.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Подход совместим с большим количеством локальных AI runtimes.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Конкретный port и API contract не фиксируются в этой части и будут определены в Configuration / AI Integration Architecture.</w:t>
      </w:r>
    </w:p>
    <w:p>
      <w:r>
        <w:rPr>
          <w:rFonts w:ascii="Arial" w:hAnsi="Arial"/>
          <w:b/>
          <w:i w:val="0"/>
          <w:sz w:val="26"/>
        </w:rPr>
        <w:t>4. Local Runtime Boundary</w:t>
      </w:r>
    </w:p>
    <w:p>
      <w:r>
        <w:rPr>
          <w:rFonts w:ascii="Arial" w:hAnsi="Arial"/>
          <w:b w:val="0"/>
          <w:i w:val="0"/>
          <w:sz w:val="21"/>
        </w:rPr>
        <w:t>Local AI Runtime должен по умолчанию принимать соединения только через loopback interface. Для Version 1.0 это означает, что AI endpoint не должен становиться общедоступным в локальной сети без осознанного изменения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Bind address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local-only loopback/IPC transport; exact protocol TBD.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exposure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Disabled by default.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Authentication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Необходима только если endpoint может быть доступен за пределами доверенной локальной границы.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Обязателен для AI requests.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Ограниченный и конфигурируемый.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Обязательна до передачи результата в Simulation.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Port Policy</w:t>
      </w:r>
    </w:p>
    <w:p>
      <w:r>
        <w:rPr>
          <w:rFonts w:ascii="Arial" w:hAnsi="Arial"/>
          <w:b w:val="0"/>
          <w:i w:val="0"/>
          <w:sz w:val="21"/>
        </w:rPr>
        <w:t>Конкретные local-AI protocol и port не фиксируются; Configuration Architecture хранит валидированный transport descriptor, а выбор технологии остаётся отдельным technical decision.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Port должен быть конфигурируемым.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должен проверять настроенную local runtime boundary во время своей инициализации.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Конфликт порта должен приводить к понятному diagnostic error.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Автоматический выбор случайного порта допускается только после отдельного архитектурного решения, если он потребуется.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Документация и installer должны использовать один источник истины для выбранного port.</w:t>
      </w:r>
    </w:p>
    <w:p>
      <w:r>
        <w:rPr>
          <w:rFonts w:ascii="Arial" w:hAnsi="Arial"/>
          <w:b/>
          <w:i w:val="0"/>
          <w:sz w:val="26"/>
        </w:rPr>
        <w:t>6. External AI Communication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Provider доступен только через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Соединение использует HTTPS.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API credentials хранятся в защищённой configuration/secret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Credentials не записываются в logs, diagnostics или event payloads.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должен иметь timeout, retry/backoff и error classification.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Недоступность внешнего provider не должна разрушать основной World Engine runtime.</w:t>
      </w:r>
    </w:p>
    <w:p>
      <w:r>
        <w:rPr>
          <w:rFonts w:ascii="Arial" w:hAnsi="Arial"/>
          <w:b/>
          <w:i w:val="0"/>
          <w:sz w:val="26"/>
        </w:rPr>
        <w:t>7. Request Lifecycle</w:t>
      </w:r>
    </w:p>
    <w:p>
      <w:r>
        <w:rPr>
          <w:rFonts w:ascii="Consolas" w:hAnsi="Consolas"/>
          <w:b w:val="0"/>
          <w:i w:val="0"/>
          <w:sz w:val="19"/>
        </w:rPr>
        <w:t>1. Dialogue/other approved module создаёт AI request.</w:t>
      </w:r>
    </w:p>
    <w:p>
      <w:r>
        <w:rPr>
          <w:rFonts w:ascii="Consolas" w:hAnsi="Consolas"/>
          <w:b w:val="0"/>
          <w:i w:val="0"/>
          <w:sz w:val="19"/>
        </w:rPr>
        <w:t>2. AI Adapter валидирует request и provider configuration.</w:t>
      </w:r>
    </w:p>
    <w:p>
      <w:r>
        <w:rPr>
          <w:rFonts w:ascii="Consolas" w:hAnsi="Consolas"/>
          <w:b w:val="0"/>
          <w:i w:val="0"/>
          <w:sz w:val="19"/>
        </w:rPr>
        <w:t>3. AI Adapter определяет Local или External target.</w:t>
      </w:r>
    </w:p>
    <w:p>
      <w:r>
        <w:rPr>
          <w:rFonts w:ascii="Consolas" w:hAnsi="Consolas"/>
          <w:b w:val="0"/>
          <w:i w:val="0"/>
          <w:sz w:val="19"/>
        </w:rPr>
        <w:t>4. AI Adapter устанавливает connection согласно configuration.</w:t>
      </w:r>
    </w:p>
    <w:p>
      <w:r>
        <w:rPr>
          <w:rFonts w:ascii="Consolas" w:hAnsi="Consolas"/>
          <w:b w:val="0"/>
          <w:i w:val="0"/>
          <w:sz w:val="19"/>
        </w:rPr>
        <w:t>5. Request отправляется provider.</w:t>
      </w:r>
    </w:p>
    <w:p>
      <w:r>
        <w:rPr>
          <w:rFonts w:ascii="Consolas" w:hAnsi="Consolas"/>
          <w:b w:val="0"/>
          <w:i w:val="0"/>
          <w:sz w:val="19"/>
        </w:rPr>
        <w:t>6. Ответ проверяется на transport/protocol validity.</w:t>
      </w:r>
    </w:p>
    <w:p>
      <w:r>
        <w:rPr>
          <w:rFonts w:ascii="Consolas" w:hAnsi="Consolas"/>
          <w:b w:val="0"/>
          <w:i w:val="0"/>
          <w:sz w:val="19"/>
        </w:rPr>
        <w:t>7. AI Adapter нормализует результат.</w:t>
      </w:r>
    </w:p>
    <w:p>
      <w:r>
        <w:rPr>
          <w:rFonts w:ascii="Consolas" w:hAnsi="Consolas"/>
          <w:b w:val="0"/>
          <w:i w:val="0"/>
          <w:sz w:val="19"/>
        </w:rPr>
        <w:t>8. Результат возвращается вызывающему модулю.</w:t>
      </w:r>
    </w:p>
    <w:p>
      <w:r>
        <w:rPr>
          <w:rFonts w:ascii="Consolas" w:hAnsi="Consolas"/>
          <w:b w:val="0"/>
          <w:i w:val="0"/>
          <w:sz w:val="19"/>
        </w:rPr>
        <w:t>9. При ошибке применяется timeout/retry/fallback policy.</w:t>
      </w:r>
    </w:p>
    <w:p>
      <w:r>
        <w:rPr>
          <w:rFonts w:ascii="Arial" w:hAnsi="Arial"/>
          <w:b/>
          <w:i w:val="0"/>
          <w:sz w:val="26"/>
        </w:rPr>
        <w:t>8. Security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Boundary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Security objective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 ↔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Контролировать внешний игровой input.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↔ World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допускать обхода internal contracts.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AI Adapter ↔ Local AI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Ограничить local AI communication loopback boundary.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↔ External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Защитить credentials и network communication.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Dedicated persistence port ↔ Repository implementation ↔ SQLite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Исключить прямой доступ модулей к storage.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Threat Model — v1.0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Неожиданно доступный AI endpoint должен быть предотвращён configuration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Malicious/invalid AI response должен рассматриваться как untrusted output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API failure или network interruption должен обрабатываться как service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Credentials должны иметь минимально необходимый scope.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plugins/mods не должны автоматически получать сетевой доступ к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Логи не должны раскрывать secrets или полные чувствительные payloads.</w:t>
      </w:r>
    </w:p>
    <w:p>
      <w:r>
        <w:rPr>
          <w:rFonts w:ascii="Arial" w:hAnsi="Arial"/>
          <w:b/>
          <w:i w:val="0"/>
          <w:sz w:val="26"/>
        </w:rPr>
        <w:t>10. Timeouts, Retries and Backoff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Mechanism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Connect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Обязателен для local/external provider.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Обязателен для AI inference.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Ограниченный, задаётся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Backoff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Предпочтительно экспоненциальный/ограниченный.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on invalid 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делать бессмысленный retry без изменения причины.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Используется после исчерпания допустимой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Degraded Modes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unavailable → World Engine работает без AI-dependent capability или с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unavailable → переход на другой configured provider или fallback, если такая policy разрешена.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Network unavailable → required application baseline может продолжить работу только если AI является optional и policy допускает этот outcome.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endpoint misconfigured → AI capability disabled with diagnostic state.</w:t>
      </w:r>
    </w:p>
    <w:p>
      <w:r>
        <w:rPr>
          <w:rFonts w:ascii="Arial" w:hAnsi="Arial"/>
          <w:b/>
          <w:i w:val="0"/>
          <w:sz w:val="26"/>
        </w:rPr>
        <w:t>12. Observability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Connection attempts, duration, timeout и result class должны быть диагностируемыми.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не должен содержать API keys или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каждого AI operation должен существовать correlation/operation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Сетевые ошибки должны иметь различимые error classes.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Избыточное логирование prompt/response payloads должно быть configurable.</w:t>
      </w:r>
    </w:p>
    <w:p>
      <w:r>
        <w:rPr>
          <w:rFonts w:ascii="Arial" w:hAnsi="Arial"/>
          <w:b/>
          <w:i w:val="0"/>
          <w:sz w:val="26"/>
        </w:rPr>
        <w:t>13. Configuration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Configuration item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Owned by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mode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Configuration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 / AI Integration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transport descriptor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Configuration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Timeouts/retries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Configuration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exposure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Deployment/Configuration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Configuration/Security policy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Version 1.0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peer-to-peer networking between Simulation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public LAN exposure of Local AI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module access to external AI providers.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module access to SQLite.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dependency on a fixed AI vendor.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requirement for internet access when Local AI mode is fully self-contained.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Communication and isolation rules.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may communicate with whom.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request and failure sequences.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Endpoint, port and provider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provider abstraction and AI protocol.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boundary.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AI caller in v1.0.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Host ownership; neutral Local-AI transport; Repository/SQLite boundary; application readiness.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04 / Installation Architecture, Directory Structure &amp; Configuration Loading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Installation Architecture, Directory Structure &amp; Configuration Loading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World Engine устанавливается на Windows-компьютер пользователя, какие каталоги и файлы создаются и в каком порядке загружается конфигурация. Цель — получить воспроизводимую установку, которую пользователь Version 1.0 сможет выполнить по официальной инструкции без ручного изменения внутренних файлов программы.</w:t>
      </w:r>
    </w:p>
    <w:p>
      <w:r>
        <w:rPr>
          <w:rFonts w:ascii="Arial" w:hAnsi="Arial"/>
          <w:b/>
          <w:i w:val="0"/>
          <w:sz w:val="26"/>
        </w:rPr>
        <w:t>2. Installation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Installation должна быть воспроизводимой и предсказуемой.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Программные файлы, пользовательские данные, конфигурация, логи и сохранения должны быть разделены.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Пользовательские данные не должны удаляться при обновлении программы без явного запроса.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Конфигурация должна иметь безопасные defaults и проходить validation при запуске.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Installer не должен требовать Local AI Runtime для базовой установки.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Runtime может устанавливаться отдельно или подключаться как уже существующий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установки World Engine должен иметь минимально необходимую рабочую структуру каталогов.</w:t>
      </w:r>
    </w:p>
    <w:p>
      <w:r>
        <w:rPr>
          <w:rFonts w:ascii="Arial" w:hAnsi="Arial"/>
          <w:b/>
          <w:i w:val="0"/>
          <w:sz w:val="26"/>
        </w:rPr>
        <w:t>3. Installation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Mode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+ required files + configuration defaults + SQLite support.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Recommended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 + Local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 installation plus selected Local AI Runtime.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API-only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without Local AI Runtime; external provider configured.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Дополнительные diagnostics/source-oriented tools для разработки.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 for end user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Recommended Directory Structure</w:t>
      </w:r>
    </w:p>
    <w:p>
      <w:r>
        <w:rPr>
          <w:rFonts w:ascii="Consolas" w:hAnsi="Consolas"/>
          <w:b w:val="0"/>
          <w:i w:val="0"/>
          <w:sz w:val="18"/>
        </w:rPr>
        <w:t>WorldEngine/</w:t>
      </w:r>
    </w:p>
    <w:p>
      <w:r>
        <w:rPr>
          <w:rFonts w:ascii="Consolas" w:hAnsi="Consolas"/>
          <w:b w:val="0"/>
          <w:i w:val="0"/>
          <w:sz w:val="18"/>
        </w:rPr>
        <w:t>├── app/</w:t>
      </w:r>
    </w:p>
    <w:p>
      <w:r>
        <w:rPr>
          <w:rFonts w:ascii="Consolas" w:hAnsi="Consolas"/>
          <w:b w:val="0"/>
          <w:i w:val="0"/>
          <w:sz w:val="18"/>
        </w:rPr>
        <w:t>│   ├── WorldEngine.exe</w:t>
      </w:r>
    </w:p>
    <w:p>
      <w:r>
        <w:rPr>
          <w:rFonts w:ascii="Consolas" w:hAnsi="Consolas"/>
          <w:b w:val="0"/>
          <w:i w:val="0"/>
          <w:sz w:val="18"/>
        </w:rPr>
        <w:t>│   ├── GameAdapter/</w:t>
      </w:r>
    </w:p>
    <w:p>
      <w:r>
        <w:rPr>
          <w:rFonts w:ascii="Consolas" w:hAnsi="Consolas"/>
          <w:b w:val="0"/>
          <w:i w:val="0"/>
          <w:sz w:val="18"/>
        </w:rPr>
        <w:t>│   └── runtime/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config/</w:t>
      </w:r>
    </w:p>
    <w:p>
      <w:r>
        <w:rPr>
          <w:rFonts w:ascii="Consolas" w:hAnsi="Consolas"/>
          <w:b w:val="0"/>
          <w:i w:val="0"/>
          <w:sz w:val="18"/>
        </w:rPr>
        <w:t>│   ├── worldengine.yaml (or equivalent)</w:t>
      </w:r>
    </w:p>
    <w:p>
      <w:r>
        <w:rPr>
          <w:rFonts w:ascii="Consolas" w:hAnsi="Consolas"/>
          <w:b w:val="0"/>
          <w:i w:val="0"/>
          <w:sz w:val="18"/>
        </w:rPr>
        <w:t>│   ├── ai/</w:t>
      </w:r>
    </w:p>
    <w:p>
      <w:r>
        <w:rPr>
          <w:rFonts w:ascii="Consolas" w:hAnsi="Consolas"/>
          <w:b w:val="0"/>
          <w:i w:val="0"/>
          <w:sz w:val="18"/>
        </w:rPr>
        <w:t>│   └── profiles/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data/</w:t>
      </w:r>
    </w:p>
    <w:p>
      <w:r>
        <w:rPr>
          <w:rFonts w:ascii="Consolas" w:hAnsi="Consolas"/>
          <w:b w:val="0"/>
          <w:i w:val="0"/>
          <w:sz w:val="18"/>
        </w:rPr>
        <w:t>│   ├── worldengine.db</w:t>
      </w:r>
    </w:p>
    <w:p>
      <w:r>
        <w:rPr>
          <w:rFonts w:ascii="Consolas" w:hAnsi="Consolas"/>
          <w:b w:val="0"/>
          <w:i w:val="0"/>
          <w:sz w:val="18"/>
        </w:rPr>
        <w:t>│   ├── cache/</w:t>
      </w:r>
    </w:p>
    <w:p>
      <w:r>
        <w:rPr>
          <w:rFonts w:ascii="Consolas" w:hAnsi="Consolas"/>
          <w:b w:val="0"/>
          <w:i w:val="0"/>
          <w:sz w:val="18"/>
        </w:rPr>
        <w:t>│   └── indexes/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saves/</w:t>
      </w:r>
    </w:p>
    <w:p>
      <w:r>
        <w:rPr>
          <w:rFonts w:ascii="Consolas" w:hAnsi="Consolas"/>
          <w:b w:val="0"/>
          <w:i w:val="0"/>
          <w:sz w:val="18"/>
        </w:rPr>
        <w:t>│   ├── slots/</w:t>
      </w:r>
    </w:p>
    <w:p>
      <w:r>
        <w:rPr>
          <w:rFonts w:ascii="Consolas" w:hAnsi="Consolas"/>
          <w:b w:val="0"/>
          <w:i w:val="0"/>
          <w:sz w:val="18"/>
        </w:rPr>
        <w:t>│   └── backups/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logs/</w:t>
      </w:r>
    </w:p>
    <w:p>
      <w:r>
        <w:rPr>
          <w:rFonts w:ascii="Consolas" w:hAnsi="Consolas"/>
          <w:b w:val="0"/>
          <w:i w:val="0"/>
          <w:sz w:val="18"/>
        </w:rPr>
        <w:t>│   ├── current/</w:t>
      </w:r>
    </w:p>
    <w:p>
      <w:r>
        <w:rPr>
          <w:rFonts w:ascii="Consolas" w:hAnsi="Consolas"/>
          <w:b w:val="0"/>
          <w:i w:val="0"/>
          <w:sz w:val="18"/>
        </w:rPr>
        <w:t>│   └── archive/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plugins/</w:t>
      </w:r>
    </w:p>
    <w:p>
      <w:r>
        <w:rPr>
          <w:rFonts w:ascii="Consolas" w:hAnsi="Consolas"/>
          <w:b w:val="0"/>
          <w:i w:val="0"/>
          <w:sz w:val="18"/>
        </w:rPr>
        <w:t>│   └── managed/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└── docs/</w:t>
      </w:r>
    </w:p>
    <w:p>
      <w:r>
        <w:rPr>
          <w:rFonts w:ascii="Consolas" w:hAnsi="Consolas"/>
          <w:b w:val="0"/>
          <w:i w:val="0"/>
          <w:sz w:val="18"/>
        </w:rPr>
        <w:t xml:space="preserve">    └── version-info/</w:t>
      </w:r>
    </w:p>
    <w:p>
      <w:r>
        <w:rPr>
          <w:rFonts w:ascii="Arial" w:hAnsi="Arial"/>
          <w:b/>
          <w:i w:val="0"/>
          <w:sz w:val="26"/>
        </w:rPr>
        <w:t>5. Directory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Directory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User data?</w:t>
            </w:r>
          </w:p>
        </w:tc>
        <w:tc>
          <w:tcPr>
            <w:tcW w:type="dxa" w:w="240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Upgrade behavior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Executable and runtime components.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be replaced by application update.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and provider settings.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unless migration requires change.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DB and generated persistent indexes/cache.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Preserve; cache may be rebuilt.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saves/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save artifacts and backups.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 and logs.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Rotate/archive.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plugins/managed/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World Engine-managed integration assets.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overwrite blindly.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docs/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version/help artifacts.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No/derived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be replaced with application update.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Installation Lifecycle</w:t>
      </w:r>
    </w:p>
    <w:p>
      <w:r>
        <w:rPr>
          <w:rFonts w:ascii="Consolas" w:hAnsi="Consolas"/>
          <w:b w:val="0"/>
          <w:i w:val="0"/>
          <w:sz w:val="19"/>
        </w:rPr>
        <w:t>1. Installer checks platform and required prerequisites.</w:t>
      </w:r>
    </w:p>
    <w:p>
      <w:r>
        <w:rPr>
          <w:rFonts w:ascii="Consolas" w:hAnsi="Consolas"/>
          <w:b w:val="0"/>
          <w:i w:val="0"/>
          <w:sz w:val="19"/>
        </w:rPr>
        <w:t>2. Installer selects or confirms installation directory.</w:t>
      </w:r>
    </w:p>
    <w:p>
      <w:r>
        <w:rPr>
          <w:rFonts w:ascii="Consolas" w:hAnsi="Consolas"/>
          <w:b w:val="0"/>
          <w:i w:val="0"/>
          <w:sz w:val="19"/>
        </w:rPr>
        <w:t>3. Application files are copied.</w:t>
      </w:r>
    </w:p>
    <w:p>
      <w:r>
        <w:rPr>
          <w:rFonts w:ascii="Consolas" w:hAnsi="Consolas"/>
          <w:b w:val="0"/>
          <w:i w:val="0"/>
          <w:sz w:val="19"/>
        </w:rPr>
        <w:t>4. Required directory structure is created.</w:t>
      </w:r>
    </w:p>
    <w:p>
      <w:r>
        <w:rPr>
          <w:rFonts w:ascii="Consolas" w:hAnsi="Consolas"/>
          <w:b w:val="0"/>
          <w:i w:val="0"/>
          <w:sz w:val="19"/>
        </w:rPr>
        <w:t>5. Default configuration is generated if no existing user configuration is present.</w:t>
      </w:r>
    </w:p>
    <w:p>
      <w:r>
        <w:rPr>
          <w:rFonts w:ascii="Consolas" w:hAnsi="Consolas"/>
          <w:b w:val="0"/>
          <w:i w:val="0"/>
          <w:sz w:val="19"/>
        </w:rPr>
        <w:t>6. SQLite database path is initialized; schema creation/migration belongs to the Repository/Database implementation behind the dedicated persistence boundary.</w:t>
      </w:r>
    </w:p>
    <w:p>
      <w:r>
        <w:rPr>
          <w:rFonts w:ascii="Consolas" w:hAnsi="Consolas"/>
          <w:b w:val="0"/>
          <w:i w:val="0"/>
          <w:sz w:val="19"/>
        </w:rPr>
        <w:t>7. Optional Local AI Runtime may be installed or linked.</w:t>
      </w:r>
    </w:p>
    <w:p>
      <w:r>
        <w:rPr>
          <w:rFonts w:ascii="Consolas" w:hAnsi="Consolas"/>
          <w:b w:val="0"/>
          <w:i w:val="0"/>
          <w:sz w:val="19"/>
        </w:rPr>
        <w:t>8. Installer writes version/build metadata.</w:t>
      </w:r>
    </w:p>
    <w:p>
      <w:r>
        <w:rPr>
          <w:rFonts w:ascii="Consolas" w:hAnsi="Consolas"/>
          <w:b w:val="0"/>
          <w:i w:val="0"/>
          <w:sz w:val="19"/>
        </w:rPr>
        <w:t>9. A post-install validation checks executable files, configuration and writable data directories.</w:t>
      </w:r>
    </w:p>
    <w:p>
      <w:r>
        <w:rPr>
          <w:rFonts w:ascii="Consolas" w:hAnsi="Consolas"/>
          <w:b w:val="0"/>
          <w:i w:val="0"/>
          <w:sz w:val="19"/>
        </w:rPr>
        <w:t>10. Installation completes only after required validation succeeds.</w:t>
      </w:r>
    </w:p>
    <w:p>
      <w:r>
        <w:rPr>
          <w:rFonts w:ascii="Arial" w:hAnsi="Arial"/>
          <w:b/>
          <w:i w:val="0"/>
          <w:sz w:val="26"/>
        </w:rPr>
        <w:t>7. Configuration Load Order</w:t>
      </w:r>
    </w:p>
    <w:p>
      <w:r>
        <w:rPr>
          <w:rFonts w:ascii="Arial" w:hAnsi="Arial"/>
          <w:b w:val="0"/>
          <w:i w:val="0"/>
          <w:sz w:val="21"/>
        </w:rPr>
        <w:t>Configuration loading должна быть детерминированной. Более конкретные значения должны переопределять defaults, но только в рамках разрешённой configuration hierarchy.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Source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Built-in safe defaults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Минимальные значения для запуска.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Основная пользовательская конфигурация.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Profile/environment-specific 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Опциональные профильные настройки.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runtime overrides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Временные overrides для конкретного запуска, если поддерживаются.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Для Version 1.0 не следует делать произвольные скрытые источники конфигурации. Источники должны быть перечислены и документированы.</w:t>
      </w:r>
    </w:p>
    <w:p>
      <w:r>
        <w:rPr>
          <w:rFonts w:ascii="Arial" w:hAnsi="Arial"/>
          <w:b/>
          <w:i w:val="0"/>
          <w:sz w:val="26"/>
        </w:rPr>
        <w:t>8. Configuration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Проверять обязательные поля до запуска зависимых subsystems.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Проверять пути, endpoint formats, timeout values и provider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Невалидная optional-AI configuration не должна повреждать persistence/world state; Host определяет Application Degraded или Startup Failed по criticality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Невалидный critical persistence configuration должен приводить к controlled startup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Ошибки configuration должны содержать понятное имя поля и диагностическое описание.</w:t>
      </w:r>
    </w:p>
    <w:p>
      <w:r>
        <w:rPr>
          <w:rFonts w:ascii="Arial" w:hAnsi="Arial"/>
          <w:b/>
          <w:i w:val="0"/>
          <w:sz w:val="26"/>
        </w:rPr>
        <w:t>9. First-Run Initialization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user data directories.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default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database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Инициализировать database schema через migration mechanism, а не через ручное редактирование DB.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доступность Game Adapter integration.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выбранный AI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initial diagnostics/logging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Завершить первый запуск только после успешной validation обязательных компонентов.</w:t>
      </w:r>
    </w:p>
    <w:p>
      <w:r>
        <w:rPr>
          <w:rFonts w:ascii="Arial" w:hAnsi="Arial"/>
          <w:b/>
          <w:i w:val="0"/>
          <w:sz w:val="26"/>
        </w:rPr>
        <w:t>10. Update and Upgrade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binaries могут заменяться при обновлении.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configuration и saves по умолчанию сохраняются.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migrations выполняются контролируемо и с версией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Новый release не должен silently delete user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несовместимой configuration должна быть migration или понятная инструкция пользователя.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Rollback должен сохранять последнюю подтверждённую рабочую конфигурацию и data state, насколько это возможно.</w:t>
      </w:r>
    </w:p>
    <w:p>
      <w:r>
        <w:rPr>
          <w:rFonts w:ascii="Arial" w:hAnsi="Arial"/>
          <w:b/>
          <w:i w:val="0"/>
          <w:sz w:val="26"/>
        </w:rPr>
        <w:t>11. Uninstallation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Item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Default uninstall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binaries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be removed only according to explicit uninstall choice.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by default or ask user.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by default.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by default.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Managed separately unless installer owns it.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Configuration and Secret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API credentials не должны храниться в публичных sample configuration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должны ссылаться на защищённый storage mechanism, когда он будет определён.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Generated config files не должны попадать в Git repository, если содержат user-specific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Installer не должен записывать credentials в logs.</w:t>
      </w:r>
    </w:p>
    <w:p>
      <w:r>
        <w:rPr>
          <w:rFonts w:ascii="Arial" w:hAnsi="Arial"/>
          <w:b/>
          <w:i w:val="0"/>
          <w:sz w:val="26"/>
        </w:rPr>
        <w:t>13. Version and Compatibility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Metadata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release.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Build identifier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Помогает диагностировать конкретную сборку.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совместимость database state.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compatibility конфигурации.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format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compatibility save artifacts.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Installation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permissions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Остановить install и показать actionable diagnostic.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 full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Остановить install без ложного success.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copy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объявлять установку завершённой.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default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Regenerate safe defaults or fail clearly.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initialization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failure; preserve any existing valid DB.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setup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 may succeed with AI capability disabled.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principles and constraints.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and lifecycle model.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Network/AI communication and security.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configuration model.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Save/storage lifecycle.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configuration and lifecycle.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boundary.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and save ownership.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Host ownership; neutral Local-AI transport; Repository/SQLite boundary; application readiness.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05 / Update, Rollback, Recovery &amp; Operational Maintenance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Update, Rollback, Recovery &amp; Operational Maintenance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Version 1.0 обновляется, восстанавливается после неудачного обновления и обслуживается в рабочем состоянии. Основной принцип — обновление приложения не должно приводить к потере пользовательского мира, сохранений, конфигурации или диагностических данных.</w:t>
      </w:r>
    </w:p>
    <w:p>
      <w:r>
        <w:rPr>
          <w:rFonts w:ascii="Arial" w:hAnsi="Arial"/>
          <w:b/>
          <w:i w:val="0"/>
          <w:sz w:val="26"/>
        </w:rPr>
        <w:t>2. Update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code и user data обновляются раздельно.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Обновление должно быть контролируемым и проверяемым.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Последний подтверждённый рабочий release остаётся доступным для rollback.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Перед потенциально опасной миграцией должен существовать recoverable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migrations и configuration migrations должны иметь version identifiers.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Неудачное обновление не должно оставлять систему в неопределённом partially-updated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AI Runtime должен обновляться независимо от основного World Engine process, если это возможно.</w:t>
      </w:r>
    </w:p>
    <w:p>
      <w:r>
        <w:rPr>
          <w:rFonts w:ascii="Arial" w:hAnsi="Arial"/>
          <w:b/>
          <w:i w:val="0"/>
          <w:sz w:val="26"/>
        </w:rPr>
        <w:t>3. Update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Update policy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binaries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be replaced by application update.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Updated with compatible application release.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Migrated/preserved; user values should survive.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Migrated via schema migration system.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overwritten by ordinary application update.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Preserve/rotate; do not erase for normal update.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Independent update where provider contract remains compatible.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Update Lifecycle</w:t>
      </w:r>
    </w:p>
    <w:p>
      <w:r>
        <w:rPr>
          <w:rFonts w:ascii="Consolas" w:hAnsi="Consolas"/>
          <w:b w:val="0"/>
          <w:i w:val="0"/>
          <w:sz w:val="19"/>
        </w:rPr>
        <w:t>1. Detect/select new World Engine release.</w:t>
      </w:r>
    </w:p>
    <w:p>
      <w:r>
        <w:rPr>
          <w:rFonts w:ascii="Consolas" w:hAnsi="Consolas"/>
          <w:b w:val="0"/>
          <w:i w:val="0"/>
          <w:sz w:val="19"/>
        </w:rPr>
        <w:t>2. Validate platform and compatibility prerequisites.</w:t>
      </w:r>
    </w:p>
    <w:p>
      <w:r>
        <w:rPr>
          <w:rFonts w:ascii="Consolas" w:hAnsi="Consolas"/>
          <w:b w:val="0"/>
          <w:i w:val="0"/>
          <w:sz w:val="19"/>
        </w:rPr>
        <w:t>3. Enter update preparation state.</w:t>
      </w:r>
    </w:p>
    <w:p>
      <w:r>
        <w:rPr>
          <w:rFonts w:ascii="Consolas" w:hAnsi="Consolas"/>
          <w:b w:val="0"/>
          <w:i w:val="0"/>
          <w:sz w:val="19"/>
        </w:rPr>
        <w:t>4. Stop or suspend operations that conflict with update.</w:t>
      </w:r>
    </w:p>
    <w:p>
      <w:r>
        <w:rPr>
          <w:rFonts w:ascii="Consolas" w:hAnsi="Consolas"/>
          <w:b w:val="0"/>
          <w:i w:val="0"/>
          <w:sz w:val="19"/>
        </w:rPr>
        <w:t>5. Preserve configuration, database, saves and required diagnostics.</w:t>
      </w:r>
    </w:p>
    <w:p>
      <w:r>
        <w:rPr>
          <w:rFonts w:ascii="Consolas" w:hAnsi="Consolas"/>
          <w:b w:val="0"/>
          <w:i w:val="0"/>
          <w:sz w:val="19"/>
        </w:rPr>
        <w:t>6. Install/replace application binaries.</w:t>
      </w:r>
    </w:p>
    <w:p>
      <w:r>
        <w:rPr>
          <w:rFonts w:ascii="Consolas" w:hAnsi="Consolas"/>
          <w:b w:val="0"/>
          <w:i w:val="0"/>
          <w:sz w:val="19"/>
        </w:rPr>
        <w:t>7. Apply required configuration migration.</w:t>
      </w:r>
    </w:p>
    <w:p>
      <w:r>
        <w:rPr>
          <w:rFonts w:ascii="Consolas" w:hAnsi="Consolas"/>
          <w:b w:val="0"/>
          <w:i w:val="0"/>
          <w:sz w:val="19"/>
        </w:rPr>
        <w:t>8. Apply required database/schema migrations.</w:t>
      </w:r>
    </w:p>
    <w:p>
      <w:r>
        <w:rPr>
          <w:rFonts w:ascii="Consolas" w:hAnsi="Consolas"/>
          <w:b w:val="0"/>
          <w:i w:val="0"/>
          <w:sz w:val="19"/>
        </w:rPr>
        <w:t>9. Validate installation and critical data access.</w:t>
      </w:r>
    </w:p>
    <w:p>
      <w:r>
        <w:rPr>
          <w:rFonts w:ascii="Consolas" w:hAnsi="Consolas"/>
          <w:b w:val="0"/>
          <w:i w:val="0"/>
          <w:sz w:val="19"/>
        </w:rPr>
        <w:t>10. Start World Engine.</w:t>
      </w:r>
    </w:p>
    <w:p>
      <w:r>
        <w:rPr>
          <w:rFonts w:ascii="Consolas" w:hAnsi="Consolas"/>
          <w:b w:val="0"/>
          <w:i w:val="0"/>
          <w:sz w:val="19"/>
        </w:rPr>
        <w:t>11. Run post-update health checks.</w:t>
      </w:r>
    </w:p>
    <w:p>
      <w:r>
        <w:rPr>
          <w:rFonts w:ascii="Consolas" w:hAnsi="Consolas"/>
          <w:b w:val="0"/>
          <w:i w:val="0"/>
          <w:sz w:val="19"/>
        </w:rPr>
        <w:t>12. Mark release as active only after successful validation.</w:t>
      </w:r>
    </w:p>
    <w:p>
      <w:r>
        <w:rPr>
          <w:rFonts w:ascii="Arial" w:hAnsi="Arial"/>
          <w:b/>
          <w:i w:val="0"/>
          <w:sz w:val="26"/>
        </w:rPr>
        <w:t>5. Pre-Update Safety Check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наличие свободного дискового пространства.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возможность записи в application/config/data paths.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доступность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наличие последнего valid save.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Зафиксировать текущую application version и schema versions.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recovery metadata для отката.</w:t>
      </w:r>
    </w:p>
    <w:p>
      <w:r>
        <w:rPr>
          <w:rFonts w:ascii="Arial" w:hAnsi="Arial"/>
          <w:b/>
          <w:i w:val="0"/>
          <w:sz w:val="26"/>
        </w:rPr>
        <w:t>6. Rollback Strategy</w:t>
      </w:r>
    </w:p>
    <w:p>
      <w:r>
        <w:rPr>
          <w:rFonts w:ascii="Arial" w:hAnsi="Arial"/>
          <w:b w:val="0"/>
          <w:i w:val="0"/>
          <w:sz w:val="21"/>
        </w:rPr>
        <w:t>Rollback применяется, когда новая версия не проходит post-update validation или обнаруживает критическую несовместимость.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Rollback action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Binary update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Вернуть предыдущие подтверждённые binaries.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migration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Восстановить последнюю валидную configuration или применить обратимый migration.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migration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считать migration успешной; использовать поддерживаемый recovery path.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Post-start validation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Вернуться к last-known-good application release.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 update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Откатить/отключить AI Runtime; продолжение приложения определяется required-baseline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Database Migration Safety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migration должна быть версионированной.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migration должна иметь deterministic outcome.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Перед destructive migration рекомендуется создать backup/recovery snapshot.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failure должна останавливаться до применения несовместимого следующего шага.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не должна самостоятельно изменять schema вне migration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Rollback database schema должен поддерживаться только там, где это реально безопасно; иначе используется restore-from-backup strategy.</w:t>
      </w:r>
    </w:p>
    <w:p>
      <w:r>
        <w:rPr>
          <w:rFonts w:ascii="Arial" w:hAnsi="Arial"/>
          <w:b/>
          <w:i w:val="0"/>
          <w:sz w:val="26"/>
        </w:rPr>
        <w:t>8. Configuration Migration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schema version должна быть известна.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Добавление новых optional fields не должно ломать старую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Удалённые или переименованные fields требуют migration rule или clear diagnostic.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Невалидные значения не должны silently заменяться опасными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intent должен сохраняться при migration.</w:t>
      </w:r>
    </w:p>
    <w:p>
      <w:r>
        <w:rPr>
          <w:rFonts w:ascii="Arial" w:hAnsi="Arial"/>
          <w:b/>
          <w:i w:val="0"/>
          <w:sz w:val="26"/>
        </w:rPr>
        <w:t>9. Recovery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Allowed action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Healthy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Последний release подтверждён.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 operation.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 Pending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Есть новый release, update ещё не завершён.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Prepare update.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Происходит изменение installation.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start normal runtime.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Новая версия не прошла проверки.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Rollback/recovery.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 in Progress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Восстанавливается last-known-good 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normal runtime.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Обычного rollback недостаточно.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Guided recovery.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Рабочий state восстановлен.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Resume normal operation.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Operational Maintenance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должны ротироваться, чтобы не заполнять диск.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Temporary cache может очищаться при сохранении пользовательских данных.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maintenance не должна происходить во время критического save operation.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Состояние installed version, database schema version и configuration schema version должно быть диагностируемым.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Возможность export diagnostic bundle желательна, но не обязательна для базового MVP.</w:t>
      </w:r>
    </w:p>
    <w:p>
      <w:r>
        <w:rPr>
          <w:rFonts w:ascii="Arial" w:hAnsi="Arial"/>
          <w:b/>
          <w:i w:val="0"/>
          <w:sz w:val="26"/>
        </w:rPr>
        <w:t>11. Backup and Recovery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saves являются главным пользовательским артефактом и должны сохраняться отдельно от application binaries.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backup strategy должна существовать отдельно от обычного application update.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Backup operations не должны автоматически заменять authoritative save без подтверждения.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должна использовать проверенные и идентифицируемые backup artifacts.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corrupted database должен существовать controlled recovery procedure.</w:t>
      </w:r>
    </w:p>
    <w:p>
      <w:r>
        <w:rPr>
          <w:rFonts w:ascii="Arial" w:hAnsi="Arial"/>
          <w:b/>
          <w:i w:val="0"/>
          <w:sz w:val="26"/>
        </w:rPr>
        <w:t>12. Post-Update Health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Check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 result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startup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Host determines Application Ready from scoped readiness evidence.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validates successfully.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Repository/Database implementation opens SQLite and validates schema compatibility.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reports scoped readiness evidence; Host determines the application outcome.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AI mode is reachable or marked unavailable.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Last valid save is discoverable.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 can be written.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 interrupted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mark release active; recover previous state.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Power loss during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detects incomplete update and enters recovery path.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 migration and preserve recoverable state.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new binaries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 to previous release.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corruption 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overwrite blindly; start controlled recovery.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 incompatible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Disable/rollback AI Runtime without corrupting world state or the required application baseline.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disk space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Abort update before destructive operations.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Maintenance Constraints for v1.0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mandatory always-on update service.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cloud backup requirement.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mandatory telemetry service.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silent deletion of user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update mechanism that requires the external AI provider to be online.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 and configuration structure.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schema and migration details.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Save, backup and restore behavior.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runtime/provider compatibility.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Plan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and post-release process.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ownership.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migration 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Host ownership; neutral Local-AI transport; Repository/SQLite boundary; application readiness.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06 / Monitoring, Logging, Diagnostics &amp; Resource Management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Monitoring, Logging, Diagnostics &amp; Resource Management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Version 1.0 наблюдает за состоянием deployment environment, записывает диагностическую информацию и контролирует потребление CPU, RAM, VRAM, дискового пространства и других ресурсов. Цель — сделать ошибки и деградацию системы наблюдаемыми без обязательной внешней telemetry infrastructure.</w:t>
      </w:r>
    </w:p>
    <w:p>
      <w:r>
        <w:rPr>
          <w:rFonts w:ascii="Arial" w:hAnsi="Arial"/>
          <w:b/>
          <w:i w:val="0"/>
          <w:sz w:val="26"/>
        </w:rPr>
        <w:t>2. Monitoring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Observability должна быть локальной и работать без обязательного cloud service.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Логи должны помогать диагностировать проблему, а не скрывать её.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Monitoring не должен существенно влиять на игровой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monitoring должно различать normal load и abnormal load.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AI Runtime должен иметь собственные диагностические показатели.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Пользовательские данные и secrets не должны случайно попадать в diagnostics.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Metrics должны быть пригодны для post-incident analysis.</w:t>
      </w:r>
    </w:p>
    <w:p>
      <w:r>
        <w:rPr>
          <w:rFonts w:ascii="Arial" w:hAnsi="Arial"/>
          <w:b/>
          <w:i w:val="0"/>
          <w:sz w:val="26"/>
        </w:rPr>
        <w:t>3. Monitoring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What is monitored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Primary purpose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State, uptime, crashes, restart count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Понять состояние основных процессов.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Subsystem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Engine, Scheduler, AI Adapter, Persistence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Найти конкретную subsystem failure.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Availability, latency, errors, resource usage where available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Контроль AI capability.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Availability, size, access latency, migration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Контроль persistence.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Filesystem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 space, log growth, write availability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Предотвращение storage failures.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Connection/availability of Game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Контроль интеграции со Skyrim.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Logging Architecture</w:t>
      </w:r>
    </w:p>
    <w:p>
      <w:r>
        <w:rPr>
          <w:rFonts w:ascii="Arial" w:hAnsi="Arial"/>
          <w:b w:val="0"/>
          <w:i w:val="0"/>
          <w:sz w:val="21"/>
        </w:rPr>
        <w:t>Logging должен разделяться по назначению, но в Version 1.0 может оставаться внутри единого logging subsystem.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Log category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Severity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startup, shutdown, 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connect/disconnect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INFO/WARN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selected, timeout, failure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INFO/WARN/ERROR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save/load/migration result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INFO/WARN/ERROR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task execution, timeout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DEBUG/INFO/WARN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credential/config exposure attempt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WARN/ERROR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Crash/critical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uncaught exception, corrupted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ERROR/CRITICAL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Log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Level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TRACE/DEBUG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Подробные технические сведения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Development/troubleshooting; optional in production.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Нормальное значимое событие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and operational state.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Нештатная, но recoverable ситуация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 AI, retry, resource warning.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Операция завершилась с ошибкой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 save, failed task, provider error.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Система или критическая subsystem не может продолжать работу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Unrecoverable startup/runtime condition.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Correlation and Operation IDs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значимая cross-component operation должна иметь correlation/operation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request, save, load, plugin detection cycle и scheduled task должны быть диагностируемыми по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Ошибки должны содержать timestamp, component, operation ID и severity.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ID и operation ID должны быть различимы, даже если связаны между собой.</w:t>
      </w:r>
    </w:p>
    <w:p>
      <w:r>
        <w:rPr>
          <w:rFonts w:ascii="Arial" w:hAnsi="Arial"/>
          <w:b/>
          <w:i w:val="0"/>
          <w:sz w:val="26"/>
        </w:rPr>
        <w:t>7. Diagnostic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Context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version, build, platform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state, uptime, mode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mode, endpoint class, latency, retry count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version, size, availability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depth, active task, duration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state, last event timestamp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free space, log size, write availability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Privacy and Secret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API keys, passwords и tokens никогда не записываются в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Полный prompt/response payload не логируется по умолчанию.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user paths должны маскироваться, если это необходимо.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 mode может быть расширен, но должен оставаться явно управляемым.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не должны становиться вторичным хранилищем world state без специального решения.</w:t>
      </w:r>
    </w:p>
    <w:p>
      <w:r>
        <w:rPr>
          <w:rFonts w:ascii="Arial" w:hAnsi="Arial"/>
          <w:b/>
          <w:i w:val="0"/>
          <w:sz w:val="26"/>
        </w:rPr>
        <w:t>9. Resource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What to monitor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Typical warning condition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process usage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Sustained high load.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working set / allocation trend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Unexpected growth or sustained pressure.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VRAM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 usage where available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pressure or model load failure.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Free space, DB size, log growth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 free space.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availability/latency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timeouts or failures.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latency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duration distribution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Sustained latency above configured threshold.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Resource Budgets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должен иметь configurable resource expectations, даже если строгие hard limits появятся позже.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Фоновые tasks должны учитывать текущую нагрузку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resource consumption должен считаться отдельным budget domain.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высоком resource pressure низкоприоритетные background operations могут быть отложены.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Критический resource exhaustion должен приводить к controlled degradation, а не к каскадному failure.</w:t>
      </w:r>
    </w:p>
    <w:p>
      <w:r>
        <w:rPr>
          <w:rFonts w:ascii="Arial" w:hAnsi="Arial"/>
          <w:b/>
          <w:i w:val="0"/>
          <w:sz w:val="26"/>
        </w:rPr>
        <w:t>11. Health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Healthy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 required components operational.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capability unavailable or resource pressure exists.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 issue requires observation.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capability is failing; recovery action may be required.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is actively restoring a previous valid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Health Checks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connectivity/readability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validity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availability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reachability check when AI is enabled.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Writable data/log directory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and Event Engine liveness checks.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Version/schema compatibility check.</w:t>
      </w:r>
    </w:p>
    <w:p>
      <w:r>
        <w:rPr>
          <w:rFonts w:ascii="Arial" w:hAnsi="Arial"/>
          <w:b/>
          <w:i w:val="0"/>
          <w:sz w:val="26"/>
        </w:rPr>
        <w:t>13. Diagnostics on Startup</w:t>
      </w:r>
    </w:p>
    <w:p>
      <w:r>
        <w:rPr>
          <w:rFonts w:ascii="Arial" w:hAnsi="Arial"/>
          <w:b w:val="0"/>
          <w:i w:val="0"/>
          <w:sz w:val="21"/>
        </w:rPr>
        <w:t>При запуске Host собирает scoped readiness evidence и определяет application-level outcome до активации нормального runtime.</w:t>
      </w:r>
    </w:p>
    <w:p>
      <w:r>
        <w:rPr>
          <w:rFonts w:ascii="Consolas" w:hAnsi="Consolas"/>
          <w:b w:val="0"/>
          <w:i w:val="0"/>
          <w:sz w:val="19"/>
        </w:rPr>
        <w:t>1. Read application/version metadata.</w:t>
      </w:r>
    </w:p>
    <w:p>
      <w:r>
        <w:rPr>
          <w:rFonts w:ascii="Consolas" w:hAnsi="Consolas"/>
          <w:b w:val="0"/>
          <w:i w:val="0"/>
          <w:sz w:val="19"/>
        </w:rPr>
        <w:t>2. Validate configuration.</w:t>
      </w:r>
    </w:p>
    <w:p>
      <w:r>
        <w:rPr>
          <w:rFonts w:ascii="Consolas" w:hAnsi="Consolas"/>
          <w:b w:val="0"/>
          <w:i w:val="0"/>
          <w:sz w:val="19"/>
        </w:rPr>
        <w:t>3. Validate directories and write access.</w:t>
      </w:r>
    </w:p>
    <w:p>
      <w:r>
        <w:rPr>
          <w:rFonts w:ascii="Consolas" w:hAnsi="Consolas"/>
          <w:b w:val="0"/>
          <w:i w:val="0"/>
          <w:sz w:val="19"/>
        </w:rPr>
        <w:t>4. Validate Repository/Database capability and SQLite schema version through the persistence boundary.</w:t>
      </w:r>
    </w:p>
    <w:p>
      <w:r>
        <w:rPr>
          <w:rFonts w:ascii="Consolas" w:hAnsi="Consolas"/>
          <w:b w:val="0"/>
          <w:i w:val="0"/>
          <w:sz w:val="19"/>
        </w:rPr>
        <w:t>5. Initialize Event Engine and Scheduler.</w:t>
      </w:r>
    </w:p>
    <w:p>
      <w:r>
        <w:rPr>
          <w:rFonts w:ascii="Consolas" w:hAnsi="Consolas"/>
          <w:b w:val="0"/>
          <w:i w:val="0"/>
          <w:sz w:val="19"/>
        </w:rPr>
        <w:t>6. Check Game Adapter integration.</w:t>
      </w:r>
    </w:p>
    <w:p>
      <w:r>
        <w:rPr>
          <w:rFonts w:ascii="Consolas" w:hAnsi="Consolas"/>
          <w:b w:val="0"/>
          <w:i w:val="0"/>
          <w:sz w:val="19"/>
        </w:rPr>
        <w:t>7. Check configured AI mode.</w:t>
      </w:r>
    </w:p>
    <w:p>
      <w:r>
        <w:rPr>
          <w:rFonts w:ascii="Consolas" w:hAnsi="Consolas"/>
          <w:b w:val="0"/>
          <w:i w:val="0"/>
          <w:sz w:val="19"/>
        </w:rPr>
        <w:t>8. Record startup health summary.</w:t>
      </w:r>
    </w:p>
    <w:p>
      <w:r>
        <w:rPr>
          <w:rFonts w:ascii="Consolas" w:hAnsi="Consolas"/>
          <w:b w:val="0"/>
          <w:i w:val="0"/>
          <w:sz w:val="19"/>
        </w:rPr>
        <w:t>9. Host determines Application Ready, Degraded, Startup Failed or Recovery Required.</w:t>
      </w:r>
    </w:p>
    <w:p>
      <w:r>
        <w:rPr>
          <w:rFonts w:ascii="Arial" w:hAnsi="Arial"/>
          <w:b/>
          <w:i w:val="0"/>
          <w:sz w:val="26"/>
        </w:rPr>
        <w:t>14. Diagnostics on Shutdown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Record shutdown reason.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Record pending operations if any.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Record save result when a shutdown save occurred.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Record unresolved errors.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Flush critical logs before process exit.</w:t>
      </w:r>
    </w:p>
    <w:p>
      <w:r>
        <w:rPr>
          <w:rFonts w:ascii="Arial" w:hAnsi="Arial"/>
          <w:b/>
          <w:i w:val="0"/>
          <w:sz w:val="26"/>
        </w:rPr>
        <w:t>15. Incident / Diagnostic Bundle</w:t>
      </w:r>
    </w:p>
    <w:p>
      <w:r>
        <w:rPr>
          <w:rFonts w:ascii="Arial" w:hAnsi="Arial"/>
          <w:b w:val="0"/>
          <w:i w:val="0"/>
          <w:sz w:val="21"/>
        </w:rPr>
        <w:t>Полноценный automatic diagnostic bundle может быть реализован позже. Для Version 1.0 желательно иметь возможность собрать минимальный набор сведений вручную.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version/build.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schema version без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schema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Recent relevant log entries.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Subsystem health states.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Recent operation/error IDs.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Basic resource snapshot.</w:t>
      </w:r>
    </w:p>
    <w:p>
      <w:r>
        <w:rPr>
          <w:rFonts w:ascii="Arial" w:hAnsi="Arial"/>
          <w:b/>
          <w:i w:val="0"/>
          <w:sz w:val="26"/>
        </w:rPr>
        <w:t>16. Performance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должен использовать buffered/asynchronous strategy там, где это необходимо.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Monitoring не должен создавать постоянный high-frequency polling без причины.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Metrics collection должна иметь configurable interval.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checks должны избегать значительной нагрузки сами по себе.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Debug logging должен быть отключаемым или ограничиваемым.</w:t>
      </w:r>
    </w:p>
    <w:p>
      <w:r>
        <w:rPr>
          <w:rFonts w:ascii="Arial" w:hAnsi="Arial"/>
          <w:b/>
          <w:i w:val="0"/>
          <w:sz w:val="26"/>
        </w:rPr>
        <w:t>17.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 directory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diagnostics to safe channel or controlled startup warning.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 critically 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Warn; reduce nonessential writes and protect saves.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Metrics collection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invalidate the required application baseline or corrupt world state.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metrics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may continue; log limitation.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metrics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Treat as persistence warning/failure according to severity.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Monitoring overload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Reduce sampling/logging according to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lifecycle and failure isolation.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Communication/security observability.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Installation/log directory structure.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Update/recovery diagnostics.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Monitoring intervals and thresholds.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diagnostics.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diagnostics.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and reliability verification.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Host ownership; neutral Local-AI transport; Repository/SQLite boundary; application readiness.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07 / Deployment Security, Permissions, Isolation &amp; Safe Execution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07 — Deployment Security, Permissions, Isolation &amp; Safe Execution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security model Version 1.0 на уровне развёртывания: права процессов, доступ к файлам, изоляцию Local AI Runtime, границы Game Adapter, защиту persistence data и принципы безопасного выполнения внешнего контента.</w:t>
      </w:r>
    </w:p>
    <w:p>
      <w:r>
        <w:rPr>
          <w:rFonts w:ascii="Arial" w:hAnsi="Arial"/>
          <w:b/>
          <w:i w:val="0"/>
          <w:sz w:val="26"/>
        </w:rPr>
        <w:t>2. Security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privilege: каждый компонент получает только необходимые права.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Process isolation: AI Runtime не должен иметь прямого доступа к внутреннему World Engine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boundaries: Game Adapter, AI Adapter и Repository являются security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Untrusted input: plugins, AI output и внешние network responses рассматриваются как недоверенные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execution: обнаружение plugin/mod не означает автоматического выполнения его логики с повышенными правами.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isolation: credentials не должны попадать в логи, events или persistent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отказ или компрометация optional component не должна повреждать required application baseline, world state или persistence.</w:t>
      </w:r>
    </w:p>
    <w:p>
      <w:r>
        <w:rPr>
          <w:rFonts w:ascii="Arial" w:hAnsi="Arial"/>
          <w:b/>
          <w:i w:val="0"/>
          <w:sz w:val="26"/>
        </w:rPr>
        <w:t>3. Process Permission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Minimum access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Must not have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runtime, own config/data/log paths, Game Adapter contract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unmanaged access to arbitrary user/system files.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resources and approved World Engine interface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Database writes.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Network/local endpoint access according to provider mode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Database or arbitrary file access.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Its own model/config/cache resources and loopback communication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World Engine Database access.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database path and persistence files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execution privileges.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Analyzer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Read-only access to approved plugin/mod sources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code execution privileges.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File System Access Boundaries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работает в пределах определённых installation/config/data/log directories.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Доступ к произвольным пользовательским и системным каталогам не должен быть необходим для базовой работы.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detection читает только configured plugin/mod locations.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не должен читать SQLite database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не должны храниться в directories, доступных необязательным components без необходимости.</w:t>
      </w:r>
    </w:p>
    <w:p>
      <w:r>
        <w:rPr>
          <w:rFonts w:ascii="Arial" w:hAnsi="Arial"/>
          <w:b/>
          <w:i w:val="0"/>
          <w:sz w:val="26"/>
        </w:rPr>
        <w:t>5. Plugin/Mod Safety Boundary</w:t>
      </w:r>
    </w:p>
    <w:p>
      <w:r>
        <w:rPr>
          <w:rFonts w:ascii="Arial" w:hAnsi="Arial"/>
          <w:b w:val="0"/>
          <w:i w:val="0"/>
          <w:sz w:val="21"/>
        </w:rPr>
        <w:t>Plugin Detection и Plugin Analysis являются механизмами обнаружения и анализа контента. В Version 1.0 сам факт обнаружения файла не должен давать ему права на исполнение в контексте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≠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≠ trust.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metadata считается untrusted input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plugin metadata не должен приводить к arbitrary code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Unsafe analysis paths должны завершаться контролируемой ошибкой.</w:t>
      </w:r>
    </w:p>
    <w:p>
      <w:r>
        <w:rPr>
          <w:rFonts w:ascii="Arial" w:hAnsi="Arial"/>
          <w:b/>
          <w:i w:val="0"/>
          <w:sz w:val="26"/>
        </w:rPr>
        <w:t>6. AI Safety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получает только специально подготовленный request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получает прямого доступа к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валидируется до изменения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может самостоятельно выдать себе новые filesystem/network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injection или malicious content должен рассматриваться как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должен работать с минимальными необходимыми privileges.</w:t>
      </w:r>
    </w:p>
    <w:p>
      <w:r>
        <w:rPr>
          <w:rFonts w:ascii="Arial" w:hAnsi="Arial"/>
          <w:b/>
          <w:i w:val="0"/>
          <w:sz w:val="26"/>
        </w:rPr>
        <w:t>7. Local AI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 is a separate process.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Loopback-only by default.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SQLite access.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own model/config/cache paths by default.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World Engine secrets unless explicitly required.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failure must not corrupt world state/persistence; application continuation is policy-defined.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External API Security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Использовать HTTPS для external AI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Проверять certificate/transport validity согласно используемому HTTP stack.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Хранить credentials вне обычных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отправлять в external provider данные, которые не входят в approved AI context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provider response считается untrusted.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Network failure и provider rejection должны иметь отдельные error classes.</w:t>
      </w:r>
    </w:p>
    <w:p>
      <w:r>
        <w:rPr>
          <w:rFonts w:ascii="Arial" w:hAnsi="Arial"/>
          <w:b/>
          <w:i w:val="0"/>
          <w:sz w:val="26"/>
        </w:rPr>
        <w:t>9. Authentication and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Boundary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Authentication/authorization approach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 if truly loopback-only and policy permits; may be added if runtime requires it.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API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credentials/API key according to provider contract.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integration mechanism and explicit World Engine contract.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Repository/SQLite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Process-level access control; only authorized persistence layer accesses DB.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Secrets Management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API keys, tokens и passwords не хранятся в source code.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не должны попадать в Git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Sample configuration содержит placeholders, а не реальные credentials.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и diagnostic bundles redacted.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Позднее можно использовать Windows Credential Manager или другой secure secret store; конкретный механизм фиксируется отдельным решением.</w:t>
      </w:r>
    </w:p>
    <w:p>
      <w:r>
        <w:rPr>
          <w:rFonts w:ascii="Arial" w:hAnsi="Arial"/>
          <w:b/>
          <w:i w:val="0"/>
          <w:sz w:val="26"/>
        </w:rPr>
        <w:t>11. Safe Execution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 один внешний контент не получает повышенные права только благодаря обнаружению.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content не исполняется как код.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выполняется отдельно от gameplay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не должна позволять произвольное изменение security boundaries без явного administrative 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Опасные операции должны иметь explicit policy и validation.</w:t>
      </w:r>
    </w:p>
    <w:p>
      <w:r>
        <w:rPr>
          <w:rFonts w:ascii="Arial" w:hAnsi="Arial"/>
          <w:b/>
          <w:i w:val="0"/>
          <w:sz w:val="26"/>
        </w:rPr>
        <w:t>12. Security Logging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Фиксировать security-relevant events без раскрытия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Логировать rejected configuration, denied access и invalid external responses.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events должны иметь timestamp, component и operation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Высокочастотные rejected events не должны перегружать logging subsystem.</w:t>
      </w:r>
    </w:p>
    <w:p>
      <w:r>
        <w:rPr>
          <w:rFonts w:ascii="Arial" w:hAnsi="Arial"/>
          <w:b/>
          <w:i w:val="0"/>
          <w:sz w:val="26"/>
        </w:rPr>
        <w:t>13. Incident Response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known security issue.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Continue.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Suspicious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Unexpected input/behavior detected.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 and constrain operation.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Blocked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 denied by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 operation.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Compromised Component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component cannot be trusted.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Isolate/disable component.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outcome may be affected; scoped component evidence remains distinct.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Enter controlled recovery.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Safe Failure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неизвестной или некорректной конфигурации security-sensitive feature должна быть disabled, а не permissive.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недоверенном AI output world state не изменяется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невозможности проверить plugin metadata безопаснее пропустить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невозможности подтвердить persistence integrity не следует автоматически overwrite valid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security failure система должна оставаться в диагностируемом состоянии.</w:t>
      </w:r>
    </w:p>
    <w:p>
      <w:r>
        <w:rPr>
          <w:rFonts w:ascii="Arial" w:hAnsi="Arial"/>
          <w:b/>
          <w:i w:val="0"/>
          <w:sz w:val="26"/>
        </w:rPr>
        <w:t>15. Version 1.0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Windows-only deployment.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mandatory public network listener.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binds to loopback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AI-to-Database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privileged execution of detected plugins.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secrets in source control or ordinary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requirement for a centralized security server.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 dependency/security constraints.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boundaries and communication security.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 paths and secret handling.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logging and diagnostics.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configuration.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isolation and integration.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security boundary.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Host ownership; neutral Local-AI transport; Repository/SQLite boundary; application readiness.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08 / Deployment Validation, Acceptance Criteria &amp; Final Architecture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08 — Deployment Validation, Acceptance Criteria &amp; Final Architecture Summary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ARCH-008 и определяет, каким образом Deployment Architecture Version 1.0 проверяется перед выпуском. Здесь собраны итоговые acceptance criteria, validation stages, минимальный smoke test и признаки готового deployment environment.</w:t>
      </w:r>
    </w:p>
    <w:p>
      <w:r>
        <w:rPr>
          <w:rFonts w:ascii="Arial" w:hAnsi="Arial"/>
          <w:b/>
          <w:i w:val="0"/>
          <w:sz w:val="26"/>
        </w:rPr>
        <w:t>2. Deployment Validation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должна проверять реальное состояние развёрнутой системы, а не только наличие файлов.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Обязательные компоненты проверяются отдельно от optional AI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должен быть диагностируемым и не маскироваться ложным application-level Ready outcome.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Проверки должны быть воспроизводимыми и пригодными для pre-release acceptance.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не должна изменять world state без явного запроса.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Version, configuration schema и database schema должны быть совместимы.</w:t>
      </w:r>
    </w:p>
    <w:p>
      <w:r>
        <w:rPr>
          <w:rFonts w:ascii="Arial" w:hAnsi="Arial"/>
          <w:b/>
          <w:i w:val="0"/>
          <w:sz w:val="26"/>
        </w:rPr>
        <w:t>3. Validation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Goal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установку файлов и каталогов.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configuration structure и values.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SQLite и schema compatibility через Repository/Database implementation.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Game Adapter boundary.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configured AI mode.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Health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scoped subsystem evidence и Host-determined application outcome.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controlled failure/recovery behavior.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acceptance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Installation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Installer создаёт требуемую directory structure.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binaries доступны и имеют корректную version/build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configuration создаётся без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data directories имеют необходимые write permissions.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database может быть создана или открыта только Repository/Database implementation.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Local AI installation не является обязательной для базовой установки.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Установка не завершается success, если обязательные файлы отсутствуют.</w:t>
      </w:r>
    </w:p>
    <w:p>
      <w:r>
        <w:rPr>
          <w:rFonts w:ascii="Arial" w:hAnsi="Arial"/>
          <w:b/>
          <w:i w:val="0"/>
          <w:sz w:val="26"/>
        </w:rPr>
        <w:t>5. Configuration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schema успешно проходит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mode корректно определён.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runtime reference и transport descriptor валидны, если выбран Local AI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provider endpoint/credentials references валидны, если выбран External API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critical configuration приводит к controlled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Non-critical optional AI configuration может привести к Application Degraded только при валидном required baseline.</w:t>
      </w:r>
    </w:p>
    <w:p>
      <w:r>
        <w:rPr>
          <w:rFonts w:ascii="Arial" w:hAnsi="Arial"/>
          <w:b/>
          <w:i w:val="0"/>
          <w:sz w:val="26"/>
        </w:rPr>
        <w:t>6. Persistence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Repository/Database implementation открывает SQLite без ошибки.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version соответствует поддерживаемой migration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boundary работает.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Создание и чтение тестового persistence state успешно.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Последний valid save может быть обнаружен.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Повреждённый или несовместимый state приводит к controlled recovery path.</w:t>
      </w:r>
    </w:p>
    <w:p>
      <w:r>
        <w:rPr>
          <w:rFonts w:ascii="Arial" w:hAnsi="Arial"/>
          <w:b/>
          <w:i w:val="0"/>
          <w:sz w:val="26"/>
        </w:rPr>
        <w:t>7. Game Integration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может установить ожидаемую интеграцию со Skyrim.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Игровое событие проходит через approved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не требует прямых Simulation-to-Game API calls.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Ошибка Game Adapter диагностируется.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Возможный application-level degraded non-game outcome не должен маскироваться под полноценную игровую готовность.</w:t>
      </w:r>
    </w:p>
    <w:p>
      <w:r>
        <w:rPr>
          <w:rFonts w:ascii="Arial" w:hAnsi="Arial"/>
          <w:b/>
          <w:i w:val="0"/>
          <w:sz w:val="26"/>
        </w:rPr>
        <w:t>8. AI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Mode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AI / disabled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application baseline запускается без optional AI capability.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достигает Local AI Runtime через configured approved local loopback/IPC boundary.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может выполнить controlled request через HTTPS.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переходит в unavailable/degraded state.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AI 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 не изменяет world state до validation.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завершается по timeout policy и не зависает бесконечно.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Runtime Smoke Test</w:t>
      </w:r>
    </w:p>
    <w:p>
      <w:r>
        <w:rPr>
          <w:rFonts w:ascii="Consolas" w:hAnsi="Consolas"/>
          <w:b w:val="0"/>
          <w:i w:val="0"/>
          <w:sz w:val="19"/>
        </w:rPr>
        <w:t>1. Start World Engine.</w:t>
      </w:r>
    </w:p>
    <w:p>
      <w:r>
        <w:rPr>
          <w:rFonts w:ascii="Consolas" w:hAnsi="Consolas"/>
          <w:b w:val="0"/>
          <w:i w:val="0"/>
          <w:sz w:val="19"/>
        </w:rPr>
        <w:t>2. Validate configuration and Host-determined application outcome.</w:t>
      </w:r>
    </w:p>
    <w:p>
      <w:r>
        <w:rPr>
          <w:rFonts w:ascii="Consolas" w:hAnsi="Consolas"/>
          <w:b w:val="0"/>
          <w:i w:val="0"/>
          <w:sz w:val="19"/>
        </w:rPr>
        <w:t>3. Verify SQLite availability through Repository/Database implementation.</w:t>
      </w:r>
    </w:p>
    <w:p>
      <w:r>
        <w:rPr>
          <w:rFonts w:ascii="Consolas" w:hAnsi="Consolas"/>
          <w:b w:val="0"/>
          <w:i w:val="0"/>
          <w:sz w:val="19"/>
        </w:rPr>
        <w:t>4. Verify Game Adapter integration.</w:t>
      </w:r>
    </w:p>
    <w:p>
      <w:r>
        <w:rPr>
          <w:rFonts w:ascii="Consolas" w:hAnsi="Consolas"/>
          <w:b w:val="0"/>
          <w:i w:val="0"/>
          <w:sz w:val="19"/>
        </w:rPr>
        <w:t>5. Trigger a basic event through the approved boundary.</w:t>
      </w:r>
    </w:p>
    <w:p>
      <w:r>
        <w:rPr>
          <w:rFonts w:ascii="Consolas" w:hAnsi="Consolas"/>
          <w:b w:val="0"/>
          <w:i w:val="0"/>
          <w:sz w:val="19"/>
        </w:rPr>
        <w:t>6. Verify Event Engine processing.</w:t>
      </w:r>
    </w:p>
    <w:p>
      <w:r>
        <w:rPr>
          <w:rFonts w:ascii="Consolas" w:hAnsi="Consolas"/>
          <w:b w:val="0"/>
          <w:i w:val="0"/>
          <w:sz w:val="19"/>
        </w:rPr>
        <w:t>7. If AI enabled, perform one controlled AI request.</w:t>
      </w:r>
    </w:p>
    <w:p>
      <w:r>
        <w:rPr>
          <w:rFonts w:ascii="Consolas" w:hAnsi="Consolas"/>
          <w:b w:val="0"/>
          <w:i w:val="0"/>
          <w:sz w:val="19"/>
        </w:rPr>
        <w:t>8. Perform a test save.</w:t>
      </w:r>
    </w:p>
    <w:p>
      <w:r>
        <w:rPr>
          <w:rFonts w:ascii="Consolas" w:hAnsi="Consolas"/>
          <w:b w:val="0"/>
          <w:i w:val="0"/>
          <w:sz w:val="19"/>
        </w:rPr>
        <w:t>9. Perform a test load.</w:t>
      </w:r>
    </w:p>
    <w:p>
      <w:r>
        <w:rPr>
          <w:rFonts w:ascii="Consolas" w:hAnsi="Consolas"/>
          <w:b w:val="0"/>
          <w:i w:val="0"/>
          <w:sz w:val="19"/>
        </w:rPr>
        <w:t>10. Verify diagnostics and operation IDs.</w:t>
      </w:r>
    </w:p>
    <w:p>
      <w:r>
        <w:rPr>
          <w:rFonts w:ascii="Consolas" w:hAnsi="Consolas"/>
          <w:b w:val="0"/>
          <w:i w:val="0"/>
          <w:sz w:val="19"/>
        </w:rPr>
        <w:t>11. Stop World Engine cleanly.</w:t>
      </w:r>
    </w:p>
    <w:p>
      <w:r>
        <w:rPr>
          <w:rFonts w:ascii="Arial" w:hAnsi="Arial"/>
          <w:b/>
          <w:i w:val="0"/>
          <w:sz w:val="26"/>
        </w:rPr>
        <w:t>10. Failure and Recovery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stopped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Host permits Application Degraded only when the required baseline remains valid without AI.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API unreachable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provider failure; no world-state corruption; scoped AI evidence reported.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 failure with diagnostics.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persistence/startup failure.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disk space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Warning/failure before destructive operation.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Corrupted 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failure enters recovery path.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Interrupted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Last-known-good release remains recoverable.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plugin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rejected without unsafe execution.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Resource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CPU/RAM behavior is observable.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VRAM usage can be diagnosed when supported by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Low disk space creates an actionable warning.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does not create uncontrolled disk growth.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Background tasks do not permanently starve the required application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requests have measurable latency.</w:t>
      </w:r>
    </w:p>
    <w:p>
      <w:r>
        <w:rPr>
          <w:rFonts w:ascii="Arial" w:hAnsi="Arial"/>
          <w:b/>
          <w:i w:val="0"/>
          <w:sz w:val="26"/>
        </w:rPr>
        <w:t>12. Final Deployment Readiness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Ready when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 mandatory files/directories and metadata are valid.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critical values validate.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Start/Stop and Host-determined application outcomes behave correctly.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Communication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Adapter, Local AI Runtime and HTTPS paths follow contracts.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SQLite, Repository and Save/Load functions pass checks.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Permissions, isolation and secret handling meet policy.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Monitoring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Logs, health checks and resource diagnostics work.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recovery/rollback path exists.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optionality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application baseline works without Local AI Runtime when AI is optional.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works on supported Windows environment.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Deployment Definition of Done — Version 1.0</w:t>
      </w:r>
    </w:p>
    <w:p>
      <w:r>
        <w:rPr>
          <w:rFonts w:ascii="Arial" w:hAnsi="Arial"/>
          <w:b w:val="0"/>
          <w:i w:val="0"/>
          <w:sz w:val="21"/>
        </w:rPr>
        <w:t>Version 1.0 deployment считается готовым, если обязательные deployment units установлены, configuration и persistence проходят validation, Host определяет корректный application-level outcome, optional AI failure изолирован, а критические failure/recovery сценарии проходят acceptance checks.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reproducible installation exists.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documented configuration exists.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supported save/load path exists.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Critical process and security boundaries are enforced.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basic smoke test is repeatable.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Known failures produce controlled states and diagnostics.</w:t>
      </w:r>
    </w:p>
    <w:p>
      <w:r>
        <w:rPr>
          <w:rFonts w:ascii="Arial" w:hAnsi="Arial"/>
          <w:b/>
          <w:i w:val="0"/>
          <w:sz w:val="26"/>
        </w:rPr>
        <w:t>14. Final Deployment Architecture Summary</w:t>
      </w:r>
    </w:p>
    <w:p>
      <w:r>
        <w:rPr>
          <w:rFonts w:ascii="Consolas" w:hAnsi="Consolas"/>
          <w:b w:val="0"/>
          <w:i w:val="0"/>
          <w:sz w:val="18"/>
        </w:rPr>
        <w:t>Windows User Machine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Skyrim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Game Adapter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┌─────────────────────────────────────┐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>│           World Engine              │</w:t>
      </w:r>
    </w:p>
    <w:p>
      <w:r>
        <w:rPr>
          <w:rFonts w:ascii="Consolas" w:hAnsi="Consolas"/>
          <w:b w:val="0"/>
          <w:i w:val="0"/>
          <w:sz w:val="18"/>
        </w:rPr>
        <w:t>│                                     │</w:t>
      </w:r>
    </w:p>
    <w:p>
      <w:r>
        <w:rPr>
          <w:rFonts w:ascii="Consolas" w:hAnsi="Consolas"/>
          <w:b w:val="0"/>
          <w:i w:val="0"/>
          <w:sz w:val="18"/>
        </w:rPr>
        <w:t>│ Application Host / composed sibling components     │</w:t>
      </w:r>
    </w:p>
    <w:p>
      <w:r>
        <w:rPr>
          <w:rFonts w:ascii="Consolas" w:hAnsi="Consolas"/>
          <w:b w:val="0"/>
          <w:i w:val="0"/>
          <w:sz w:val="18"/>
        </w:rPr>
        <w:t>│ Simulation / Dialogue               │</w:t>
      </w:r>
    </w:p>
    <w:p>
      <w:r>
        <w:rPr>
          <w:rFonts w:ascii="Consolas" w:hAnsi="Consolas"/>
          <w:b w:val="0"/>
          <w:i w:val="0"/>
          <w:sz w:val="18"/>
        </w:rPr>
        <w:t>│ AI Adapter / Save Manager           │</w:t>
      </w:r>
    </w:p>
    <w:p>
      <w:r>
        <w:rPr>
          <w:rFonts w:ascii="Consolas" w:hAnsi="Consolas"/>
          <w:b w:val="0"/>
          <w:i w:val="0"/>
          <w:sz w:val="18"/>
        </w:rPr>
        <w:t>└──────────────┬──────────────────────┘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┌──────┴─────────┐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  ▼  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Repository → SQLite   Local AI Runtime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   local loopback/IPC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Local LLM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External AI:</w:t>
      </w:r>
    </w:p>
    <w:p>
      <w:r>
        <w:rPr>
          <w:rFonts w:ascii="Consolas" w:hAnsi="Consolas"/>
          <w:b w:val="0"/>
          <w:i w:val="0"/>
          <w:sz w:val="18"/>
        </w:rPr>
        <w:t>World Engine → AI Adapter → HTTPS → External Provider</w:t>
      </w:r>
    </w:p>
    <w:p>
      <w:r>
        <w:rPr>
          <w:rFonts w:ascii="Arial" w:hAnsi="Arial"/>
          <w:b/>
          <w:i w:val="0"/>
          <w:sz w:val="26"/>
        </w:rPr>
        <w:t>15.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— основной deployment process; Application Host / Composition Root владеет process-level composition и lifecycle ordering.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— отдельный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— единственная AI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— единственная утверждённая Game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— локальный persistence store, доступный application modules только через Repository/Database implementation.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Dedicated persistence/repository ports и Repository implementation образуют единственную application persistence access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— optional deployment target.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— optional deployment target.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Windows — единственная поддерживаемая платформа Version 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Security, recovery и observability являются частью deployment acceptance, а не дополнительными функциями.</w:t>
      </w:r>
    </w:p>
    <w:p>
      <w:r>
        <w:rPr>
          <w:rFonts w:ascii="Arial" w:hAnsi="Arial"/>
          <w:b/>
          <w:i w:val="0"/>
          <w:sz w:val="26"/>
        </w:rPr>
        <w:t>16. Relationship to Next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Формально определить configuration schema, hierarchy и loading rules.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Детализировать plugin boundaries, discovery и safe integration.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Детализировать save/load/persistence architecture.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Детализировать AI Adapter, providers, protocols и fallback.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ARCH-008 Acceptance Statement</w:t>
      </w:r>
    </w:p>
    <w:p>
      <w:r>
        <w:rPr>
          <w:rFonts w:ascii="Arial" w:hAnsi="Arial"/>
          <w:b w:val="0"/>
          <w:i w:val="0"/>
          <w:sz w:val="21"/>
        </w:rPr>
        <w:t>ARCH-008 Version 1.0 считается архитектурно завершённым, когда все перечисленные deployment units, process boundaries, communication paths, installation rules, security controls, monitoring requirements и recovery procedures согласованы с предыдущими архитектурными документами и проходят соответствующие acceptance checks.</w:t>
      </w:r>
    </w:p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2026-09-03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Audit v1.1: Host ownership; neutral Local-AI transport; Repository/SQLite boundary; application readiness.</w:t>
            </w:r>
          </w:p>
        </w:tc>
      </w:tr>
    </w:tbl>
    <w:p/>
    <w:sectPr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bottom="1020" w:left="1134" w:right="1134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ns0:Relationship Id="rId11" Type="http://schemas.openxmlformats.org/officeDocument/2006/relationships/header" Target="header2.xml" /><ns0:Relationship Id="rId12" Type="http://schemas.openxmlformats.org/officeDocument/2006/relationships/footer" Target="footer2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ARCH-008 Russian v1.1 — Architecture Audited Complete</dc:title>
  <dc:subject>World Engine architecture audit final publication candidate</dc:subject>
  <dc:creator>python-docx</dc:creator>
  <cp:keywords/>
  <dc:description>Regenerated from the tracked v1.0 complete document and canonical audited v1.1 source.</dc:description>
  <cp:lastModifiedBy>World Engine Architecture Audit</cp:lastModifiedBy>
  <cp:revision>1</cp:revision>
  <dcterms:created xsi:type="dcterms:W3CDTF">2013-12-23T23:15:00Z</dcterms:created>
  <dcterms:modified xsi:type="dcterms:W3CDTF">2013-12-23T23:15:00Z</dcterms:modified>
  <cp:category/>
</cp:coreProperties>
</file>
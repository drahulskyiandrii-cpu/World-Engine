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DEPLOYMENT ARCHITECTURE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ARCH-008</w:t>
      </w:r>
    </w:p>
    <w:p>
      <w:pPr>
        <w:jc w:val="center"/>
      </w:pPr>
      <w:r>
        <w:rPr>
          <w:rFonts w:ascii="Arial" w:hAnsi="Arial"/>
          <w:b/>
          <w:i w:val="0"/>
          <w:sz w:val="26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01–08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v1.0 · Final Draft · 2026-08-11</w:t>
      </w:r>
    </w:p>
    <w:p>
      <w:r>
        <w:br w:type="page"/>
      </w:r>
    </w:p>
    <w:p>
      <w:r>
        <w:rPr>
          <w:rFonts w:ascii="Arial" w:hAnsi="Arial"/>
          <w:b/>
          <w:i w:val="0"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01 | Introduction, Scope &amp; Deployment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02 | Deployment Units, Process Architecture &amp; Lifecycle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03 | Network, Local Communication, Ports, Security &amp; Communication Architecture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04 | Installation Architecture, Directory Structure &amp; Configuration Loading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05 | Update, Rollback, Recovery &amp; Operational Maintenance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06 | Monitoring, Logging, Diagnostics &amp; Resource Management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07 | Deployment Security, Permissions, Isolation &amp; Safe Execution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 08 | Deployment Validation, Acceptance Criteria &amp; Final Architecture Summary</w:t>
      </w:r>
    </w:p>
    <w:p>
      <w:r>
        <w:rPr>
          <w:rFonts w:ascii="Arial" w:hAnsi="Arial"/>
          <w:b w:val="0"/>
          <w:i/>
          <w:sz w:val="19"/>
        </w:rPr>
        <w:t>Порядок сборки: документ собран последовательно из Parts 01–08; исходное содержимое частей сохранено.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01 / Introduction, Scope &amp; Deployment Principles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Introduction, Scope &amp; Deployment Principles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1"/>
        </w:rPr>
        <w:t>Эта часть ARCH-008 определяет физическую модель развёртывания World Engine для Version 1.0. Она фиксирует, какие процессы и компоненты работают на компьютере пользователя, какие границы существуют между ними и какие варианты AI deployment поддерживаются.</w:t>
      </w:r>
    </w:p>
    <w:p>
      <w:r>
        <w:rPr>
          <w:rFonts w:ascii="Arial" w:hAnsi="Arial"/>
          <w:b w:val="0"/>
          <w:i w:val="0"/>
          <w:sz w:val="21"/>
        </w:rPr>
        <w:t>Основной принцип: World Engine и AI Runtime являются отдельными процессами. World Engine не зависит от конкретной AI-модели и обращается к AI только через AI Adapter. Это позволяет использовать локальный AI Runtime либо внешний AI provider без изменения основной архитектуры.</w:t>
      </w:r>
    </w:p>
    <w:p>
      <w:r>
        <w:rPr>
          <w:rFonts w:ascii="Arial" w:hAnsi="Arial"/>
          <w:b/>
          <w:i w:val="0"/>
          <w:sz w:val="26"/>
        </w:rPr>
        <w:t>2. Purpose</w:t>
      </w:r>
    </w:p>
    <w:p>
      <w:r>
        <w:rPr>
          <w:rFonts w:ascii="Arial" w:hAnsi="Arial"/>
          <w:b w:val="0"/>
          <w:i w:val="0"/>
          <w:sz w:val="21"/>
        </w:rPr>
        <w:t>Deployment Architecture переводит логическую архитектуру проекта в физическую модель выполнения: процессы, локальное хранилище, сетевые границы, точки интеграции и варианты запуска компонентов.</w:t>
      </w:r>
    </w:p>
    <w:p>
      <w:r>
        <w:rPr>
          <w:rFonts w:ascii="Arial" w:hAnsi="Arial"/>
          <w:b w:val="0"/>
          <w:i w:val="0"/>
          <w:sz w:val="21"/>
        </w:rPr>
        <w:t>Документ используется как основание для установки, конфигурации, диагностики и будущего распределения компонентов World Engine.</w:t>
      </w:r>
    </w:p>
    <w:p>
      <w:r>
        <w:rPr>
          <w:rFonts w:ascii="Arial" w:hAnsi="Arial"/>
          <w:b/>
          <w:i w:val="0"/>
          <w:sz w:val="26"/>
        </w:rPr>
        <w:t>3. Scope</w:t>
      </w:r>
    </w:p>
    <w:p>
      <w:r>
        <w:rPr>
          <w:rFonts w:ascii="Arial" w:hAnsi="Arial"/>
          <w:b w:val="0"/>
          <w:i w:val="0"/>
          <w:sz w:val="21"/>
        </w:rPr>
        <w:t>ARCH-008 Version 1.0 описывает развёртывание World Engine на Windows-компьютере пользователя, прежде всего в контексте интеграции со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Один локальный пользовательский компьютер является основной deployment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работает как основной процесс приложения.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является отдельной интеграционной границей со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работает как отдельный процесс и является optional component.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используется как локальная database technology.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Внешний AI provider может использоваться через HTTPS API.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Linux, macOS, containerized deployment, cloud deployment и multi-machine deployment не входят в v1.0.</w:t>
      </w:r>
    </w:p>
    <w:p>
      <w:r>
        <w:rPr>
          <w:rFonts w:ascii="Arial" w:hAnsi="Arial"/>
          <w:b/>
          <w:i w:val="0"/>
          <w:sz w:val="26"/>
        </w:rPr>
        <w:t>4. Deployment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Process isolation: AI Runtime не является частью основного процесса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independence: World Engine не должен знать, какая конкретно LLM используется.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Single-machine simplicity: v1.0 избегает лишнего распределённого развёртывания.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Local-first persistence: основное состояние World Engine хранится локально.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integration boundaries: взаимодействие со Skyrim идёт через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AI infrastructure: Local AI Runtime не должен быть обязательным для запуска базового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isolation: сбой AI не должен автоматически завершать работу Core/Simulation/Persistence.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Configuration-driven deployment: endpoints, paths и providers задаются через Configuration Architecture.</w:t>
      </w:r>
    </w:p>
    <w:p>
      <w:r>
        <w:rPr>
          <w:rFonts w:ascii="Arial" w:hAnsi="Arial"/>
          <w:b/>
          <w:i w:val="0"/>
          <w:sz w:val="26"/>
        </w:rPr>
        <w:t>5. High-Level Deployment Model</w:t>
      </w:r>
    </w:p>
    <w:p>
      <w:r>
        <w:rPr>
          <w:rFonts w:ascii="Consolas" w:hAnsi="Consolas"/>
          <w:b w:val="0"/>
          <w:i w:val="0"/>
          <w:sz w:val="18"/>
        </w:rPr>
        <w:t>Windows User Machine</w:t>
      </w:r>
    </w:p>
    <w:p>
      <w:r>
        <w:rPr>
          <w:rFonts w:ascii="Consolas" w:hAnsi="Consolas"/>
          <w:b w:val="0"/>
          <w:i w:val="0"/>
          <w:sz w:val="18"/>
        </w:rPr>
        <w:t xml:space="preserve">  ├── Skyrim</w:t>
      </w:r>
    </w:p>
    <w:p>
      <w:r>
        <w:rPr>
          <w:rFonts w:ascii="Consolas" w:hAnsi="Consolas"/>
          <w:b w:val="0"/>
          <w:i w:val="0"/>
          <w:sz w:val="18"/>
        </w:rPr>
        <w:t xml:space="preserve">  │     │</w:t>
      </w:r>
    </w:p>
    <w:p>
      <w:r>
        <w:rPr>
          <w:rFonts w:ascii="Consolas" w:hAnsi="Consolas"/>
          <w:b w:val="0"/>
          <w:i w:val="0"/>
          <w:sz w:val="18"/>
        </w:rPr>
        <w:t xml:space="preserve">  │     ▼</w:t>
      </w:r>
    </w:p>
    <w:p>
      <w:r>
        <w:rPr>
          <w:rFonts w:ascii="Consolas" w:hAnsi="Consolas"/>
          <w:b w:val="0"/>
          <w:i w:val="0"/>
          <w:sz w:val="18"/>
        </w:rPr>
        <w:t xml:space="preserve">  │  Game Adapter</w:t>
      </w:r>
    </w:p>
    <w:p>
      <w:r>
        <w:rPr>
          <w:rFonts w:ascii="Consolas" w:hAnsi="Consolas"/>
          <w:b w:val="0"/>
          <w:i w:val="0"/>
          <w:sz w:val="18"/>
        </w:rPr>
        <w:t xml:space="preserve">  │     │</w:t>
      </w:r>
    </w:p>
    <w:p>
      <w:r>
        <w:rPr>
          <w:rFonts w:ascii="Consolas" w:hAnsi="Consolas"/>
          <w:b w:val="0"/>
          <w:i w:val="0"/>
          <w:sz w:val="18"/>
        </w:rPr>
        <w:t xml:space="preserve">  │     ▼</w:t>
      </w:r>
    </w:p>
    <w:p>
      <w:r>
        <w:rPr>
          <w:rFonts w:ascii="Consolas" w:hAnsi="Consolas"/>
          <w:b w:val="0"/>
          <w:i w:val="0"/>
          <w:sz w:val="18"/>
        </w:rPr>
        <w:t xml:space="preserve">  │  World Engine Process</w:t>
      </w:r>
    </w:p>
    <w:p>
      <w:r>
        <w:rPr>
          <w:rFonts w:ascii="Consolas" w:hAnsi="Consolas"/>
          <w:b w:val="0"/>
          <w:i w:val="0"/>
          <w:sz w:val="18"/>
        </w:rPr>
        <w:t xml:space="preserve">  │     ├── Core</w:t>
      </w:r>
    </w:p>
    <w:p>
      <w:r>
        <w:rPr>
          <w:rFonts w:ascii="Consolas" w:hAnsi="Consolas"/>
          <w:b w:val="0"/>
          <w:i w:val="0"/>
          <w:sz w:val="18"/>
        </w:rPr>
        <w:t xml:space="preserve">  │     ├── Event Engine</w:t>
      </w:r>
    </w:p>
    <w:p>
      <w:r>
        <w:rPr>
          <w:rFonts w:ascii="Consolas" w:hAnsi="Consolas"/>
          <w:b w:val="0"/>
          <w:i w:val="0"/>
          <w:sz w:val="18"/>
        </w:rPr>
        <w:t xml:space="preserve">  │     ├── Scheduler</w:t>
      </w:r>
    </w:p>
    <w:p>
      <w:r>
        <w:rPr>
          <w:rFonts w:ascii="Consolas" w:hAnsi="Consolas"/>
          <w:b w:val="0"/>
          <w:i w:val="0"/>
          <w:sz w:val="18"/>
        </w:rPr>
        <w:t xml:space="preserve">  │     ├── Simulation Modules</w:t>
      </w:r>
    </w:p>
    <w:p>
      <w:r>
        <w:rPr>
          <w:rFonts w:ascii="Consolas" w:hAnsi="Consolas"/>
          <w:b w:val="0"/>
          <w:i w:val="0"/>
          <w:sz w:val="18"/>
        </w:rPr>
        <w:t xml:space="preserve">  │     ├── Dialogue Engine</w:t>
      </w:r>
    </w:p>
    <w:p>
      <w:r>
        <w:rPr>
          <w:rFonts w:ascii="Consolas" w:hAnsi="Consolas"/>
          <w:b w:val="0"/>
          <w:i w:val="0"/>
          <w:sz w:val="18"/>
        </w:rPr>
        <w:t xml:space="preserve">  │     ├── AI Adapter</w:t>
      </w:r>
    </w:p>
    <w:p>
      <w:r>
        <w:rPr>
          <w:rFonts w:ascii="Consolas" w:hAnsi="Consolas"/>
          <w:b w:val="0"/>
          <w:i w:val="0"/>
          <w:sz w:val="18"/>
        </w:rPr>
        <w:t xml:space="preserve">  │     └── Save Manager / Repository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│</w:t>
      </w:r>
    </w:p>
    <w:p>
      <w:r>
        <w:rPr>
          <w:rFonts w:ascii="Consolas" w:hAnsi="Consolas"/>
          <w:b w:val="0"/>
          <w:i w:val="0"/>
          <w:sz w:val="18"/>
        </w:rPr>
        <w:t xml:space="preserve">  │           ▼</w:t>
      </w:r>
    </w:p>
    <w:p>
      <w:r>
        <w:rPr>
          <w:rFonts w:ascii="Consolas" w:hAnsi="Consolas"/>
          <w:b w:val="0"/>
          <w:i w:val="0"/>
          <w:sz w:val="18"/>
        </w:rPr>
        <w:t xml:space="preserve">  │        SQLite</w:t>
      </w:r>
    </w:p>
    <w:p>
      <w:r>
        <w:rPr>
          <w:rFonts w:ascii="Consolas" w:hAnsi="Consolas"/>
          <w:b w:val="0"/>
          <w:i w:val="0"/>
          <w:sz w:val="18"/>
        </w:rPr>
        <w:t xml:space="preserve">  │</w:t>
      </w:r>
    </w:p>
    <w:p>
      <w:r>
        <w:rPr>
          <w:rFonts w:ascii="Consolas" w:hAnsi="Consolas"/>
          <w:b w:val="0"/>
          <w:i w:val="0"/>
          <w:sz w:val="18"/>
        </w:rPr>
        <w:t xml:space="preserve">  └── AI Options</w:t>
      </w:r>
    </w:p>
    <w:p>
      <w:r>
        <w:rPr>
          <w:rFonts w:ascii="Consolas" w:hAnsi="Consolas"/>
          <w:b w:val="0"/>
          <w:i w:val="0"/>
          <w:sz w:val="18"/>
        </w:rPr>
        <w:t xml:space="preserve">       ├── Local AI Runtime (separate process)</w:t>
      </w:r>
    </w:p>
    <w:p>
      <w:r>
        <w:rPr>
          <w:rFonts w:ascii="Consolas" w:hAnsi="Consolas"/>
          <w:b w:val="0"/>
          <w:i w:val="0"/>
          <w:sz w:val="18"/>
        </w:rPr>
        <w:t xml:space="preserve">       │      ▲</w:t>
      </w:r>
    </w:p>
    <w:p>
      <w:r>
        <w:rPr>
          <w:rFonts w:ascii="Consolas" w:hAnsi="Consolas"/>
          <w:b w:val="0"/>
          <w:i w:val="0"/>
          <w:sz w:val="18"/>
        </w:rPr>
        <w:t xml:space="preserve">       │   localhost HTTP API</w:t>
      </w:r>
    </w:p>
    <w:p>
      <w:r>
        <w:rPr>
          <w:rFonts w:ascii="Consolas" w:hAnsi="Consolas"/>
          <w:b w:val="0"/>
          <w:i w:val="0"/>
          <w:sz w:val="18"/>
        </w:rPr>
        <w:t xml:space="preserve">       │      │</w:t>
      </w:r>
    </w:p>
    <w:p>
      <w:r>
        <w:rPr>
          <w:rFonts w:ascii="Consolas" w:hAnsi="Consolas"/>
          <w:b w:val="0"/>
          <w:i w:val="0"/>
          <w:sz w:val="18"/>
        </w:rPr>
        <w:t xml:space="preserve">       │   AI Adapter</w:t>
      </w:r>
    </w:p>
    <w:p>
      <w:r>
        <w:rPr>
          <w:rFonts w:ascii="Consolas" w:hAnsi="Consolas"/>
          <w:b w:val="0"/>
          <w:i w:val="0"/>
          <w:sz w:val="18"/>
        </w:rPr>
        <w:t xml:space="preserve">       └── External AI Provider (HTTPS API)</w:t>
      </w:r>
    </w:p>
    <w:p>
      <w:r>
        <w:rPr>
          <w:rFonts w:ascii="Arial" w:hAnsi="Arial"/>
          <w:b/>
          <w:i w:val="0"/>
          <w:sz w:val="26"/>
        </w:rPr>
        <w:t>6. Deployment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Deployment Unit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in v1.0?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application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Игровая среда.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boundary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Связь Skyrim и World Engine.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Core, simulation, events, scheduler, dialogue и persistence orchestration.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world state и metadata.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external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Локальное выполнение LLM.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service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 через HTTPS API.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 / Configuration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files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Конфигурация и диагностика.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Process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process владеет Core, Event Engine, Scheduler и simulation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не загружается внутрь основного процесса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остаётся изолированной интеграционной границей.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не является отдельным бизнес-процессом; это локальный storage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Provider находится вне deployment environment пользователя, когда используется API mode.</w:t>
      </w:r>
    </w:p>
    <w:p>
      <w:r>
        <w:rPr>
          <w:rFonts w:ascii="Arial" w:hAnsi="Arial"/>
          <w:b/>
          <w:i w:val="0"/>
          <w:sz w:val="26"/>
        </w:rPr>
        <w:t>8. AI Deployment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Mode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Operational meaning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localhost HTTP API → Local AI Runtime → LLM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Модель работает локально.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HTTPS → External AI Provider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Inference выполняется внешним сервисом.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AI Adapter → configured fallback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Используется при недоступности основного provider.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Local Communication Principle</w:t>
      </w:r>
    </w:p>
    <w:p>
      <w:r>
        <w:rPr>
          <w:rFonts w:ascii="Arial" w:hAnsi="Arial"/>
          <w:b w:val="0"/>
          <w:i w:val="0"/>
          <w:sz w:val="21"/>
        </w:rPr>
        <w:t>Для взаимодействия World Engine с локальным AI Runtime в Version 1.0 предполагается localhost HTTP API. AI Runtime поднимает локальный сервис на loopback interface, а World Engine отправляет запросы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Loopback-only доступ предпочтительнее общего сетевого интерфейса.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отвечает за endpoint, timeout и protocol details.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Основной процесс World Engine не зависит от конкретного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Падение local AI service приводит к контролируемому failure/fallback, а не к падению World Engine.</w:t>
      </w:r>
    </w:p>
    <w:p>
      <w:r>
        <w:rPr>
          <w:rFonts w:ascii="Arial" w:hAnsi="Arial"/>
          <w:b/>
          <w:i w:val="0"/>
          <w:sz w:val="26"/>
        </w:rPr>
        <w:t>10. Persistence Deployment Principle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работает локально на Windows-компьютере пользователя.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file не должен быть доступен AI Runtime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Только Persistence/Repository boundary получает право на database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path является configuration item.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Backup/rotation и схема будут описаны в Database Architecture и Save System Architecture.</w:t>
      </w:r>
    </w:p>
    <w:p>
      <w:r>
        <w:rPr>
          <w:rFonts w:ascii="Arial" w:hAnsi="Arial"/>
          <w:b/>
          <w:i w:val="0"/>
          <w:sz w:val="26"/>
        </w:rPr>
        <w:t>11. Security Boundary Overview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— контролируемая граница между Skyrim и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— контролируемая граница между World Engine и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— контролируемая граница между бизнес-модулями и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credentials не должны попадать в World Engine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plugin/mod не получает автоматически права на выполнение кода или доступ к внутренним данным World Engine.</w:t>
      </w:r>
    </w:p>
    <w:p>
      <w:r>
        <w:rPr>
          <w:rFonts w:ascii="Arial" w:hAnsi="Arial"/>
          <w:b/>
          <w:i w:val="0"/>
          <w:sz w:val="26"/>
        </w:rPr>
        <w:t>12. Deployment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 1.0 поддерживает Windows.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требует dedicated server.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требует cloud infrastructure для базового режима.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может потребовать значительных CPU/RAM/VRAM ресурсов; конкретные требования определяются отдельно.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mode снижает локальные вычислительные требования, но требует сетевой доступ к provider.</w:t>
      </w:r>
    </w:p>
    <w:p>
      <w:r>
        <w:rPr>
          <w:rFonts w:ascii="Arial" w:hAnsi="Arial"/>
          <w:b/>
          <w:i w:val="0"/>
          <w:sz w:val="26"/>
        </w:rPr>
        <w:t>13. Relationship to Other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логических компонентов.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модулей и границ.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основных потоков данных.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на process/module interactions.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Правила разрешённых зависимостей.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ARCH-006 Component Diagram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Высокоуровневое представление компонентов.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Динамические сценарии deployment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Следующий документ для deployment-specific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Детализация AI deployment и provider abstraction.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Open Decisions for Later Parts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installer format.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Точная структура каталогов установки.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localhost port и API protocol details.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Автоматический или ручной запуск Local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 service vs ordinary user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Обновление World Engine и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Подробная resource requirement matrix.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Production-grade logging and diagnostics.</w:t>
      </w:r>
    </w:p>
    <w:p>
      <w:r>
        <w:rPr>
          <w:rFonts w:ascii="Arial" w:hAnsi="Arial"/>
          <w:b w:val="0"/>
          <w:i w:val="0"/>
          <w:sz w:val="21"/>
        </w:rPr>
        <w:t>Эти вопросы намеренно не фиксируются в Part 01: они относятся к последующим deployment/configuration decisions.</w:t>
      </w:r>
    </w:p>
    <w:p>
      <w:r>
        <w:rPr>
          <w:rFonts w:ascii="Arial" w:hAnsi="Arial"/>
          <w:b/>
          <w:i w:val="0"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01: introduction, scope, deployment principles and high-level deployment model.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02 / Deployment Units, Process Architecture &amp; Lifecycle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Deployment Units, Process Architecture &amp; Lifecycle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детализирует физические единицы развёртывания Version 1.0, границы процессов и их жизненный цикл. Она уточняет, какие компоненты работают внутри World Engine, какие являются отдельными процессами и в каком порядке они должны запускаться, останавливаться и восстанавливаться.</w:t>
      </w:r>
    </w:p>
    <w:p>
      <w:r>
        <w:rPr>
          <w:rFonts w:ascii="Arial" w:hAnsi="Arial"/>
          <w:b/>
          <w:i w:val="0"/>
          <w:sz w:val="26"/>
        </w:rPr>
        <w:t>2. Deployment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Unit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Physical form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responsibility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Isolation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Standalone application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Игровой runtime и источник игровых событий.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application boundary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component / boundary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Преобразование игровых событий и команд в контракты World Engine.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boundary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 application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Core, Event Engine, Scheduler, Simulation, Dialogue и AI Adapter orchestration.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process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 file /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state и metadata.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 boundary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Separate local 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LLM inference на локальном компьютере.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boundary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Remote service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 через HTTPS.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boundary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configuration files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Endpoints, paths, provider selection и runtime policies.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boundary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files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Диагностика и observability.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boundary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Internal Process Composition</w:t>
      </w:r>
    </w:p>
    <w:p>
      <w:r>
        <w:rPr>
          <w:rFonts w:ascii="Arial" w:hAnsi="Arial"/>
          <w:b w:val="0"/>
          <w:i w:val="0"/>
          <w:sz w:val="21"/>
        </w:rPr>
        <w:t>World Engine остаётся одним основным процессом для Version 1.0. Внутри него находятся логические модули, которые не требуют отдельного процесса только ради архитектурного разделения.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отвечает за lifecycle и orchestration.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маршрутизирует события.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выполняет плановые задачи.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Simulation Modules содержат domain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Dialogue Engine управляет dialogue flow.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является границей между World Engine и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и Repository управляют persistence path.</w:t>
      </w:r>
    </w:p>
    <w:p>
      <w:r>
        <w:rPr>
          <w:rFonts w:ascii="Arial" w:hAnsi="Arial"/>
          <w:b/>
          <w:i w:val="0"/>
          <w:sz w:val="26"/>
        </w:rPr>
        <w:t>4. Process Architecture</w:t>
      </w:r>
    </w:p>
    <w:p>
      <w:r>
        <w:rPr>
          <w:rFonts w:ascii="Consolas" w:hAnsi="Consolas"/>
          <w:b w:val="0"/>
          <w:i w:val="0"/>
          <w:sz w:val="18"/>
        </w:rPr>
        <w:t>Windows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Skyrim.exe</w:t>
      </w:r>
    </w:p>
    <w:p>
      <w:r>
        <w:rPr>
          <w:rFonts w:ascii="Consolas" w:hAnsi="Consolas"/>
          <w:b w:val="0"/>
          <w:i w:val="0"/>
          <w:sz w:val="18"/>
        </w:rPr>
        <w:t>│      │</w:t>
      </w:r>
    </w:p>
    <w:p>
      <w:r>
        <w:rPr>
          <w:rFonts w:ascii="Consolas" w:hAnsi="Consolas"/>
          <w:b w:val="0"/>
          <w:i w:val="0"/>
          <w:sz w:val="18"/>
        </w:rPr>
        <w:t>│      └──► Game Adapter</w:t>
      </w:r>
    </w:p>
    <w:p>
      <w:r>
        <w:rPr>
          <w:rFonts w:ascii="Consolas" w:hAnsi="Consolas"/>
          <w:b w:val="0"/>
          <w:i w:val="0"/>
          <w:sz w:val="18"/>
        </w:rPr>
        <w:t>│                │</w:t>
      </w:r>
    </w:p>
    <w:p>
      <w:r>
        <w:rPr>
          <w:rFonts w:ascii="Consolas" w:hAnsi="Consolas"/>
          <w:b w:val="0"/>
          <w:i w:val="0"/>
          <w:sz w:val="18"/>
        </w:rPr>
        <w:t>│                ▼</w:t>
      </w:r>
    </w:p>
    <w:p>
      <w:r>
        <w:rPr>
          <w:rFonts w:ascii="Consolas" w:hAnsi="Consolas"/>
          <w:b w:val="0"/>
          <w:i w:val="0"/>
          <w:sz w:val="18"/>
        </w:rPr>
        <w:t>│        ┌───────────────────────────────┐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>│        │       World Engine Process    │</w:t>
      </w:r>
    </w:p>
    <w:p>
      <w:r>
        <w:rPr>
          <w:rFonts w:ascii="Consolas" w:hAnsi="Consolas"/>
          <w:b w:val="0"/>
          <w:i w:val="0"/>
          <w:sz w:val="18"/>
        </w:rPr>
        <w:t>│        │                               │</w:t>
      </w:r>
    </w:p>
    <w:p>
      <w:r>
        <w:rPr>
          <w:rFonts w:ascii="Consolas" w:hAnsi="Consolas"/>
          <w:b w:val="0"/>
          <w:i w:val="0"/>
          <w:sz w:val="18"/>
        </w:rPr>
        <w:t>│        │  Core                         │</w:t>
      </w:r>
    </w:p>
    <w:p>
      <w:r>
        <w:rPr>
          <w:rFonts w:ascii="Consolas" w:hAnsi="Consolas"/>
          <w:b w:val="0"/>
          <w:i w:val="0"/>
          <w:sz w:val="18"/>
        </w:rPr>
        <w:t>│        │   ├─ Event Engine             │</w:t>
      </w:r>
    </w:p>
    <w:p>
      <w:r>
        <w:rPr>
          <w:rFonts w:ascii="Consolas" w:hAnsi="Consolas"/>
          <w:b w:val="0"/>
          <w:i w:val="0"/>
          <w:sz w:val="18"/>
        </w:rPr>
        <w:t>│        │   ├─ Scheduler                │</w:t>
      </w:r>
    </w:p>
    <w:p>
      <w:r>
        <w:rPr>
          <w:rFonts w:ascii="Consolas" w:hAnsi="Consolas"/>
          <w:b w:val="0"/>
          <w:i w:val="0"/>
          <w:sz w:val="18"/>
        </w:rPr>
        <w:t>│        │   ├─ Simulation Modules       │</w:t>
      </w:r>
    </w:p>
    <w:p>
      <w:r>
        <w:rPr>
          <w:rFonts w:ascii="Consolas" w:hAnsi="Consolas"/>
          <w:b w:val="0"/>
          <w:i w:val="0"/>
          <w:sz w:val="18"/>
        </w:rPr>
        <w:t>│        │   ├─ Dialogue Engine          │</w:t>
      </w:r>
    </w:p>
    <w:p>
      <w:r>
        <w:rPr>
          <w:rFonts w:ascii="Consolas" w:hAnsi="Consolas"/>
          <w:b w:val="0"/>
          <w:i w:val="0"/>
          <w:sz w:val="18"/>
        </w:rPr>
        <w:t>│        │   ├─ AI Adapter               │</w:t>
      </w:r>
    </w:p>
    <w:p>
      <w:r>
        <w:rPr>
          <w:rFonts w:ascii="Consolas" w:hAnsi="Consolas"/>
          <w:b w:val="0"/>
          <w:i w:val="0"/>
          <w:sz w:val="18"/>
        </w:rPr>
        <w:t>│        │   └─ Save Manager/Repository  │</w:t>
      </w:r>
    </w:p>
    <w:p>
      <w:r>
        <w:rPr>
          <w:rFonts w:ascii="Consolas" w:hAnsi="Consolas"/>
          <w:b w:val="0"/>
          <w:i w:val="0"/>
          <w:sz w:val="18"/>
        </w:rPr>
        <w:t>│        └───────────────────────────────┘</w:t>
      </w:r>
    </w:p>
    <w:p>
      <w:r>
        <w:rPr>
          <w:rFonts w:ascii="Consolas" w:hAnsi="Consolas"/>
          <w:b w:val="0"/>
          <w:i w:val="0"/>
          <w:sz w:val="18"/>
        </w:rPr>
        <w:t>│                │</w:t>
      </w:r>
    </w:p>
    <w:p>
      <w:r>
        <w:rPr>
          <w:rFonts w:ascii="Consolas" w:hAnsi="Consolas"/>
          <w:b w:val="0"/>
          <w:i w:val="0"/>
          <w:sz w:val="18"/>
        </w:rPr>
        <w:t>│        ┌───────┴────────┐</w:t>
      </w:r>
    </w:p>
    <w:p>
      <w:r>
        <w:rPr>
          <w:rFonts w:ascii="Consolas" w:hAnsi="Consolas"/>
          <w:b w:val="0"/>
          <w:i w:val="0"/>
          <w:sz w:val="18"/>
        </w:rPr>
        <w:t>│        ▼                ▼</w:t>
      </w:r>
    </w:p>
    <w:p>
      <w:r>
        <w:rPr>
          <w:rFonts w:ascii="Consolas" w:hAnsi="Consolas"/>
          <w:b w:val="0"/>
          <w:i w:val="0"/>
          <w:sz w:val="18"/>
        </w:rPr>
        <w:t>│     SQLite        Local AI Runtime</w:t>
      </w:r>
    </w:p>
    <w:p>
      <w:r>
        <w:rPr>
          <w:rFonts w:ascii="Consolas" w:hAnsi="Consolas"/>
          <w:b w:val="0"/>
          <w:i w:val="0"/>
          <w:sz w:val="18"/>
        </w:rPr>
        <w:t>│                   (separate process)</w:t>
      </w:r>
    </w:p>
    <w:p>
      <w:r>
        <w:rPr>
          <w:rFonts w:ascii="Consolas" w:hAnsi="Consolas"/>
          <w:b w:val="0"/>
          <w:i w:val="0"/>
          <w:sz w:val="18"/>
        </w:rPr>
        <w:t>│                         ▲</w:t>
      </w:r>
    </w:p>
    <w:p>
      <w:r>
        <w:rPr>
          <w:rFonts w:ascii="Consolas" w:hAnsi="Consolas"/>
          <w:b w:val="0"/>
          <w:i w:val="0"/>
          <w:sz w:val="18"/>
        </w:rPr>
        <w:t>│                         │ localhost HTTP</w:t>
      </w:r>
    </w:p>
    <w:p>
      <w:r>
        <w:rPr>
          <w:rFonts w:ascii="Consolas" w:hAnsi="Consolas"/>
          <w:b w:val="0"/>
          <w:i w:val="0"/>
          <w:sz w:val="18"/>
        </w:rPr>
        <w:t>│                         │</w:t>
      </w:r>
    </w:p>
    <w:p>
      <w:r>
        <w:rPr>
          <w:rFonts w:ascii="Consolas" w:hAnsi="Consolas"/>
          <w:b w:val="0"/>
          <w:i w:val="0"/>
          <w:sz w:val="18"/>
        </w:rPr>
        <w:t>└────────────── External AI Provider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    HTTPS</w:t>
      </w:r>
    </w:p>
    <w:p>
      <w:r>
        <w:rPr>
          <w:rFonts w:ascii="Arial" w:hAnsi="Arial"/>
          <w:b/>
          <w:i w:val="0"/>
          <w:sz w:val="26"/>
        </w:rPr>
        <w:t>5. Why AI Is a Separate Process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может быть заменён без изменения основного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Локальная модель и внешний API используют один AI Adapter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Сбой AI не должен завершать Core, Simulation или Persistence.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Различия требований к GPU/VRAM не должны изменять основной runtime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Можно обновлять AI Runtime отдельно от World Engine при сохранении совместимого API.</w:t>
      </w:r>
    </w:p>
    <w:p>
      <w:r>
        <w:rPr>
          <w:rFonts w:ascii="Arial" w:hAnsi="Arial"/>
          <w:b/>
          <w:i w:val="0"/>
          <w:sz w:val="26"/>
        </w:rPr>
        <w:t>6. Communication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From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To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Mechanism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interface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Передача игровых событий и команд.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API / contract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Нормализация и управление действиями.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localhost HTTP API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Локальный AI inference.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HTTPS API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Внешний AI inference.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local database access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contracts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Асинхронное распространение значимых событий.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Process Startup Order</w:t>
      </w:r>
    </w:p>
    <w:p>
      <w:r>
        <w:rPr>
          <w:rFonts w:ascii="Consolas" w:hAnsi="Consolas"/>
          <w:b w:val="0"/>
          <w:i w:val="0"/>
          <w:sz w:val="19"/>
        </w:rPr>
        <w:t>1. Windows запускает Skyrim и/или пользователь запускает World Engine.</w:t>
      </w:r>
    </w:p>
    <w:p>
      <w:r>
        <w:rPr>
          <w:rFonts w:ascii="Consolas" w:hAnsi="Consolas"/>
          <w:b w:val="0"/>
          <w:i w:val="0"/>
          <w:sz w:val="19"/>
        </w:rPr>
        <w:t>2. World Engine проверяет Configuration и доступность обязательных локальных ресурсов.</w:t>
      </w:r>
    </w:p>
    <w:p>
      <w:r>
        <w:rPr>
          <w:rFonts w:ascii="Consolas" w:hAnsi="Consolas"/>
          <w:b w:val="0"/>
          <w:i w:val="0"/>
          <w:sz w:val="19"/>
        </w:rPr>
        <w:t>3. Core и базовые infrastructure components инициализируются.</w:t>
      </w:r>
    </w:p>
    <w:p>
      <w:r>
        <w:rPr>
          <w:rFonts w:ascii="Consolas" w:hAnsi="Consolas"/>
          <w:b w:val="0"/>
          <w:i w:val="0"/>
          <w:sz w:val="19"/>
        </w:rPr>
        <w:t>4. Repository/SQLite connection проверяется.</w:t>
      </w:r>
    </w:p>
    <w:p>
      <w:r>
        <w:rPr>
          <w:rFonts w:ascii="Consolas" w:hAnsi="Consolas"/>
          <w:b w:val="0"/>
          <w:i w:val="0"/>
          <w:sz w:val="19"/>
        </w:rPr>
        <w:t>5. Event Engine и Scheduler переходят в ready state.</w:t>
      </w:r>
    </w:p>
    <w:p>
      <w:r>
        <w:rPr>
          <w:rFonts w:ascii="Consolas" w:hAnsi="Consolas"/>
          <w:b w:val="0"/>
          <w:i w:val="0"/>
          <w:sz w:val="19"/>
        </w:rPr>
        <w:t>6. Game Adapter устанавливает связь с игровой средой.</w:t>
      </w:r>
    </w:p>
    <w:p>
      <w:r>
        <w:rPr>
          <w:rFonts w:ascii="Consolas" w:hAnsi="Consolas"/>
          <w:b w:val="0"/>
          <w:i w:val="0"/>
          <w:sz w:val="19"/>
        </w:rPr>
        <w:t>7. AI Adapter проверяет выбранный provider mode.</w:t>
      </w:r>
    </w:p>
    <w:p>
      <w:r>
        <w:rPr>
          <w:rFonts w:ascii="Consolas" w:hAnsi="Consolas"/>
          <w:b w:val="0"/>
          <w:i w:val="0"/>
          <w:sz w:val="19"/>
        </w:rPr>
        <w:t>8. При включённом Local AI Mode проверяется доступность Local AI Runtime; отсутствие сервиса не должно ломать базовый запуск World Engine.</w:t>
      </w:r>
    </w:p>
    <w:p>
      <w:r>
        <w:rPr>
          <w:rFonts w:ascii="Consolas" w:hAnsi="Consolas"/>
          <w:b w:val="0"/>
          <w:i w:val="0"/>
          <w:sz w:val="19"/>
        </w:rPr>
        <w:t>9. World Engine переходит в operational state.</w:t>
      </w:r>
    </w:p>
    <w:p>
      <w:r>
        <w:rPr>
          <w:rFonts w:ascii="Arial" w:hAnsi="Arial"/>
          <w:b/>
          <w:i w:val="0"/>
          <w:sz w:val="26"/>
        </w:rPr>
        <w:t>8. AI Provider Initialization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загружает provider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Local AI Mode проверяется localhost endpoint.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External API Mode проверяется конфигурация endpoint и доступность network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недоступности provider AI Adapter переводит AI capability в degraded/unavailable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может продолжать работу с ограниченной функциональностью.</w:t>
      </w:r>
    </w:p>
    <w:p>
      <w:r>
        <w:rPr>
          <w:rFonts w:ascii="Arial" w:hAnsi="Arial"/>
          <w:b/>
          <w:i w:val="0"/>
          <w:sz w:val="26"/>
        </w:rPr>
        <w:t>9. Shutdown Lifecycle</w:t>
      </w:r>
    </w:p>
    <w:p>
      <w:r>
        <w:rPr>
          <w:rFonts w:ascii="Consolas" w:hAnsi="Consolas"/>
          <w:b w:val="0"/>
          <w:i w:val="0"/>
          <w:sz w:val="19"/>
        </w:rPr>
        <w:t>1. Пользователь или Skyrim инициирует shutdown.</w:t>
      </w:r>
    </w:p>
    <w:p>
      <w:r>
        <w:rPr>
          <w:rFonts w:ascii="Consolas" w:hAnsi="Consolas"/>
          <w:b w:val="0"/>
          <w:i w:val="0"/>
          <w:sz w:val="19"/>
        </w:rPr>
        <w:t>2. Core прекращает приём новых non-critical operations.</w:t>
      </w:r>
    </w:p>
    <w:p>
      <w:r>
        <w:rPr>
          <w:rFonts w:ascii="Consolas" w:hAnsi="Consolas"/>
          <w:b w:val="0"/>
          <w:i w:val="0"/>
          <w:sz w:val="19"/>
        </w:rPr>
        <w:t>3. Scheduler прекращает запуск новых scheduled tasks.</w:t>
      </w:r>
    </w:p>
    <w:p>
      <w:r>
        <w:rPr>
          <w:rFonts w:ascii="Consolas" w:hAnsi="Consolas"/>
          <w:b w:val="0"/>
          <w:i w:val="0"/>
          <w:sz w:val="19"/>
        </w:rPr>
        <w:t>4. Event Engine завершает или отменяет допустимые pending operations.</w:t>
      </w:r>
    </w:p>
    <w:p>
      <w:r>
        <w:rPr>
          <w:rFonts w:ascii="Consolas" w:hAnsi="Consolas"/>
          <w:b w:val="0"/>
          <w:i w:val="0"/>
          <w:sz w:val="19"/>
        </w:rPr>
        <w:t>5. Save Manager при необходимости выполняет контролируемое shutdown save.</w:t>
      </w:r>
    </w:p>
    <w:p>
      <w:r>
        <w:rPr>
          <w:rFonts w:ascii="Consolas" w:hAnsi="Consolas"/>
          <w:b w:val="0"/>
          <w:i w:val="0"/>
          <w:sz w:val="19"/>
        </w:rPr>
        <w:t>6. Persistence operations завершаются или получают controlled failure.</w:t>
      </w:r>
    </w:p>
    <w:p>
      <w:r>
        <w:rPr>
          <w:rFonts w:ascii="Consolas" w:hAnsi="Consolas"/>
          <w:b w:val="0"/>
          <w:i w:val="0"/>
          <w:sz w:val="19"/>
        </w:rPr>
        <w:t>7. AI Adapter прекращает новые AI requests и завершает допустимые in-flight operations по policy.</w:t>
      </w:r>
    </w:p>
    <w:p>
      <w:r>
        <w:rPr>
          <w:rFonts w:ascii="Consolas" w:hAnsi="Consolas"/>
          <w:b w:val="0"/>
          <w:i w:val="0"/>
          <w:sz w:val="19"/>
        </w:rPr>
        <w:t>8. Local AI Runtime может быть остановлен независимо, если он управляется World Engine.</w:t>
      </w:r>
    </w:p>
    <w:p>
      <w:r>
        <w:rPr>
          <w:rFonts w:ascii="Consolas" w:hAnsi="Consolas"/>
          <w:b w:val="0"/>
          <w:i w:val="0"/>
          <w:sz w:val="19"/>
        </w:rPr>
        <w:t>9. World Engine закрывает ресурсы и завершает процесс.</w:t>
      </w:r>
    </w:p>
    <w:p>
      <w:r>
        <w:rPr>
          <w:rFonts w:ascii="Arial" w:hAnsi="Arial"/>
          <w:b/>
          <w:i w:val="0"/>
          <w:sz w:val="26"/>
        </w:rPr>
        <w:t>10. Restart and Recovery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должен запускаться повторно после контролируемого или аварийного завершения.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подтверждённый save остаётся authoritative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может быть перезапущен отдельно.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AI недоступен, основной процесс переходит в degraded mode вместо полного отказа.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Database недоступна, запуск должен завершаться controlled failure, поскольку persistence является обязательной частью v1.0.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Повреждённая configuration не должна приводить к частичному неявному запуску.</w:t>
      </w:r>
    </w:p>
    <w:p>
      <w:r>
        <w:rPr>
          <w:rFonts w:ascii="Arial" w:hAnsi="Arial"/>
          <w:b/>
          <w:i w:val="0"/>
          <w:sz w:val="26"/>
        </w:rPr>
        <w:t>11. Failure Isolation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World Engine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down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unavailable; core system continues.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API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unavailable/fallback according to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startup/runtime failure because persistence is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may start in non-game/degraded integration state if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remains running; scheduled functionality unavailable and error logged.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 runtime failure; controlled shutdown/recovery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 with diagnostic information.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Resource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Access rule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Save Manager boundary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persistence path.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subsystem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according to startup/runtime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subsystem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Append/read according to logging policy.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endpoint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module access.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Simulation-to-game API calls.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Deployment Lifecycle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Components exist on the machine.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configuration has been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Initialization is in progress.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dependencies are operational.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works but one optional capability is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Shutdown sequence is active.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Stopped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exited cleanly.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operation left an issue requiring controlled recovery.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Constraints for Version 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distributed deployment.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dedicated AI server is required.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cloud backend is required for core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is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is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remains local.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 remains the only supported deployment platform.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Логическая структура компонентов.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 and dependency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связи модулей.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sequences and lifecycle interactions.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Дальнейшая детализация configuration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Подробности persistence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Подробности AI provider lifecycle.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02: deployment units, process architecture and lifecycle.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03 / Network, Local Communication, Ports, Security &amp; Communication Architecture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Network, Local Communication, Ports, Security &amp; Communication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физические каналы связи между deployment units Version 1.0. Главный акцент — безопасное и предсказуемое взаимодействие World Engine с Local AI Runtime и внешним AI Provider, а также границы локального сетевого доступа.</w:t>
      </w:r>
    </w:p>
    <w:p>
      <w:r>
        <w:rPr>
          <w:rFonts w:ascii="Arial" w:hAnsi="Arial"/>
          <w:b/>
          <w:i w:val="0"/>
          <w:sz w:val="26"/>
        </w:rPr>
        <w:t>2. Communication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Connection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Transport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→ Game Adapter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mechanism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machine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Игровые события и команды.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Local AI Runtime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HTTP over loopback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machine only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External AI Provider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HTTPS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Internet / provider network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inference.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→ SQLite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database access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machine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modules → Event Engine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Internal event contracts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In-process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propagation.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Why localhost HTTP for Local AI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Протокол остаётся отделённым от конкретного AI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может быть заменён без изменения Core и Simulation.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HTTP легко тестировать, логировать и диагностировать.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Loopback ограничивает доступ локальным компьютером.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Подход совместим с большим количеством локальных AI runtimes.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Конкретный port и API contract не фиксируются в этой части и будут определены в Configuration / AI Integration Architecture.</w:t>
      </w:r>
    </w:p>
    <w:p>
      <w:r>
        <w:rPr>
          <w:rFonts w:ascii="Arial" w:hAnsi="Arial"/>
          <w:b/>
          <w:i w:val="0"/>
          <w:sz w:val="26"/>
        </w:rPr>
        <w:t>4. Localhost Boundary</w:t>
      </w:r>
    </w:p>
    <w:p>
      <w:r>
        <w:rPr>
          <w:rFonts w:ascii="Arial" w:hAnsi="Arial"/>
          <w:b w:val="0"/>
          <w:i w:val="0"/>
          <w:sz w:val="21"/>
        </w:rPr>
        <w:t>Local AI Runtime должен по умолчанию принимать соединения только через loopback interface. Для Version 1.0 это означает, что AI endpoint не должен становиться общедоступным в локальной сети без осознанного изменения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Bind address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Loopback/localhost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Disabled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Authentication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Необходима только если endpoint может быть доступен за пределами доверенной локальной границы.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Обязателен для AI requests.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Ограниченный и конфигурируемый.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Payload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Обязательна до передачи результата в Simulation.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Port Policy</w:t>
      </w:r>
    </w:p>
    <w:p>
      <w:r>
        <w:rPr>
          <w:rFonts w:ascii="Arial" w:hAnsi="Arial"/>
          <w:b w:val="0"/>
          <w:i w:val="0"/>
          <w:sz w:val="21"/>
        </w:rPr>
        <w:t>В Version 1.0 конкретный localhost port пока не фиксируется. Он должен задаваться через Configuration Architecture, а не быть жёстко зашитым в коде.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Port должен быть конфигурируемым.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должен проверять доступность endpoint при инициализации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Конфликт порта должен приводить к понятному diagnostic error.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Автоматический выбор случайного порта допускается только после отдельного архитектурного решения, если он потребуется.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Документация и installer должны использовать один источник истины для выбранного port.</w:t>
      </w:r>
    </w:p>
    <w:p>
      <w:r>
        <w:rPr>
          <w:rFonts w:ascii="Arial" w:hAnsi="Arial"/>
          <w:b/>
          <w:i w:val="0"/>
          <w:sz w:val="26"/>
        </w:rPr>
        <w:t>6. External AI Communication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Provider доступен только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Соединение использует HTTPS.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credentials хранятся в защищённой configuration/secret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Credentials не записываются в logs, diagnostics или event payloads.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должен иметь timeout, retry/backoff и error classification.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Недоступность внешнего provider не должна разрушать основной World Engine runtime.</w:t>
      </w:r>
    </w:p>
    <w:p>
      <w:r>
        <w:rPr>
          <w:rFonts w:ascii="Arial" w:hAnsi="Arial"/>
          <w:b/>
          <w:i w:val="0"/>
          <w:sz w:val="26"/>
        </w:rPr>
        <w:t>7. Request Lifecycle</w:t>
      </w:r>
    </w:p>
    <w:p>
      <w:r>
        <w:rPr>
          <w:rFonts w:ascii="Consolas" w:hAnsi="Consolas"/>
          <w:b w:val="0"/>
          <w:i w:val="0"/>
          <w:sz w:val="19"/>
        </w:rPr>
        <w:t>1. Dialogue/other approved module создаёт AI request.</w:t>
      </w:r>
    </w:p>
    <w:p>
      <w:r>
        <w:rPr>
          <w:rFonts w:ascii="Consolas" w:hAnsi="Consolas"/>
          <w:b w:val="0"/>
          <w:i w:val="0"/>
          <w:sz w:val="19"/>
        </w:rPr>
        <w:t>2. AI Adapter валидирует request и provider configuration.</w:t>
      </w:r>
    </w:p>
    <w:p>
      <w:r>
        <w:rPr>
          <w:rFonts w:ascii="Consolas" w:hAnsi="Consolas"/>
          <w:b w:val="0"/>
          <w:i w:val="0"/>
          <w:sz w:val="19"/>
        </w:rPr>
        <w:t>3. AI Adapter определяет Local или External target.</w:t>
      </w:r>
    </w:p>
    <w:p>
      <w:r>
        <w:rPr>
          <w:rFonts w:ascii="Consolas" w:hAnsi="Consolas"/>
          <w:b w:val="0"/>
          <w:i w:val="0"/>
          <w:sz w:val="19"/>
        </w:rPr>
        <w:t>4. AI Adapter устанавливает connection согласно configuration.</w:t>
      </w:r>
    </w:p>
    <w:p>
      <w:r>
        <w:rPr>
          <w:rFonts w:ascii="Consolas" w:hAnsi="Consolas"/>
          <w:b w:val="0"/>
          <w:i w:val="0"/>
          <w:sz w:val="19"/>
        </w:rPr>
        <w:t>5. Request отправляется provider.</w:t>
      </w:r>
    </w:p>
    <w:p>
      <w:r>
        <w:rPr>
          <w:rFonts w:ascii="Consolas" w:hAnsi="Consolas"/>
          <w:b w:val="0"/>
          <w:i w:val="0"/>
          <w:sz w:val="19"/>
        </w:rPr>
        <w:t>6. Ответ проверяется на transport/protocol validity.</w:t>
      </w:r>
    </w:p>
    <w:p>
      <w:r>
        <w:rPr>
          <w:rFonts w:ascii="Consolas" w:hAnsi="Consolas"/>
          <w:b w:val="0"/>
          <w:i w:val="0"/>
          <w:sz w:val="19"/>
        </w:rPr>
        <w:t>7. AI Adapter нормализует результат.</w:t>
      </w:r>
    </w:p>
    <w:p>
      <w:r>
        <w:rPr>
          <w:rFonts w:ascii="Consolas" w:hAnsi="Consolas"/>
          <w:b w:val="0"/>
          <w:i w:val="0"/>
          <w:sz w:val="19"/>
        </w:rPr>
        <w:t>8. Результат возвращается вызывающему модулю.</w:t>
      </w:r>
    </w:p>
    <w:p>
      <w:r>
        <w:rPr>
          <w:rFonts w:ascii="Consolas" w:hAnsi="Consolas"/>
          <w:b w:val="0"/>
          <w:i w:val="0"/>
          <w:sz w:val="19"/>
        </w:rPr>
        <w:t>9. При ошибке применяется timeout/retry/fallback policy.</w:t>
      </w:r>
    </w:p>
    <w:p>
      <w:r>
        <w:rPr>
          <w:rFonts w:ascii="Arial" w:hAnsi="Arial"/>
          <w:b/>
          <w:i w:val="0"/>
          <w:sz w:val="26"/>
        </w:rPr>
        <w:t>8. Security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Security objective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↔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Контролировать внешний игровой input.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↔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допускать обхода internal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↔ 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Ограничить local AI communication loopback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↔ External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Защитить credentials и network communication.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↔ SQLite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Исключить прямой доступ модулей к storage.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Threat Model — v1.0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Неожиданно доступный AI endpoint должен быть предотвращён configuration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Malicious/invalid AI response должен рассматриваться как untrusted output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API failure или network interruption должен обрабатываться как service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Credentials должны иметь минимально необходимый scope.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plugins/mods не должны автоматически получать сетевой доступ к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 не должны раскрывать secrets или полные чувствительные payloads.</w:t>
      </w:r>
    </w:p>
    <w:p>
      <w:r>
        <w:rPr>
          <w:rFonts w:ascii="Arial" w:hAnsi="Arial"/>
          <w:b/>
          <w:i w:val="0"/>
          <w:sz w:val="26"/>
        </w:rPr>
        <w:t>10. Timeouts, Retries and Backoff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Mechanism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Connect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Обязателен для local/external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Обязателен для AI inference.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Ограниченный, задаётся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Backoff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Предпочтительно экспоненциальный/ограниченный.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Retry on invalid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делать бессмысленный retry без изменения причины.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Используется после исчерпания допустимой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Degraded Modes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unavailable → World Engine работает без AI-dependent capability или с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unavailable → переход на другой configured provider или fallback, если такая policy разрешена.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unavailable → Core/Simulation/Persistence продолжают работать, если текущий сценарий не требует AI.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endpoint misconfigured → AI capability disabled with diagnostic state.</w:t>
      </w:r>
    </w:p>
    <w:p>
      <w:r>
        <w:rPr>
          <w:rFonts w:ascii="Arial" w:hAnsi="Arial"/>
          <w:b/>
          <w:i w:val="0"/>
          <w:sz w:val="26"/>
        </w:rPr>
        <w:t>12. Observability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Connection attempts, duration, timeout и result class должны быть диагностируемыми.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не должен содержать API keys или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каждого AI operation должен существовать correlation/operation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Сетевые ошибки должны иметь различимые error classes.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Избыточное логирование prompt/response payloads должно быть configurable.</w:t>
      </w:r>
    </w:p>
    <w:p>
      <w:r>
        <w:rPr>
          <w:rFonts w:ascii="Arial" w:hAnsi="Arial"/>
          <w:b/>
          <w:i w:val="0"/>
          <w:sz w:val="26"/>
        </w:rPr>
        <w:t>13. Configuration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Configuration item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Owned by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mode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 / AI Integration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provider endpoint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Timeouts/retries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Configuration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exposure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Deployment/Configuration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 references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Configuration/Security policy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Version 1.0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peer-to-peer networking between Simulation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public LAN exposure of Local AI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module access to external AI providers.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module access to SQLite.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dependency on a fixed AI vendor.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requirement for internet access when Local AI mode is fully self-contained.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Communication and isolation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may communicate with whom.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ARCH-007 Sequence Diagrams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request and failure sequences.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Endpoint, port and provider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provider abstraction and AI protocol.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AI caller in v1.0.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03: network, local communication, ports, security and communication architecture.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04 / Installation Architecture, Directory Structure &amp; Configuration Loading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Installation Architecture, Directory Structure &amp; Configuration Loading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World Engine устанавливается на Windows-компьютер пользователя, какие каталоги и файлы создаются и в каком порядке загружается конфигурация. Цель — получить воспроизводимую установку, которую пользователь Version 1.0 сможет выполнить по официальной инструкции без ручного изменения внутренних файлов программы.</w:t>
      </w:r>
    </w:p>
    <w:p>
      <w:r>
        <w:rPr>
          <w:rFonts w:ascii="Arial" w:hAnsi="Arial"/>
          <w:b/>
          <w:i w:val="0"/>
          <w:sz w:val="26"/>
        </w:rPr>
        <w:t>2. Installation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Installation должна быть воспроизводимой и предсказуемой.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Программные файлы, пользовательские данные, конфигурация, логи и сохранения должны быть разделены.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Пользовательские данные не должны удаляться при обновлении программы без явного запроса.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Конфигурация должна иметь безопасные defaults и проходить validation при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Installer не должен требовать Local AI Runtime для базовой установки.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Runtime может устанавливаться отдельно или подключаться как уже существующий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установки World Engine должен иметь минимально необходимую рабочую структуру каталогов.</w:t>
      </w:r>
    </w:p>
    <w:p>
      <w:r>
        <w:rPr>
          <w:rFonts w:ascii="Arial" w:hAnsi="Arial"/>
          <w:b/>
          <w:i w:val="0"/>
          <w:sz w:val="26"/>
        </w:rPr>
        <w:t>3. Installation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Mode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v1.0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+ required files + configuration defaults + SQLite support.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Recommended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 + Local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Standard installation plus selected Local AI Runtime.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API-only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without Local AI Runtime; external provider configured.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Дополнительные diagnostics/source-oriented tools для разработки.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 for end user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Recommended Directory Structure</w:t>
      </w:r>
    </w:p>
    <w:p>
      <w:r>
        <w:rPr>
          <w:rFonts w:ascii="Consolas" w:hAnsi="Consolas"/>
          <w:b w:val="0"/>
          <w:i w:val="0"/>
          <w:sz w:val="18"/>
        </w:rPr>
        <w:t>WorldEngine/</w:t>
      </w:r>
    </w:p>
    <w:p>
      <w:r>
        <w:rPr>
          <w:rFonts w:ascii="Consolas" w:hAnsi="Consolas"/>
          <w:b w:val="0"/>
          <w:i w:val="0"/>
          <w:sz w:val="18"/>
        </w:rPr>
        <w:t>├── app/</w:t>
      </w:r>
    </w:p>
    <w:p>
      <w:r>
        <w:rPr>
          <w:rFonts w:ascii="Consolas" w:hAnsi="Consolas"/>
          <w:b w:val="0"/>
          <w:i w:val="0"/>
          <w:sz w:val="18"/>
        </w:rPr>
        <w:t>│   ├── WorldEngine.exe</w:t>
      </w:r>
    </w:p>
    <w:p>
      <w:r>
        <w:rPr>
          <w:rFonts w:ascii="Consolas" w:hAnsi="Consolas"/>
          <w:b w:val="0"/>
          <w:i w:val="0"/>
          <w:sz w:val="18"/>
        </w:rPr>
        <w:t>│   ├── GameAdapter/</w:t>
      </w:r>
    </w:p>
    <w:p>
      <w:r>
        <w:rPr>
          <w:rFonts w:ascii="Consolas" w:hAnsi="Consolas"/>
          <w:b w:val="0"/>
          <w:i w:val="0"/>
          <w:sz w:val="18"/>
        </w:rPr>
        <w:t>│   └── runtime/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config/</w:t>
      </w:r>
    </w:p>
    <w:p>
      <w:r>
        <w:rPr>
          <w:rFonts w:ascii="Consolas" w:hAnsi="Consolas"/>
          <w:b w:val="0"/>
          <w:i w:val="0"/>
          <w:sz w:val="18"/>
        </w:rPr>
        <w:t>│   ├── worldengine.yaml (or equivalent)</w:t>
      </w:r>
    </w:p>
    <w:p>
      <w:r>
        <w:rPr>
          <w:rFonts w:ascii="Consolas" w:hAnsi="Consolas"/>
          <w:b w:val="0"/>
          <w:i w:val="0"/>
          <w:sz w:val="18"/>
        </w:rPr>
        <w:t>│   ├── ai/</w:t>
      </w:r>
    </w:p>
    <w:p>
      <w:r>
        <w:rPr>
          <w:rFonts w:ascii="Consolas" w:hAnsi="Consolas"/>
          <w:b w:val="0"/>
          <w:i w:val="0"/>
          <w:sz w:val="18"/>
        </w:rPr>
        <w:t>│   └── profiles/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data/</w:t>
      </w:r>
    </w:p>
    <w:p>
      <w:r>
        <w:rPr>
          <w:rFonts w:ascii="Consolas" w:hAnsi="Consolas"/>
          <w:b w:val="0"/>
          <w:i w:val="0"/>
          <w:sz w:val="18"/>
        </w:rPr>
        <w:t>│   ├── worldengine.db</w:t>
      </w:r>
    </w:p>
    <w:p>
      <w:r>
        <w:rPr>
          <w:rFonts w:ascii="Consolas" w:hAnsi="Consolas"/>
          <w:b w:val="0"/>
          <w:i w:val="0"/>
          <w:sz w:val="18"/>
        </w:rPr>
        <w:t>│   ├── cache/</w:t>
      </w:r>
    </w:p>
    <w:p>
      <w:r>
        <w:rPr>
          <w:rFonts w:ascii="Consolas" w:hAnsi="Consolas"/>
          <w:b w:val="0"/>
          <w:i w:val="0"/>
          <w:sz w:val="18"/>
        </w:rPr>
        <w:t>│   └── indexes/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saves/</w:t>
      </w:r>
    </w:p>
    <w:p>
      <w:r>
        <w:rPr>
          <w:rFonts w:ascii="Consolas" w:hAnsi="Consolas"/>
          <w:b w:val="0"/>
          <w:i w:val="0"/>
          <w:sz w:val="18"/>
        </w:rPr>
        <w:t>│   ├── slots/</w:t>
      </w:r>
    </w:p>
    <w:p>
      <w:r>
        <w:rPr>
          <w:rFonts w:ascii="Consolas" w:hAnsi="Consolas"/>
          <w:b w:val="0"/>
          <w:i w:val="0"/>
          <w:sz w:val="18"/>
        </w:rPr>
        <w:t>│   └── backups/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logs/</w:t>
      </w:r>
    </w:p>
    <w:p>
      <w:r>
        <w:rPr>
          <w:rFonts w:ascii="Consolas" w:hAnsi="Consolas"/>
          <w:b w:val="0"/>
          <w:i w:val="0"/>
          <w:sz w:val="18"/>
        </w:rPr>
        <w:t>│   ├── current/</w:t>
      </w:r>
    </w:p>
    <w:p>
      <w:r>
        <w:rPr>
          <w:rFonts w:ascii="Consolas" w:hAnsi="Consolas"/>
          <w:b w:val="0"/>
          <w:i w:val="0"/>
          <w:sz w:val="18"/>
        </w:rPr>
        <w:t>│   └── archive/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├── plugins/</w:t>
      </w:r>
    </w:p>
    <w:p>
      <w:r>
        <w:rPr>
          <w:rFonts w:ascii="Consolas" w:hAnsi="Consolas"/>
          <w:b w:val="0"/>
          <w:i w:val="0"/>
          <w:sz w:val="18"/>
        </w:rPr>
        <w:t>│   └── managed/</w:t>
      </w:r>
    </w:p>
    <w:p>
      <w:r>
        <w:rPr>
          <w:rFonts w:ascii="Consolas" w:hAnsi="Consolas"/>
          <w:b w:val="0"/>
          <w:i w:val="0"/>
          <w:sz w:val="18"/>
        </w:rPr>
        <w:t>│</w:t>
      </w:r>
    </w:p>
    <w:p>
      <w:r>
        <w:rPr>
          <w:rFonts w:ascii="Consolas" w:hAnsi="Consolas"/>
          <w:b w:val="0"/>
          <w:i w:val="0"/>
          <w:sz w:val="18"/>
        </w:rPr>
        <w:t>└── docs/</w:t>
      </w:r>
    </w:p>
    <w:p>
      <w:r>
        <w:rPr>
          <w:rFonts w:ascii="Consolas" w:hAnsi="Consolas"/>
          <w:b w:val="0"/>
          <w:i w:val="0"/>
          <w:sz w:val="18"/>
        </w:rPr>
        <w:t xml:space="preserve">    └── version-info/</w:t>
      </w:r>
    </w:p>
    <w:p>
      <w:r>
        <w:rPr>
          <w:rFonts w:ascii="Arial" w:hAnsi="Arial"/>
          <w:b/>
          <w:i w:val="0"/>
          <w:sz w:val="26"/>
        </w:rPr>
        <w:t>5. Directory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Directory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User data?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/>
                <w:i w:val="0"/>
                <w:sz w:val="18"/>
              </w:rPr>
              <w:t>Upgrade behavior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Executable and runtime components.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replaced by application update.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and provider settings.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unless migration requires change.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DB and generated persistent indexes/cache.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Preserve; cache may be rebuilt.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saves/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save artifacts and backups.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and logs.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Rotate/archive.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plugins/managed/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World Engine-managed integration assets.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overwrite blindly.</w:t>
            </w:r>
          </w:p>
        </w:tc>
      </w:tr>
      <w:tr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docs/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version/help artifacts.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No/derived</w:t>
            </w:r>
          </w:p>
        </w:tc>
        <w:tc>
          <w:tcPr>
            <w:tcW w:type="dxa" w:w="240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be replaced with application update.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Installation Lifecycle</w:t>
      </w:r>
    </w:p>
    <w:p>
      <w:r>
        <w:rPr>
          <w:rFonts w:ascii="Consolas" w:hAnsi="Consolas"/>
          <w:b w:val="0"/>
          <w:i w:val="0"/>
          <w:sz w:val="19"/>
        </w:rPr>
        <w:t>1. Installer checks platform and required prerequisites.</w:t>
      </w:r>
    </w:p>
    <w:p>
      <w:r>
        <w:rPr>
          <w:rFonts w:ascii="Consolas" w:hAnsi="Consolas"/>
          <w:b w:val="0"/>
          <w:i w:val="0"/>
          <w:sz w:val="19"/>
        </w:rPr>
        <w:t>2. Installer selects or confirms installation directory.</w:t>
      </w:r>
    </w:p>
    <w:p>
      <w:r>
        <w:rPr>
          <w:rFonts w:ascii="Consolas" w:hAnsi="Consolas"/>
          <w:b w:val="0"/>
          <w:i w:val="0"/>
          <w:sz w:val="19"/>
        </w:rPr>
        <w:t>3. Application files are copied.</w:t>
      </w:r>
    </w:p>
    <w:p>
      <w:r>
        <w:rPr>
          <w:rFonts w:ascii="Consolas" w:hAnsi="Consolas"/>
          <w:b w:val="0"/>
          <w:i w:val="0"/>
          <w:sz w:val="19"/>
        </w:rPr>
        <w:t>4. Required directory structure is created.</w:t>
      </w:r>
    </w:p>
    <w:p>
      <w:r>
        <w:rPr>
          <w:rFonts w:ascii="Consolas" w:hAnsi="Consolas"/>
          <w:b w:val="0"/>
          <w:i w:val="0"/>
          <w:sz w:val="19"/>
        </w:rPr>
        <w:t>5. Default configuration is generated if no existing user configuration is present.</w:t>
      </w:r>
    </w:p>
    <w:p>
      <w:r>
        <w:rPr>
          <w:rFonts w:ascii="Consolas" w:hAnsi="Consolas"/>
          <w:b w:val="0"/>
          <w:i w:val="0"/>
          <w:sz w:val="19"/>
        </w:rPr>
        <w:t>6. SQLite database path is initialized but the application owns schema creation/migrations.</w:t>
      </w:r>
    </w:p>
    <w:p>
      <w:r>
        <w:rPr>
          <w:rFonts w:ascii="Consolas" w:hAnsi="Consolas"/>
          <w:b w:val="0"/>
          <w:i w:val="0"/>
          <w:sz w:val="19"/>
        </w:rPr>
        <w:t>7. Optional Local AI Runtime may be installed or linked.</w:t>
      </w:r>
    </w:p>
    <w:p>
      <w:r>
        <w:rPr>
          <w:rFonts w:ascii="Consolas" w:hAnsi="Consolas"/>
          <w:b w:val="0"/>
          <w:i w:val="0"/>
          <w:sz w:val="19"/>
        </w:rPr>
        <w:t>8. Installer writes version/build metadata.</w:t>
      </w:r>
    </w:p>
    <w:p>
      <w:r>
        <w:rPr>
          <w:rFonts w:ascii="Consolas" w:hAnsi="Consolas"/>
          <w:b w:val="0"/>
          <w:i w:val="0"/>
          <w:sz w:val="19"/>
        </w:rPr>
        <w:t>9. A post-install validation checks executable files, configuration and writable data directories.</w:t>
      </w:r>
    </w:p>
    <w:p>
      <w:r>
        <w:rPr>
          <w:rFonts w:ascii="Consolas" w:hAnsi="Consolas"/>
          <w:b w:val="0"/>
          <w:i w:val="0"/>
          <w:sz w:val="19"/>
        </w:rPr>
        <w:t>10. Installation completes only after required validation succeeds.</w:t>
      </w:r>
    </w:p>
    <w:p>
      <w:r>
        <w:rPr>
          <w:rFonts w:ascii="Arial" w:hAnsi="Arial"/>
          <w:b/>
          <w:i w:val="0"/>
          <w:sz w:val="26"/>
        </w:rPr>
        <w:t>7. Configuration Load Order</w:t>
      </w:r>
    </w:p>
    <w:p>
      <w:r>
        <w:rPr>
          <w:rFonts w:ascii="Arial" w:hAnsi="Arial"/>
          <w:b w:val="0"/>
          <w:i w:val="0"/>
          <w:sz w:val="21"/>
        </w:rPr>
        <w:t>Configuration loading должна быть детерминированной. Более конкретные значения должны переопределять defaults, но только в рамках разрешённой configuration hierarchy.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Source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Built-in safe defaults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Минимальные значения для запуска.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Основная пользовательская конфигурация.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Profile/environment-specific configuration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Опциональные профильные настройки.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runtime overrides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Временные overrides для конкретного запуска, если поддерживаются.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Для Version 1.0 не следует делать произвольные скрытые источники конфигурации. Источники должны быть перечислены и документированы.</w:t>
      </w:r>
    </w:p>
    <w:p>
      <w:r>
        <w:rPr>
          <w:rFonts w:ascii="Arial" w:hAnsi="Arial"/>
          <w:b/>
          <w:i w:val="0"/>
          <w:sz w:val="26"/>
        </w:rPr>
        <w:t>8. Configuration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Проверять обязательные поля до запуска зависимых subsystems.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Проверять пути, endpoint formats, timeout values и provider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Невалидная AI configuration не должна ломать persistence и core, если AI является optional.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Невалидный critical persistence configuration должен приводить к controlled startup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configuration должны содержать понятное имя поля и диагностическое описание.</w:t>
      </w:r>
    </w:p>
    <w:p>
      <w:r>
        <w:rPr>
          <w:rFonts w:ascii="Arial" w:hAnsi="Arial"/>
          <w:b/>
          <w:i w:val="0"/>
          <w:sz w:val="26"/>
        </w:rPr>
        <w:t>9. First-Run Initialization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user data directories.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default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database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Инициализировать database schema через migration mechanism, а не через ручное редактирование DB.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доступность Game Adapter integration.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выбранный AI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initial diagnostics/logging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Завершить первый запуск только после успешной validation обязательных компонентов.</w:t>
      </w:r>
    </w:p>
    <w:p>
      <w:r>
        <w:rPr>
          <w:rFonts w:ascii="Arial" w:hAnsi="Arial"/>
          <w:b/>
          <w:i w:val="0"/>
          <w:sz w:val="26"/>
        </w:rPr>
        <w:t>10. Update and Upgrade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binaries могут заменяться при обновлении.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configuration и saves по умолчанию сохраняются.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migrations выполняются контролируемо и с версией schema.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release не должен silently delete user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несовместимой configuration должна быть migration или понятная инструкция пользователя.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Rollback должен сохранять последнюю подтверждённую рабочую конфигурацию и data state, насколько это возможно.</w:t>
      </w:r>
    </w:p>
    <w:p>
      <w:r>
        <w:rPr>
          <w:rFonts w:ascii="Arial" w:hAnsi="Arial"/>
          <w:b/>
          <w:i w:val="0"/>
          <w:sz w:val="26"/>
        </w:rPr>
        <w:t>11. Uninstallation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Default uninstall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binaries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removed only according to explicit uninstall choice.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by default or ask user.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Managed separately unless installer owns it.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Configuration and Secret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credentials не должны храниться в публичных sample configuration files.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должны ссылаться на защищённый storage mechanism, когда он будет определён.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Generated config files не должны попадать в Git repository, если содержат user-specific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Installer не должен записывать credentials в logs.</w:t>
      </w:r>
    </w:p>
    <w:p>
      <w:r>
        <w:rPr>
          <w:rFonts w:ascii="Arial" w:hAnsi="Arial"/>
          <w:b/>
          <w:i w:val="0"/>
          <w:sz w:val="26"/>
        </w:rPr>
        <w:t>13. Version and Compatibility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Build identifier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Помогает диагностировать конкретную сборку.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совместимость database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schema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compatibility конфигурации.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format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compatibility save artifacts.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Installation Failure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permissions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Остановить install и показать actionable diagnostic.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 full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Остановить install без ложного success.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copy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объявлять установку завершённой.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default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Regenerate safe defaults or fail clearly.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initialization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failure; preserve any existing valid DB.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setup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 may succeed with AI capability disabled.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principles and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and lifecycle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Network/AI communication and security.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Detailed configuration model.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Save/storage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configuration and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and save ownership.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04: installation architecture, directory structure and configuration loading.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05 / Update, Rollback, Recovery &amp; Operational Maintenance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Update, Rollback, Recovery &amp; Operational Maintenance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Version 1.0 обновляется, восстанавливается после неудачного обновления и обслуживается в рабочем состоянии. Основной принцип — обновление приложения не должно приводить к потере пользовательского мира, сохранений, конфигурации или диагностических данных.</w:t>
      </w:r>
    </w:p>
    <w:p>
      <w:r>
        <w:rPr>
          <w:rFonts w:ascii="Arial" w:hAnsi="Arial"/>
          <w:b/>
          <w:i w:val="0"/>
          <w:sz w:val="26"/>
        </w:rPr>
        <w:t>2. Update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code и user data обновляются раздельно.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Обновление должно быть контролируемым и проверяемым.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подтверждённый рабочий release остаётся доступным для rollback.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Перед потенциально опасной миграцией должен существовать recoverable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migrations и configuration migrations должны иметь version identifiers.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Неудачное обновление не должно оставлять систему в неопределённом partially-updated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AI Runtime должен обновляться независимо от Core, если это возможно.</w:t>
      </w:r>
    </w:p>
    <w:p>
      <w:r>
        <w:rPr>
          <w:rFonts w:ascii="Arial" w:hAnsi="Arial"/>
          <w:b/>
          <w:i w:val="0"/>
          <w:sz w:val="26"/>
        </w:rPr>
        <w:t>3. Update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Update 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binaries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be replaced by application update.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Updated with compatible application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Migrated/preserved; user values should survive.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Migrated via schema migration 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overwritten by ordinary application update.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Preserve/rotate; do not erase for normal update.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Independent update where provider contract remains compatible.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Update Lifecycle</w:t>
      </w:r>
    </w:p>
    <w:p>
      <w:r>
        <w:rPr>
          <w:rFonts w:ascii="Consolas" w:hAnsi="Consolas"/>
          <w:b w:val="0"/>
          <w:i w:val="0"/>
          <w:sz w:val="19"/>
        </w:rPr>
        <w:t>1. Detect/select new World Engine release.</w:t>
      </w:r>
    </w:p>
    <w:p>
      <w:r>
        <w:rPr>
          <w:rFonts w:ascii="Consolas" w:hAnsi="Consolas"/>
          <w:b w:val="0"/>
          <w:i w:val="0"/>
          <w:sz w:val="19"/>
        </w:rPr>
        <w:t>2. Validate platform and compatibility prerequisites.</w:t>
      </w:r>
    </w:p>
    <w:p>
      <w:r>
        <w:rPr>
          <w:rFonts w:ascii="Consolas" w:hAnsi="Consolas"/>
          <w:b w:val="0"/>
          <w:i w:val="0"/>
          <w:sz w:val="19"/>
        </w:rPr>
        <w:t>3. Enter update preparation state.</w:t>
      </w:r>
    </w:p>
    <w:p>
      <w:r>
        <w:rPr>
          <w:rFonts w:ascii="Consolas" w:hAnsi="Consolas"/>
          <w:b w:val="0"/>
          <w:i w:val="0"/>
          <w:sz w:val="19"/>
        </w:rPr>
        <w:t>4. Stop or suspend operations that conflict with update.</w:t>
      </w:r>
    </w:p>
    <w:p>
      <w:r>
        <w:rPr>
          <w:rFonts w:ascii="Consolas" w:hAnsi="Consolas"/>
          <w:b w:val="0"/>
          <w:i w:val="0"/>
          <w:sz w:val="19"/>
        </w:rPr>
        <w:t>5. Preserve configuration, database, saves and required diagnostics.</w:t>
      </w:r>
    </w:p>
    <w:p>
      <w:r>
        <w:rPr>
          <w:rFonts w:ascii="Consolas" w:hAnsi="Consolas"/>
          <w:b w:val="0"/>
          <w:i w:val="0"/>
          <w:sz w:val="19"/>
        </w:rPr>
        <w:t>6. Install/replace application binaries.</w:t>
      </w:r>
    </w:p>
    <w:p>
      <w:r>
        <w:rPr>
          <w:rFonts w:ascii="Consolas" w:hAnsi="Consolas"/>
          <w:b w:val="0"/>
          <w:i w:val="0"/>
          <w:sz w:val="19"/>
        </w:rPr>
        <w:t>7. Apply required configuration migration.</w:t>
      </w:r>
    </w:p>
    <w:p>
      <w:r>
        <w:rPr>
          <w:rFonts w:ascii="Consolas" w:hAnsi="Consolas"/>
          <w:b w:val="0"/>
          <w:i w:val="0"/>
          <w:sz w:val="19"/>
        </w:rPr>
        <w:t>8. Apply required database/schema migrations.</w:t>
      </w:r>
    </w:p>
    <w:p>
      <w:r>
        <w:rPr>
          <w:rFonts w:ascii="Consolas" w:hAnsi="Consolas"/>
          <w:b w:val="0"/>
          <w:i w:val="0"/>
          <w:sz w:val="19"/>
        </w:rPr>
        <w:t>9. Validate installation and critical data access.</w:t>
      </w:r>
    </w:p>
    <w:p>
      <w:r>
        <w:rPr>
          <w:rFonts w:ascii="Consolas" w:hAnsi="Consolas"/>
          <w:b w:val="0"/>
          <w:i w:val="0"/>
          <w:sz w:val="19"/>
        </w:rPr>
        <w:t>10. Start World Engine.</w:t>
      </w:r>
    </w:p>
    <w:p>
      <w:r>
        <w:rPr>
          <w:rFonts w:ascii="Consolas" w:hAnsi="Consolas"/>
          <w:b w:val="0"/>
          <w:i w:val="0"/>
          <w:sz w:val="19"/>
        </w:rPr>
        <w:t>11. Run post-update health checks.</w:t>
      </w:r>
    </w:p>
    <w:p>
      <w:r>
        <w:rPr>
          <w:rFonts w:ascii="Consolas" w:hAnsi="Consolas"/>
          <w:b w:val="0"/>
          <w:i w:val="0"/>
          <w:sz w:val="19"/>
        </w:rPr>
        <w:t>12. Mark release as active only after successful validation.</w:t>
      </w:r>
    </w:p>
    <w:p>
      <w:r>
        <w:rPr>
          <w:rFonts w:ascii="Arial" w:hAnsi="Arial"/>
          <w:b/>
          <w:i w:val="0"/>
          <w:sz w:val="26"/>
        </w:rPr>
        <w:t>5. Pre-Update Safety Check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наличие свободного дискового пространства.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возможность записи в application/config/data paths.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доступность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Проверить наличие последнего valid save.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Зафиксировать текущую application version и schema versions.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Создать recovery metadata для отката.</w:t>
      </w:r>
    </w:p>
    <w:p>
      <w:r>
        <w:rPr>
          <w:rFonts w:ascii="Arial" w:hAnsi="Arial"/>
          <w:b/>
          <w:i w:val="0"/>
          <w:sz w:val="26"/>
        </w:rPr>
        <w:t>6. Rollback Strategy</w:t>
      </w:r>
    </w:p>
    <w:p>
      <w:r>
        <w:rPr>
          <w:rFonts w:ascii="Arial" w:hAnsi="Arial"/>
          <w:b w:val="0"/>
          <w:i w:val="0"/>
          <w:sz w:val="21"/>
        </w:rPr>
        <w:t>Rollback применяется, когда новая версия не проходит post-update validation или обнаруживает критическую несовместимость.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Rollback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Binary update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Вернуть предыдущие подтверждённые binaries.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migration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Восстановить последнюю валидную configuration или применить обратимый migration.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migration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считать migration успешной; использовать поддерживаемый recovery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Post-start validation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Вернуться к last-known-good application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update 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Откатить/отключить AI Runtime; Core может продолжить работу.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Database Migration Safety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migration должна быть версионированной.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migration должна иметь deterministic outcome.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Перед destructive migration рекомендуется создать backup/recovery snapshot.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failure должна останавливаться до применения несовместимого следующего шага.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не должна самостоятельно изменять schema вне migration mechanism.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Rollback database schema должен поддерживаться только там, где это реально безопасно; иначе используется restore-from-backup strategy.</w:t>
      </w:r>
    </w:p>
    <w:p>
      <w:r>
        <w:rPr>
          <w:rFonts w:ascii="Arial" w:hAnsi="Arial"/>
          <w:b/>
          <w:i w:val="0"/>
          <w:sz w:val="26"/>
        </w:rPr>
        <w:t>8. Configuration Migration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version должна быть известна.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Добавление новых optional fields не должно ломать старую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Удалённые или переименованные fields требуют migration rule или clear diagnostic.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Невалидные значения не должны silently заменяться опасными defaults.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intent должен сохраняться при migration.</w:t>
      </w:r>
    </w:p>
    <w:p>
      <w:r>
        <w:rPr>
          <w:rFonts w:ascii="Arial" w:hAnsi="Arial"/>
          <w:b/>
          <w:i w:val="0"/>
          <w:sz w:val="26"/>
        </w:rPr>
        <w:t>9. Recovery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Allowed action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Последний release подтверждён.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 operation.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Pending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Есть новый release, update ещё не завершён.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Prepare update.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Происходит изменение installation.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start normal runtime.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Новая версия не прошла проверки.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Rollback/recovery.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 in Progress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Восстанавливается last-known-good state.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normal runtime.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Обычного rollback недостаточно.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Guided recovery.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Рабочий state восстановлен.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Resume normal operation.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Operational Maintenance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должны ротироваться, чтобы не заполнять диск.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Temporary cache может очищаться при сохранении пользовательских данных.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maintenance не должна происходить во время критического save operation.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Состояние installed version, database schema version и configuration schema version должно быть диагностируемым.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Возможность export diagnostic bundle желательна, но не обязательна для базового MVP.</w:t>
      </w:r>
    </w:p>
    <w:p>
      <w:r>
        <w:rPr>
          <w:rFonts w:ascii="Arial" w:hAnsi="Arial"/>
          <w:b/>
          <w:i w:val="0"/>
          <w:sz w:val="26"/>
        </w:rPr>
        <w:t>11. Backup and Recovery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saves являются главным пользовательским артефактом и должны сохраняться отдельно от application binaries.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backup strategy должна существовать отдельно от обычного application update.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Backup operations не должны автоматически заменять authoritative save без подтверждения.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должна использовать проверенные и идентифицируемые backup artifacts.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corrupted database должен существовать controlled recovery procedure.</w:t>
      </w:r>
    </w:p>
    <w:p>
      <w:r>
        <w:rPr>
          <w:rFonts w:ascii="Arial" w:hAnsi="Arial"/>
          <w:b/>
          <w:i w:val="0"/>
          <w:sz w:val="26"/>
        </w:rPr>
        <w:t>12. Post-Update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Check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reaches Ready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validates successfully.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opens and schema version is compatible.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is available or reports a controlled degraded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Configured AI mode is reachable or marked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Last valid save is discoverable.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Logging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can be written.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interrupted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mark release active; recover previous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Power loss during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detects incomplete update and enters recovery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 migration and preserve recoverable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new binaries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 to previous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corruption 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overwrite blindly; start controlled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 incompatible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Disable/rollback AI Runtime without breaking Core.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disk space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Abort update before destructive operations.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Maintenance Constraints for v1.0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always-on update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cloud backup requirement.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telemetry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silent deletion of user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update mechanism that requires the external AI provider to be online.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 and configuration structure.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schema and migration details.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Save, backup and restore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runtime/provider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Plan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and post-release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migration system.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05: update, rollback, recovery and operational maintenance.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06 / Monitoring, Logging, Diagnostics &amp; Resource Management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Monitoring, Logging, Diagnostics &amp; Resource Management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Version 1.0 наблюдает за состоянием deployment environment, записывает диагностическую информацию и контролирует потребление CPU, RAM, VRAM, дискового пространства и других ресурсов. Цель — сделать ошибки и деградацию системы наблюдаемыми без обязательной внешней telemetry infrastructure.</w:t>
      </w:r>
    </w:p>
    <w:p>
      <w:r>
        <w:rPr>
          <w:rFonts w:ascii="Arial" w:hAnsi="Arial"/>
          <w:b/>
          <w:i w:val="0"/>
          <w:sz w:val="26"/>
        </w:rPr>
        <w:t>2. Monitoring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Observability должна быть локальной и работать без обязательного cloud service.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 должны помогать диагностировать проблему, а не скрывать её.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Monitoring не должен существенно влиять на игровой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monitoring должно различать normal load и abnormal load.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AI Runtime должен иметь собственные диагностические показатели.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Пользовательские данные и secrets не должны случайно попадать в diagnostics.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Metrics должны быть пригодны для post-incident analysis.</w:t>
      </w:r>
    </w:p>
    <w:p>
      <w:r>
        <w:rPr>
          <w:rFonts w:ascii="Arial" w:hAnsi="Arial"/>
          <w:b/>
          <w:i w:val="0"/>
          <w:sz w:val="26"/>
        </w:rPr>
        <w:t>3. Monitoring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What is monitored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purpose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State, uptime, crashes, restart count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Понять состояние основных процессов.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Subsystem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Engine, Scheduler, AI Adapter, Persistence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Найти конкретную subsystem failure.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Runtime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Availability, latency, errors, resource usage where 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Контроль AI capability.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Availability, size, access latency, migration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Контроль persistence.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 space, log growth, write availability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Предотвращение storage failures.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Connection/availability of 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Контроль интеграции со Skyrim.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Logging Architecture</w:t>
      </w:r>
    </w:p>
    <w:p>
      <w:r>
        <w:rPr>
          <w:rFonts w:ascii="Arial" w:hAnsi="Arial"/>
          <w:b w:val="0"/>
          <w:i w:val="0"/>
          <w:sz w:val="21"/>
        </w:rPr>
        <w:t>Logging должен разделяться по назначению, но в Version 1.0 может оставаться внутри единого logging subsystem.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Log category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Severity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startup, shutdown, 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connect/disconnect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INFO/WARN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selected, timeout, failure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INFO/WARN/ERROR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save/load/migration result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INFO/WARN/ERROR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task execution, timeout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DEBUG/INFO/WARN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credential/config exposure attempt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WARN/ERROR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Crash/critical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uncaught exception, corrupted 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ERROR/CRITICAL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Log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Level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Usage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TRACE/DEBUG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Подробные технические сведения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Development/troubleshooting; optional in production.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INFO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Нормальное значимое событие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and operational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Нештатная, но recoverable ситуация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 AI, retry, resource warning.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Операция завершилась с ошибкой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 save, failed task, provider error.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Система или критическая subsystem не может продолжать работу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Unrecoverable startup/runtime condition.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Correlation and Operation IDs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значимая cross-component operation должна иметь correlation/operation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request, save, load, plugin detection cycle и scheduled task должны быть диагностируемыми по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должны содержать timestamp, component, operation ID и severity.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ID и operation ID должны быть различимы, даже если связаны между собой.</w:t>
      </w:r>
    </w:p>
    <w:p>
      <w:r>
        <w:rPr>
          <w:rFonts w:ascii="Arial" w:hAnsi="Arial"/>
          <w:b/>
          <w:i w:val="0"/>
          <w:sz w:val="26"/>
        </w:rPr>
        <w:t>7. Diagnostic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version, build, platform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state, uptime, mode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mode, endpoint class, latency, retry count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version, size, availability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 depth, active task, duration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adapter state, last event timestamp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free space, log size, write availability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Privacy and Secret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keys, passwords и tokens никогда не записываются в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Полный prompt/response payload не логируется по умолчанию.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Sensitive user paths должны маскироваться, если это необходимо.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 mode может быть расширен, но должен оставаться явно управляемым.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не должны становиться вторичным хранилищем world state без специального решения.</w:t>
      </w:r>
    </w:p>
    <w:p>
      <w:r>
        <w:rPr>
          <w:rFonts w:ascii="Arial" w:hAnsi="Arial"/>
          <w:b/>
          <w:i w:val="0"/>
          <w:sz w:val="26"/>
        </w:rPr>
        <w:t>9. Resource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Resource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What to monitor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Typical warning condition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CPU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process usage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Sustained high load.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working set / allocation trend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growth or sustained pressure.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VRAM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 usage where available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pressure or model load failure.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Free space, DB size, log growth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 free space.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availability/latency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timeouts or failures.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latency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duration distribution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Sustained latency above configured threshold.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Resource Budgets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должен иметь configurable resource expectations, даже если строгие hard limits появятся позже.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Фоновые tasks должны учитывать текущую нагрузку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resource consumption должен считаться отдельным budget domain.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высоком resource pressure низкоприоритетные background operations могут быть отложены.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Критический resource exhaustion должен приводить к controlled degradation, а не к каскадному failure.</w:t>
      </w:r>
    </w:p>
    <w:p>
      <w:r>
        <w:rPr>
          <w:rFonts w:ascii="Arial" w:hAnsi="Arial"/>
          <w:b/>
          <w:i w:val="0"/>
          <w:sz w:val="26"/>
        </w:rPr>
        <w:t>11. Health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Healthy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required components operational.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capability unavailable or resource pressure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 issue requires observation.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Critical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capability is failing; recovery action may be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is actively restoring a previous valid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Health Checks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connectivity/readability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validity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availability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reachability check when AI is enabled.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Writable data/log directory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and Event Engine liveness checks.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Version/schema compatibility check.</w:t>
      </w:r>
    </w:p>
    <w:p>
      <w:r>
        <w:rPr>
          <w:rFonts w:ascii="Arial" w:hAnsi="Arial"/>
          <w:b/>
          <w:i w:val="0"/>
          <w:sz w:val="26"/>
        </w:rPr>
        <w:t>13. Diagnostics on Startup</w:t>
      </w:r>
    </w:p>
    <w:p>
      <w:r>
        <w:rPr>
          <w:rFonts w:ascii="Arial" w:hAnsi="Arial"/>
          <w:b w:val="0"/>
          <w:i w:val="0"/>
          <w:sz w:val="21"/>
        </w:rPr>
        <w:t>При запуске World Engine должен определить базовое состояние deployment environment до перехода в Ready.</w:t>
      </w:r>
    </w:p>
    <w:p>
      <w:r>
        <w:rPr>
          <w:rFonts w:ascii="Consolas" w:hAnsi="Consolas"/>
          <w:b w:val="0"/>
          <w:i w:val="0"/>
          <w:sz w:val="19"/>
        </w:rPr>
        <w:t>1. Read application/version metadata.</w:t>
      </w:r>
    </w:p>
    <w:p>
      <w:r>
        <w:rPr>
          <w:rFonts w:ascii="Consolas" w:hAnsi="Consolas"/>
          <w:b w:val="0"/>
          <w:i w:val="0"/>
          <w:sz w:val="19"/>
        </w:rPr>
        <w:t>2. Validate configuration.</w:t>
      </w:r>
    </w:p>
    <w:p>
      <w:r>
        <w:rPr>
          <w:rFonts w:ascii="Consolas" w:hAnsi="Consolas"/>
          <w:b w:val="0"/>
          <w:i w:val="0"/>
          <w:sz w:val="19"/>
        </w:rPr>
        <w:t>3. Validate directories and write access.</w:t>
      </w:r>
    </w:p>
    <w:p>
      <w:r>
        <w:rPr>
          <w:rFonts w:ascii="Consolas" w:hAnsi="Consolas"/>
          <w:b w:val="0"/>
          <w:i w:val="0"/>
          <w:sz w:val="19"/>
        </w:rPr>
        <w:t>4. Open/check SQLite and schema version.</w:t>
      </w:r>
    </w:p>
    <w:p>
      <w:r>
        <w:rPr>
          <w:rFonts w:ascii="Consolas" w:hAnsi="Consolas"/>
          <w:b w:val="0"/>
          <w:i w:val="0"/>
          <w:sz w:val="19"/>
        </w:rPr>
        <w:t>5. Initialize Event Engine and Scheduler.</w:t>
      </w:r>
    </w:p>
    <w:p>
      <w:r>
        <w:rPr>
          <w:rFonts w:ascii="Consolas" w:hAnsi="Consolas"/>
          <w:b w:val="0"/>
          <w:i w:val="0"/>
          <w:sz w:val="19"/>
        </w:rPr>
        <w:t>6. Check Game Adapter integration.</w:t>
      </w:r>
    </w:p>
    <w:p>
      <w:r>
        <w:rPr>
          <w:rFonts w:ascii="Consolas" w:hAnsi="Consolas"/>
          <w:b w:val="0"/>
          <w:i w:val="0"/>
          <w:sz w:val="19"/>
        </w:rPr>
        <w:t>7. Check configured AI mode.</w:t>
      </w:r>
    </w:p>
    <w:p>
      <w:r>
        <w:rPr>
          <w:rFonts w:ascii="Consolas" w:hAnsi="Consolas"/>
          <w:b w:val="0"/>
          <w:i w:val="0"/>
          <w:sz w:val="19"/>
        </w:rPr>
        <w:t>8. Record startup health summary.</w:t>
      </w:r>
    </w:p>
    <w:p>
      <w:r>
        <w:rPr>
          <w:rFonts w:ascii="Consolas" w:hAnsi="Consolas"/>
          <w:b w:val="0"/>
          <w:i w:val="0"/>
          <w:sz w:val="19"/>
        </w:rPr>
        <w:t>9. Enter Ready, Degraded or Recovery Required.</w:t>
      </w:r>
    </w:p>
    <w:p>
      <w:r>
        <w:rPr>
          <w:rFonts w:ascii="Arial" w:hAnsi="Arial"/>
          <w:b/>
          <w:i w:val="0"/>
          <w:sz w:val="26"/>
        </w:rPr>
        <w:t>14. Diagnostics on Shutdown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shutdown reason.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pending operations if any.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save result when a shutdown save occurred.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Record unresolved errors.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Flush critical logs before process exit.</w:t>
      </w:r>
    </w:p>
    <w:p>
      <w:r>
        <w:rPr>
          <w:rFonts w:ascii="Arial" w:hAnsi="Arial"/>
          <w:b/>
          <w:i w:val="0"/>
          <w:sz w:val="26"/>
        </w:rPr>
        <w:t>15. Incident / Diagnostic Bundle</w:t>
      </w:r>
    </w:p>
    <w:p>
      <w:r>
        <w:rPr>
          <w:rFonts w:ascii="Arial" w:hAnsi="Arial"/>
          <w:b w:val="0"/>
          <w:i w:val="0"/>
          <w:sz w:val="21"/>
        </w:rPr>
        <w:t>Полноценный automatic diagnostic bundle может быть реализован позже. Для Version 1.0 желательно иметь возможность собрать минимальный набор сведений вручную.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version/build.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version без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Database schema version.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Recent relevant log entries.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Subsystem health states.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Recent operation/error IDs.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Basic resource snapshot.</w:t>
      </w:r>
    </w:p>
    <w:p>
      <w:r>
        <w:rPr>
          <w:rFonts w:ascii="Arial" w:hAnsi="Arial"/>
          <w:b/>
          <w:i w:val="0"/>
          <w:sz w:val="26"/>
        </w:rPr>
        <w:t>16.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должен использовать buffered/asynchronous strategy там, где это необходимо.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Monitoring не должен создавать постоянный high-frequency polling без причины.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Metrics collection должна иметь configurable interval.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Resource checks должны избегать значительной нагрузки сами по себе.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Debug logging должен быть отключаемым или ограничиваемым.</w:t>
      </w:r>
    </w:p>
    <w:p>
      <w:r>
        <w:rPr>
          <w:rFonts w:ascii="Arial" w:hAnsi="Arial"/>
          <w:b/>
          <w:i w:val="0"/>
          <w:sz w:val="26"/>
        </w:rPr>
        <w:t>17. Failure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directory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diagnostics to safe channel or controlled startup warning.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 critically 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Warn; reduce nonessential writes and protect saves.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Metrics collection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break core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metrics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may continue; log limitation.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metrics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as persistence warning/failure according to severity.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Monitoring overload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Reduce sampling/logging according to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 and failure isolation.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Communication/security observability.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Installation/log directory structure.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05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Update/recovery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Monitoring intervals and thresholds.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and reliability verification.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06: monitoring, logging, diagnostics and resource management.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07 / Deployment Security, Permissions, Isolation &amp; Safe Execution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07 — Deployment Security, Permissions, Isolation &amp; Safe Execution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security model Version 1.0 на уровне развёртывания: права процессов, доступ к файлам, изоляцию Local AI Runtime, границы Game Adapter, защиту persistence data и принципы безопасного выполнения внешнего контента.</w:t>
      </w:r>
    </w:p>
    <w:p>
      <w:r>
        <w:rPr>
          <w:rFonts w:ascii="Arial" w:hAnsi="Arial"/>
          <w:b/>
          <w:i w:val="0"/>
          <w:sz w:val="26"/>
        </w:rPr>
        <w:t>2. Security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Least privilege: каждый компонент получает только необходимые права.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Process isolation: AI Runtime не должен иметь прямого доступа к внутреннему World Engine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Explicit boundaries: Game Adapter, AI Adapter и Repository являются security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Untrusted input: plugins, AI output и внешние network responses рассматриваются как недоверенные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implicit execution: обнаружение plugin/mod не означает автоматического выполнения его логики с повышенными правами.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isolation: credentials не должны попадать в логи, events или persistent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containment: отказ или компрометация optional component не должна автоматически компрометировать core.</w:t>
      </w:r>
    </w:p>
    <w:p>
      <w:r>
        <w:rPr>
          <w:rFonts w:ascii="Arial" w:hAnsi="Arial"/>
          <w:b/>
          <w:i w:val="0"/>
          <w:sz w:val="26"/>
        </w:rPr>
        <w:t>3. Process Permission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access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Must not have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runtime, own config/data/log paths, Game Adapter contract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unmanaged access to arbitrary user/system files.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resources and approved World Engine interface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Database writes.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Network/local endpoint access according to provider mode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Database or arbitrary file access.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Its own model/config/cache resources and loopback communication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Direct World Engine Database access.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database path and persistence files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execution privileges.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Read-only access to approved plugin/mod sources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Automatic code execution privileges.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File System Access Boundaries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работает в пределах определённых installation/config/data/log directories.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Доступ к произвольным пользовательским и системным каталогам не должен быть необходим для базовой работы.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detection читает только configured plugin/mod locations.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не должен читать SQLite database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не должны храниться в directories, доступных необязательным components без необходимости.</w:t>
      </w:r>
    </w:p>
    <w:p>
      <w:r>
        <w:rPr>
          <w:rFonts w:ascii="Arial" w:hAnsi="Arial"/>
          <w:b/>
          <w:i w:val="0"/>
          <w:sz w:val="26"/>
        </w:rPr>
        <w:t>5. Plugin/Mod Safety Boundary</w:t>
      </w:r>
    </w:p>
    <w:p>
      <w:r>
        <w:rPr>
          <w:rFonts w:ascii="Arial" w:hAnsi="Arial"/>
          <w:b w:val="0"/>
          <w:i w:val="0"/>
          <w:sz w:val="21"/>
        </w:rPr>
        <w:t>Plugin Detection и Plugin Analysis являются механизмами обнаружения и анализа контента. В Version 1.0 сам факт обнаружения файла не должен давать ему права на исполнение в контексте World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≠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Analysis ≠ trust.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metadata считается untrusted input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Malformed plugin metadata не должен приводить к arbitrary code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Unsafe analysis paths должны завершаться контролируемой ошибкой.</w:t>
      </w:r>
    </w:p>
    <w:p>
      <w:r>
        <w:rPr>
          <w:rFonts w:ascii="Arial" w:hAnsi="Arial"/>
          <w:b/>
          <w:i w:val="0"/>
          <w:sz w:val="26"/>
        </w:rPr>
        <w:t>6. AI Safety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получает только специально подготовленный request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получает прямого доступа к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output валидируется до изменения world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может самостоятельно выдать себе новые filesystem/network privileges.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Prompt injection или malicious content должен рассматриваться как untrusted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должен работать с минимальными необходимыми privileges.</w:t>
      </w:r>
    </w:p>
    <w:p>
      <w:r>
        <w:rPr>
          <w:rFonts w:ascii="Arial" w:hAnsi="Arial"/>
          <w:b/>
          <w:i w:val="0"/>
          <w:sz w:val="26"/>
        </w:rPr>
        <w:t>7. Local AI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Runtime is a separate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Loopback-only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direct SQLite access.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own model/config/cache paths by default.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Credential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World Engine secrets unless explicitly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isolation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failure must not stop Core/Simulation/Persistence.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External API Security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Использовать HTTPS для external AI provider.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Проверять certificate/transport validity согласно используемому HTTP stack.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Хранить credentials вне обычных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отправлять в external provider данные, которые не входят в approved AI context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provider response считается untrusted.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Network failure и provider rejection должны иметь отдельные error classes.</w:t>
      </w:r>
    </w:p>
    <w:p>
      <w:r>
        <w:rPr>
          <w:rFonts w:ascii="Arial" w:hAnsi="Arial"/>
          <w:b/>
          <w:i w:val="0"/>
          <w:sz w:val="26"/>
        </w:rPr>
        <w:t>9. Authentication and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Authentication/authorization approach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Localhost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required if truly loopback-only and policy permits; may be added if runtime requires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AI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credentials/API key according to provider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integration mechanism and explicit World Engine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Repository/SQLite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Process-level access control; only authorized persistence layer accesses DB.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Secrets Management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API keys, tokens и passwords не хранятся в source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Secrets не должны попадать в Git repository.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Sample configuration содержит placeholders, а не реальные credentials.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Logs и diagnostic bundles redacted.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Позднее можно использовать Windows Credential Manager или другой secure secret store; конкретный механизм фиксируется отдельным решением.</w:t>
      </w:r>
    </w:p>
    <w:p>
      <w:r>
        <w:rPr>
          <w:rFonts w:ascii="Arial" w:hAnsi="Arial"/>
          <w:b/>
          <w:i w:val="0"/>
          <w:sz w:val="26"/>
        </w:rPr>
        <w:t>11. Safe Execution Model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 один внешний контент не получает повышенные права только благодаря обнаружению.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AI-generated content не исполняется как код.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analysis выполняется отдельно от gameplay execution.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не должна позволять произвольное изменение security boundaries без явного administrative action.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Опасные операции должны иметь explicit policy и validation.</w:t>
      </w:r>
    </w:p>
    <w:p>
      <w:r>
        <w:rPr>
          <w:rFonts w:ascii="Arial" w:hAnsi="Arial"/>
          <w:b/>
          <w:i w:val="0"/>
          <w:sz w:val="26"/>
        </w:rPr>
        <w:t>12. Security Logging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Фиксировать security-relevant events без раскрытия secrets.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Логировать rejected configuration, denied access и invalid external responses.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events должны иметь timestamp, component и operation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Высокочастотные rejected events не должны перегружать logging subsystem.</w:t>
      </w:r>
    </w:p>
    <w:p>
      <w:r>
        <w:rPr>
          <w:rFonts w:ascii="Arial" w:hAnsi="Arial"/>
          <w:b/>
          <w:i w:val="0"/>
          <w:sz w:val="26"/>
        </w:rPr>
        <w:t>13. Incident Response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Action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known security issue.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Continue.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Suspicious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Unexpected input/behavior detected.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 and constrain operation.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Blocked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Operation denied by policy.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Stop operation.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Compromised Component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 component cannot be trusted.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Isolate/disable component.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Required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state may be affected.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Enter controlled recovery.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Safe Failure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неизвестной или некорректной конфигурации security-sensitive feature должна быть disabled, а не permissive.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недоверенном AI output world state не изменяется до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невозможности проверить plugin metadata безопаснее пропустить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невозможности подтвердить persistence integrity не следует автоматически overwrite valid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security failure система должна оставаться в диагностируемом состоянии.</w:t>
      </w:r>
    </w:p>
    <w:p>
      <w:r>
        <w:rPr>
          <w:rFonts w:ascii="Arial" w:hAnsi="Arial"/>
          <w:b/>
          <w:i w:val="0"/>
          <w:sz w:val="26"/>
        </w:rPr>
        <w:t>15. Version 1.0 Security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Windows-only deployment.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mandatory public network listener.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binds to loopback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direct AI-to-Database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automatic privileged execution of detected plugins.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secrets in source control or ordinary logs.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 requirement for a centralized security server.</w:t>
      </w:r>
    </w:p>
    <w:p>
      <w:r>
        <w:rPr>
          <w:rFonts w:ascii="Arial" w:hAnsi="Arial"/>
          <w:b/>
          <w:i w:val="0"/>
          <w:sz w:val="26"/>
        </w:rPr>
        <w:t>16.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 dependency/security constraints.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Network boundaries and communication security.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 paths and secret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Part 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logging and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isolation and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security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 boundary.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07: deployment security, permissions, isolation and safe execution.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Deployment Architecture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ARCH-008 — Part 08 / Deployment Validation, Acceptance Criteria &amp; Final Architecture Summary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Architecture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08 — Deployment Validation, Acceptance Criteria &amp; Final Architecture Summary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ARCH-008 и определяет, каким образом Deployment Architecture Version 1.0 проверяется перед выпуском. Здесь собраны итоговые acceptance criteria, validation stages, минимальный smoke test и признаки готового deployment environment.</w:t>
      </w:r>
    </w:p>
    <w:p>
      <w:r>
        <w:rPr>
          <w:rFonts w:ascii="Arial" w:hAnsi="Arial"/>
          <w:b/>
          <w:i w:val="0"/>
          <w:sz w:val="26"/>
        </w:rPr>
        <w:t>2. Deployment Validation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должна проверять реальное состояние развёрнутой системы, а не только наличие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Обязательные компоненты проверяются отдельно от optional AI capability.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Failure должен быть диагностируемым и не маскироваться ложным Ready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Проверки должны быть воспроизводимыми и пригодными для pre-release acceptance.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Validation не должна изменять world state без явного запроса.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Version, configuration schema и database schema должны быть совместимы.</w:t>
      </w:r>
    </w:p>
    <w:p>
      <w:r>
        <w:rPr>
          <w:rFonts w:ascii="Arial" w:hAnsi="Arial"/>
          <w:b/>
          <w:i w:val="0"/>
          <w:sz w:val="26"/>
        </w:rPr>
        <w:t>3. Validation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Goal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установку файлов и каталогов.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configuration structure и values.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SQLite и schema compatibility.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Game Adapter boundary.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configured AI mode.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Health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Ready/Degraded state и основные subsystems.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Проверить controlled failure/recovery behavior.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acceptance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Installation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Installer создаёт требуемую directory structure.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Application binaries доступны и имеют корректную version/build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Default configuration создаётся без secret values.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 data directories имеют необходимые write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database может быть создана или открыта.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Optional Local AI installation не является обязательной для базовой установки.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Установка не завершается success, если обязательные файлы отсутствуют.</w:t>
      </w:r>
    </w:p>
    <w:p>
      <w:r>
        <w:rPr>
          <w:rFonts w:ascii="Arial" w:hAnsi="Arial"/>
          <w:b/>
          <w:i w:val="0"/>
          <w:sz w:val="26"/>
        </w:rPr>
        <w:t>5. Configuration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schema успешно проходит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Provider mode корректно определён.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endpoint валиден, если выбран Local AI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provider endpoint/credentials references валидны, если выбран External API Mode.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critical configuration приводит к controlled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Non-critical optional AI configuration может привести к Degraded state вместо полного отказа.</w:t>
      </w:r>
    </w:p>
    <w:p>
      <w:r>
        <w:rPr>
          <w:rFonts w:ascii="Arial" w:hAnsi="Arial"/>
          <w:b/>
          <w:i w:val="0"/>
          <w:sz w:val="26"/>
        </w:rPr>
        <w:t>6. Persistence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открывается без ошибки.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соответствует поддерживаемой migration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boundary работает.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Создание и чтение тестового persistence state успешно.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valid save может быть обнаружен.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Повреждённый или несовместимый state приводит к controlled recovery path.</w:t>
      </w:r>
    </w:p>
    <w:p>
      <w:r>
        <w:rPr>
          <w:rFonts w:ascii="Arial" w:hAnsi="Arial"/>
          <w:b/>
          <w:i w:val="0"/>
          <w:sz w:val="26"/>
        </w:rPr>
        <w:t>7. Game Integration Acceptance Criteria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может установить ожидаемую интеграцию со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Игровое событие проходит через approved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не требует прямых Simulation-to-Game API calls.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Ошибка Game Adapter диагностируется.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Возможный degraded non-game state не должен маскироваться под полноценную игровую готовность.</w:t>
      </w:r>
    </w:p>
    <w:p>
      <w:r>
        <w:rPr>
          <w:rFonts w:ascii="Arial" w:hAnsi="Arial"/>
          <w:b/>
          <w:i w:val="0"/>
          <w:sz w:val="26"/>
        </w:rPr>
        <w:t>8. AI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Mode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Acceptance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AI / disabled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World Engine запускается без AI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достигает Local AI Runtime через configured localhost endpoint.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 может выполнить controlled request через HTTPS.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Provider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capability переходит в unavailable/degraded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Output не изменяет world state до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Request завершается по timeout policy и не зависает бесконечно.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Runtime Smoke Test</w:t>
      </w:r>
    </w:p>
    <w:p>
      <w:r>
        <w:rPr>
          <w:rFonts w:ascii="Consolas" w:hAnsi="Consolas"/>
          <w:b w:val="0"/>
          <w:i w:val="0"/>
          <w:sz w:val="19"/>
        </w:rPr>
        <w:t>1. Start World Engine.</w:t>
      </w:r>
    </w:p>
    <w:p>
      <w:r>
        <w:rPr>
          <w:rFonts w:ascii="Consolas" w:hAnsi="Consolas"/>
          <w:b w:val="0"/>
          <w:i w:val="0"/>
          <w:sz w:val="19"/>
        </w:rPr>
        <w:t>2. Validate configuration and Ready/Degraded state.</w:t>
      </w:r>
    </w:p>
    <w:p>
      <w:r>
        <w:rPr>
          <w:rFonts w:ascii="Consolas" w:hAnsi="Consolas"/>
          <w:b w:val="0"/>
          <w:i w:val="0"/>
          <w:sz w:val="19"/>
        </w:rPr>
        <w:t>3. Verify SQLite availability.</w:t>
      </w:r>
    </w:p>
    <w:p>
      <w:r>
        <w:rPr>
          <w:rFonts w:ascii="Consolas" w:hAnsi="Consolas"/>
          <w:b w:val="0"/>
          <w:i w:val="0"/>
          <w:sz w:val="19"/>
        </w:rPr>
        <w:t>4. Verify Game Adapter integration.</w:t>
      </w:r>
    </w:p>
    <w:p>
      <w:r>
        <w:rPr>
          <w:rFonts w:ascii="Consolas" w:hAnsi="Consolas"/>
          <w:b w:val="0"/>
          <w:i w:val="0"/>
          <w:sz w:val="19"/>
        </w:rPr>
        <w:t>5. Trigger a basic event through the approved boundary.</w:t>
      </w:r>
    </w:p>
    <w:p>
      <w:r>
        <w:rPr>
          <w:rFonts w:ascii="Consolas" w:hAnsi="Consolas"/>
          <w:b w:val="0"/>
          <w:i w:val="0"/>
          <w:sz w:val="19"/>
        </w:rPr>
        <w:t>6. Verify Event Engine processing.</w:t>
      </w:r>
    </w:p>
    <w:p>
      <w:r>
        <w:rPr>
          <w:rFonts w:ascii="Consolas" w:hAnsi="Consolas"/>
          <w:b w:val="0"/>
          <w:i w:val="0"/>
          <w:sz w:val="19"/>
        </w:rPr>
        <w:t>7. If AI enabled, perform one controlled AI request.</w:t>
      </w:r>
    </w:p>
    <w:p>
      <w:r>
        <w:rPr>
          <w:rFonts w:ascii="Consolas" w:hAnsi="Consolas"/>
          <w:b w:val="0"/>
          <w:i w:val="0"/>
          <w:sz w:val="19"/>
        </w:rPr>
        <w:t>8. Perform a test save.</w:t>
      </w:r>
    </w:p>
    <w:p>
      <w:r>
        <w:rPr>
          <w:rFonts w:ascii="Consolas" w:hAnsi="Consolas"/>
          <w:b w:val="0"/>
          <w:i w:val="0"/>
          <w:sz w:val="19"/>
        </w:rPr>
        <w:t>9. Perform a test load.</w:t>
      </w:r>
    </w:p>
    <w:p>
      <w:r>
        <w:rPr>
          <w:rFonts w:ascii="Consolas" w:hAnsi="Consolas"/>
          <w:b w:val="0"/>
          <w:i w:val="0"/>
          <w:sz w:val="19"/>
        </w:rPr>
        <w:t>10. Verify diagnostics and operation IDs.</w:t>
      </w:r>
    </w:p>
    <w:p>
      <w:r>
        <w:rPr>
          <w:rFonts w:ascii="Consolas" w:hAnsi="Consolas"/>
          <w:b w:val="0"/>
          <w:i w:val="0"/>
          <w:sz w:val="19"/>
        </w:rPr>
        <w:t>11. Stop World Engine cleanly.</w:t>
      </w:r>
    </w:p>
    <w:p>
      <w:r>
        <w:rPr>
          <w:rFonts w:ascii="Arial" w:hAnsi="Arial"/>
          <w:b/>
          <w:i w:val="0"/>
          <w:sz w:val="26"/>
        </w:rPr>
        <w:t>10. Failure and Recovery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result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AI stopped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continues in degraded/unavailable AI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API unreachable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provider failure; no Core crash.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startup failure with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persistence/startup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disk space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Warning/failure before destructive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failure enters recovery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Interrupted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Last-known-good release remains recoverable.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plugin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Analysis rejected without unsafe execution.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Resource Acceptance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CPU/RAM behavior is observable.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VRAM usage can be diagnosed when supported by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Low disk space creates an actionable warning.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Logging does not create uncontrolled disk growth.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Background tasks do not permanently starve core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requests have measurable latency.</w:t>
      </w:r>
    </w:p>
    <w:p>
      <w:r>
        <w:rPr>
          <w:rFonts w:ascii="Arial" w:hAnsi="Arial"/>
          <w:b/>
          <w:i w:val="0"/>
          <w:sz w:val="26"/>
        </w:rPr>
        <w:t>12. Final Deployment Readiness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Ready when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 mandatory files/directories and metadata are 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and critical values validate.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Process lifecycle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Start/Ready/Degraded/Stop behave correctly.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Communication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Adapter, Localhost AI and HTTPS paths follow contracts.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SQLite, Repository and Save/Load functions pass checks.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Permissions, isolation and secret handling meet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Monitoring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Logs, health checks and resource diagnostics 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recovery/rollback path exists.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optionality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works without Local AI Runtime.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Deployment works on supported Windows environment.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Deployment Definition of Done — Version 1.0</w:t>
      </w:r>
    </w:p>
    <w:p>
      <w:r>
        <w:rPr>
          <w:rFonts w:ascii="Arial" w:hAnsi="Arial"/>
          <w:b w:val="0"/>
          <w:i w:val="0"/>
          <w:sz w:val="21"/>
        </w:rPr>
        <w:t>Version 1.0 deployment считается готовым, если обязательные deployment units установлены, configuration и persistence проходят validation, World Engine достигает Ready state, optional AI capability корректно деградирует при недоступности, а критические failure/recovery сценарии проходят acceptance checks.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reproducible installation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documented configuration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supported save/load path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Critical process and security boundaries are enforced.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basic smoke test is repeatable.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Known failures produce controlled states and diagnostics.</w:t>
      </w:r>
    </w:p>
    <w:p>
      <w:r>
        <w:rPr>
          <w:rFonts w:ascii="Arial" w:hAnsi="Arial"/>
          <w:b/>
          <w:i w:val="0"/>
          <w:sz w:val="26"/>
        </w:rPr>
        <w:t>14. Final Deployment Architecture Summary</w:t>
      </w:r>
    </w:p>
    <w:p>
      <w:r>
        <w:rPr>
          <w:rFonts w:ascii="Consolas" w:hAnsi="Consolas"/>
          <w:b w:val="0"/>
          <w:i w:val="0"/>
          <w:sz w:val="18"/>
        </w:rPr>
        <w:t>Windows User Machine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Skyrim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Game Adapter</w:t>
      </w:r>
    </w:p>
    <w:p>
      <w:r>
        <w:rPr>
          <w:rFonts w:ascii="Consolas" w:hAnsi="Consolas"/>
          <w:b w:val="0"/>
          <w:i w:val="0"/>
          <w:sz w:val="18"/>
        </w:rPr>
        <w:t xml:space="preserve">   │</w:t>
      </w:r>
    </w:p>
    <w:p>
      <w:r>
        <w:rPr>
          <w:rFonts w:ascii="Consolas" w:hAnsi="Consolas"/>
          <w:b w:val="0"/>
          <w:i w:val="0"/>
          <w:sz w:val="18"/>
        </w:rPr>
        <w:t xml:space="preserve">   ▼</w:t>
      </w:r>
    </w:p>
    <w:p>
      <w:r>
        <w:rPr>
          <w:rFonts w:ascii="Consolas" w:hAnsi="Consolas"/>
          <w:b w:val="0"/>
          <w:i w:val="0"/>
          <w:sz w:val="18"/>
        </w:rPr>
        <w:t>┌─────────────────────────────────────┐</w:t>
      </w:r>
    </w:p>
    <w:p>
      <w:r>
        <w:rPr>
          <w:rFonts w:ascii="Consolas" w:hAnsi="Consolas"/>
          <w:b w:val="0"/>
          <w:i w:val="0"/>
          <w:sz w:val="18"/>
        </w:rPr>
        <w:t>│           World Engine              │</w:t>
      </w:r>
    </w:p>
    <w:p>
      <w:r>
        <w:rPr>
          <w:rFonts w:ascii="Consolas" w:hAnsi="Consolas"/>
          <w:b w:val="0"/>
          <w:i w:val="0"/>
          <w:sz w:val="18"/>
        </w:rPr>
        <w:t>│                                     │</w:t>
      </w:r>
    </w:p>
    <w:p>
      <w:r>
        <w:rPr>
          <w:rFonts w:ascii="Consolas" w:hAnsi="Consolas"/>
          <w:b w:val="0"/>
          <w:i w:val="0"/>
          <w:sz w:val="18"/>
        </w:rPr>
        <w:t>│ Core / Event Engine / Scheduler     │</w:t>
      </w:r>
    </w:p>
    <w:p>
      <w:r>
        <w:rPr>
          <w:rFonts w:ascii="Consolas" w:hAnsi="Consolas"/>
          <w:b w:val="0"/>
          <w:i w:val="0"/>
          <w:sz w:val="18"/>
        </w:rPr>
        <w:t>│ Simulation / Dialogue               │</w:t>
      </w:r>
    </w:p>
    <w:p>
      <w:r>
        <w:rPr>
          <w:rFonts w:ascii="Consolas" w:hAnsi="Consolas"/>
          <w:b w:val="0"/>
          <w:i w:val="0"/>
          <w:sz w:val="18"/>
        </w:rPr>
        <w:t>│ AI Adapter / Save Manager           │</w:t>
      </w:r>
    </w:p>
    <w:p>
      <w:r>
        <w:rPr>
          <w:rFonts w:ascii="Consolas" w:hAnsi="Consolas"/>
          <w:b w:val="0"/>
          <w:i w:val="0"/>
          <w:sz w:val="18"/>
        </w:rPr>
        <w:t>└──────────────┬──────────────────────┘</w:t>
      </w:r>
    </w:p>
    <w:p>
      <w:r>
        <w:rPr>
          <w:rFonts w:ascii="Consolas" w:hAnsi="Consolas"/>
          <w:b w:val="0"/>
          <w:i w:val="0"/>
          <w:sz w:val="18"/>
        </w:rPr>
        <w:t xml:space="preserve">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┌──────┴─────────┐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   ▼                ▼</w:t>
      </w:r>
    </w:p>
    <w:p>
      <w:r>
        <w:rPr>
          <w:rFonts w:ascii="Consolas" w:hAnsi="Consolas"/>
          <w:b w:val="0"/>
          <w:i w:val="0"/>
          <w:sz w:val="18"/>
        </w:rPr>
        <w:t xml:space="preserve">      SQLite      Local AI Runtime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localhost HTTP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          Local LLM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External AI:</w:t>
      </w:r>
    </w:p>
    <w:p>
      <w:r>
        <w:rPr>
          <w:rFonts w:ascii="Consolas" w:hAnsi="Consolas"/>
          <w:b w:val="0"/>
          <w:i w:val="0"/>
          <w:sz w:val="18"/>
        </w:rPr>
        <w:t>World Engine → AI Adapter → HTTPS → External Provider</w:t>
      </w:r>
    </w:p>
    <w:p>
      <w:r>
        <w:rPr>
          <w:rFonts w:ascii="Arial" w:hAnsi="Arial"/>
          <w:b/>
          <w:i w:val="0"/>
          <w:sz w:val="26"/>
        </w:rPr>
        <w:t>15. Final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— основной deployment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Runtime — отдельный process.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— единственная AI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— единственная утверждённая Game integration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SQLite — локальный persistence store.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— persistence access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Local AI — optional deployment target.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External AI — optional deployment target.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Windows — единственная поддерживаемая платформа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Security, recovery и observability являются частью deployment acceptance, а не дополнительными функциями.</w:t>
      </w:r>
    </w:p>
    <w:p>
      <w:r>
        <w:rPr>
          <w:rFonts w:ascii="Arial" w:hAnsi="Arial"/>
          <w:b/>
          <w:i w:val="0"/>
          <w:sz w:val="26"/>
        </w:rPr>
        <w:t>16. Relationship to Next Architecture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Next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Формально определить configuration schema, hierarchy и loading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Детализировать plugin boundaries, discovery и safe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Детализировать save/load/persistence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Детализировать AI Adapter, providers, protocols и fallback.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ARCH-008 Acceptance Statement</w:t>
      </w:r>
    </w:p>
    <w:p>
      <w:r>
        <w:rPr>
          <w:rFonts w:ascii="Arial" w:hAnsi="Arial"/>
          <w:b w:val="0"/>
          <w:i w:val="0"/>
          <w:sz w:val="21"/>
        </w:rPr>
        <w:t>ARCH-008 Version 1.0 считается архитектурно завершённым, когда все перечисленные deployment units, process boundaries, communication paths, installation rules, security controls, monitoring requirements и recovery procedures согласованы с предыдущими архитектурными документами и проходят соответствующие acceptance checks.</w:t>
      </w:r>
    </w:p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ARCH-008 Part 08: deployment validation, acceptance criteria and final architecture summary.</w:t>
            </w:r>
          </w:p>
        </w:tc>
      </w:tr>
    </w:tbl>
    <w:p/>
    <w:sectPr>
      <w:pgSz w:w="595" w:h="841"/>
      <w:pgMar w:top="51" w:bottom="51" w:left="56" w:right="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
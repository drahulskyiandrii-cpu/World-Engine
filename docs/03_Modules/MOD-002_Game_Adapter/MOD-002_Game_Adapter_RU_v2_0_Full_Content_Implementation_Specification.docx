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  <w:r>
        <w:rPr>
          <w:rFonts w:ascii="Arial" w:hAnsi="Arial"/>
          <w:b/>
          <w:color w:val="147C91"/>
          <w:sz w:val="20"/>
        </w:rPr>
        <w:t>WORLD ENGINE</w:t>
      </w:r>
    </w:p>
    <w:p>
      <w:pPr>
        <w:pStyle w:val="Title"/>
      </w:pPr>
      <w:r>
        <w:t>MOD-002 Game Adapter</w:t>
      </w:r>
    </w:p>
    <w:p>
      <w:pPr>
        <w:spacing w:after="680"/>
      </w:pPr>
      <w:r>
        <w:rPr>
          <w:rFonts w:ascii="Arial" w:hAnsi="Arial"/>
          <w:color w:val="505A60"/>
          <w:sz w:val="30"/>
        </w:rPr>
        <w:t>Полная спецификация реализации для Skyrim Special Edition и Anniversary Edition</w:t>
      </w:r>
    </w:p>
    <w:p>
      <w:pPr>
        <w:spacing w:after="160"/>
      </w:pPr>
      <w:r>
        <w:rPr>
          <w:rFonts w:ascii="Arial" w:hAnsi="Arial"/>
          <w:b/>
          <w:color w:val="173A57"/>
          <w:sz w:val="18"/>
        </w:rPr>
        <w:t>IN DEVELOPMENT — PROTOTYPE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Version: </w:t>
      </w:r>
      <w:r>
        <w:rPr>
          <w:rFonts w:ascii="Arial" w:hAnsi="Arial"/>
          <w:sz w:val="19"/>
        </w:rPr>
        <w:t>2.0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Язык: </w:t>
      </w:r>
      <w:r>
        <w:rPr>
          <w:rFonts w:ascii="Arial" w:hAnsi="Arial"/>
          <w:sz w:val="19"/>
        </w:rPr>
        <w:t>RU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Дата: </w:t>
      </w:r>
      <w:r>
        <w:rPr>
          <w:rFonts w:ascii="Arial" w:hAnsi="Arial"/>
          <w:sz w:val="19"/>
        </w:rPr>
        <w:t>2026-09-05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Область: </w:t>
      </w:r>
      <w:r>
        <w:rPr>
          <w:rFonts w:ascii="Arial" w:hAnsi="Arial"/>
          <w:sz w:val="19"/>
        </w:rPr>
        <w:t>Skyrim SE / AE — Windows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Владелец: </w:t>
      </w:r>
      <w:r>
        <w:rPr>
          <w:rFonts w:ascii="Arial" w:hAnsi="Arial"/>
          <w:sz w:val="19"/>
        </w:rPr>
        <w:t>Andrii Drahulskyi</w:t>
      </w:r>
    </w:p>
    <w:p>
      <w:pPr>
        <w:spacing w:before="1160"/>
      </w:pPr>
      <w:r>
        <w:rPr>
          <w:rFonts w:ascii="Arial" w:hAnsi="Arial"/>
          <w:i/>
          <w:color w:val="505A60"/>
          <w:sz w:val="18"/>
        </w:rPr>
        <w:t>Skyrim VR явно не входит в этот релиз.</w:t>
      </w:r>
    </w:p>
    <w:p>
      <w:r>
        <w:br w:type="page"/>
      </w:r>
    </w:p>
    <w:p>
      <w:pPr>
        <w:pStyle w:val="Heading1"/>
      </w:pPr>
      <w:r>
        <w:t>Управление документом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Document ID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MOD-002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Version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2.0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Status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 DEVELOPMENT — PROTOTYPE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scope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 Special Edition / Anniversary Edition on Windows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Excluded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 VR, Classic, Windows Store/Game Pass, Epic Games Store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Governing decision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ADR-009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Implementation branch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feature/mod-002-game-adapter-se-ae</w:t>
            </w:r>
          </w:p>
        </w:tc>
      </w:tr>
    </w:tbl>
    <w:p>
      <w:pPr>
        <w:spacing w:after="0"/>
      </w:pPr>
    </w:p>
    <w:p>
      <w:pPr>
        <w:pStyle w:val="Heading2"/>
      </w:pPr>
      <w:r>
        <w:t>Назначение</w:t>
      </w:r>
    </w:p>
    <w:p>
      <w:r>
        <w:t>Самостоятельный нормативный и рабочий документ модуля MOD-002. Он объединяет архитектурную базу, детальные контракты реализации, тестирование, развертывание, эксплуатацию и фактический снимок исходного кода.</w:t>
      </w:r>
    </w:p>
    <w:p>
      <w:pPr>
        <w:pStyle w:val="Heading2"/>
      </w:pPr>
      <w:r>
        <w:t>Статус и границы достоверности</w:t>
      </w:r>
    </w:p>
    <w:p>
      <w:r>
        <w:t>Portable lifecycle и contract types присутствуют в ветке. SKSE-плагин остаётся scaffold: transport, hooks, subtitle handler и игровые compatibility tests ещё не реализованы. Ни один runtime target пока не объявлен Supported.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Portable lifecycle and contracts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Implemented / build pending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C++ source and unit-test source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 Profile and Schema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Implemented / static validation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JSON files and QA script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Named pipe protocol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Designed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Sections 43–45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 integration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Scaffold only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plugin.cpp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In-game compatibility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Pending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M2.7 test records required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 Решение и назначение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 Архитектурная позиция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 Область ответственности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 Явно исключённая ответственность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 Решение по технологии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6 Внешние зависимости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7 Game Profile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8 Capability model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9 Жизненный цикл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10 Startup sequence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11 Inbound pipeline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12 Outbound pipeline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13 Safe point evidence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14 Plugin evidence и моды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15 Протокол и данные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16 Threading и backpressure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17 Error model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18 Recovery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19 Configuration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20 Безопасность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21 Наблюдаемость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22 Производительность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23 Save и restore boundary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24 Тестовая стратегия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25 Acceptance criteria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26 План реализации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27 Open decisions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28 Трассируемость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29 Внешние технические источники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30 История изменений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31 Как читать полную спецификацию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32 Контекст системы и доверительные границы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33 Внутренние компоненты и их роли</w:t>
      </w:r>
    </w:p>
    <w:p>
      <w:pPr>
        <w:spacing w:after="20"/>
        <w:ind w:left="490"/>
      </w:pPr>
      <w:r>
        <w:rPr>
          <w:rFonts w:ascii="Arial" w:hAnsi="Arial"/>
          <w:b w:val="0"/>
          <w:color w:val="505A60"/>
          <w:sz w:val="16"/>
        </w:rPr>
        <w:t>33.1 Portable Game Adapter</w:t>
      </w:r>
    </w:p>
    <w:p>
      <w:pPr>
        <w:spacing w:after="20"/>
        <w:ind w:left="490"/>
      </w:pPr>
      <w:r>
        <w:rPr>
          <w:rFonts w:ascii="Arial" w:hAnsi="Arial"/>
          <w:b w:val="0"/>
          <w:color w:val="505A60"/>
          <w:sz w:val="16"/>
        </w:rPr>
        <w:t>33.2 Profile Validator</w:t>
      </w:r>
    </w:p>
    <w:p>
      <w:pPr>
        <w:spacing w:after="20"/>
        <w:ind w:left="490"/>
      </w:pPr>
      <w:r>
        <w:rPr>
          <w:rFonts w:ascii="Arial" w:hAnsi="Arial"/>
          <w:b w:val="0"/>
          <w:color w:val="505A60"/>
          <w:sz w:val="16"/>
        </w:rPr>
        <w:t>33.3 Capability Registry</w:t>
      </w:r>
    </w:p>
    <w:p>
      <w:pPr>
        <w:spacing w:after="20"/>
        <w:ind w:left="490"/>
      </w:pPr>
      <w:r>
        <w:rPr>
          <w:rFonts w:ascii="Arial" w:hAnsi="Arial"/>
          <w:b w:val="0"/>
          <w:color w:val="505A60"/>
          <w:sz w:val="16"/>
        </w:rPr>
        <w:t>33.4 Ingress Processor</w:t>
      </w:r>
    </w:p>
    <w:p>
      <w:pPr>
        <w:spacing w:after="20"/>
        <w:ind w:left="490"/>
      </w:pPr>
      <w:r>
        <w:rPr>
          <w:rFonts w:ascii="Arial" w:hAnsi="Arial"/>
          <w:b w:val="0"/>
          <w:color w:val="505A60"/>
          <w:sz w:val="16"/>
        </w:rPr>
        <w:t>33.5 Action Executor</w:t>
      </w:r>
    </w:p>
    <w:p>
      <w:pPr>
        <w:spacing w:after="20"/>
        <w:ind w:left="490"/>
      </w:pPr>
      <w:r>
        <w:rPr>
          <w:rFonts w:ascii="Arial" w:hAnsi="Arial"/>
          <w:b w:val="0"/>
          <w:color w:val="505A60"/>
          <w:sz w:val="16"/>
        </w:rPr>
        <w:t>33.6 Skyrim Bridge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34 Ownership, время жизни и запреты на вызовы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35 Алгоритм идентификации runtime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36 Полная валидация Game Profile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37 Детальная state machine запуска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38 Shutdown, recovery и смена generation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39 Каталог inbound observations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40 Нормализация идентификаторов и данных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41 Каталог outbound actions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42 Авторизация, deadline и идемпотентность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43 Wire protocol v1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44 Named pipe transport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45 Concurrency и backpressure design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46 SKSE/CommonLibSSE integration plan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47 Capability discovery и plugin evidence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48 Полный каталог результатов и ошибок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49 Threat model и security controls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50 Configuration contract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51 Observability и измеряемые бюджеты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52 Build system и reproducibility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53 Packaging для MO2/Vortex и ручной установки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54 Deployment, update и rollback runbook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55 Конкретный test catalog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56 Compatibility matrix procedure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57 Операционное руководство и диагностика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58 Implementation backlog и gates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59 Трассируемость требований к реализации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60 Глоссарий, ограничения и история v2.0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A — include/world_engine/game_adapter/types.hpp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B — include/world_engine/game_adapter/ports.hpp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C — include/world_engine/game_adapter/game_adapter.hpp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D — src/game_adapter.cpp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E — tests/game_adapter_tests.cpp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F — profiles/skyrim-profile.schema.json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G — profiles/skyrim-se-ae.profile.json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H — CMakeLists.txt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I — skyrim_plugin/CMakeLists.txt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J — skyrim_plugin/src/plugin.cpp</w:t>
      </w:r>
    </w:p>
    <w:p>
      <w:pPr>
        <w:spacing w:after="40"/>
        <w:ind w:left="202"/>
      </w:pPr>
      <w:r>
        <w:rPr>
          <w:rFonts w:ascii="Arial" w:hAnsi="Arial"/>
          <w:b/>
          <w:color w:val="111111"/>
          <w:sz w:val="17"/>
        </w:rPr>
        <w:t>Приложение K — README.md</w:t>
      </w:r>
    </w:p>
    <w:p>
      <w:r>
        <w:br w:type="page"/>
      </w:r>
    </w:p>
    <w:p>
      <w:pPr>
        <w:pStyle w:val="Heading1"/>
        <w:keepNext/>
      </w:pPr>
      <w:r>
        <w:t>1 Решение и назначение</w:t>
      </w:r>
    </w:p>
    <w:p>
      <w:pPr>
        <w:keepLines/>
      </w:pPr>
      <w:r>
        <w:t>MOD-002 становится единственной утверждённой границей между World Engine и Skyrim. Первая реализация поддерживает семейство Skyrim Special Edition и Anniversary Edition на Windows. Skyrim VR, Classic Skyrim, Windows Store, Game Pass и Epic Games Store не входят в первый релиз.</w:t>
      </w:r>
    </w:p>
    <w:p>
      <w:pPr>
        <w:keepLines/>
      </w:pPr>
      <w:r>
        <w:t>Модуль переводит игровые наблюдения в нормализованные входные контракты World Engine и выполняет только разрешённые игровые действия через выходной порт возможностей. Он не владеет состоянием мира World Engine, логикой диалога, AI, сохранениями, обнаружением модов или глобальной готовностью приложения.</w:t>
      </w:r>
    </w:p>
    <w:p>
      <w:pPr>
        <w:keepLines/>
      </w:pPr>
      <w:r>
        <w:t>Работа начинается в статусе Prototype. Ни одна версия Skyrim не получает статус Supported до сборки SKSE-плагина и прохождения тестовой матрицы на соответствующей версии игры.</w:t>
      </w:r>
    </w:p>
    <w:p>
      <w:pPr>
        <w:pStyle w:val="Heading1"/>
        <w:keepNext/>
      </w:pPr>
      <w:r>
        <w:t>2 Архитектурная позиция</w:t>
      </w:r>
    </w:p>
    <w:p>
      <w:pPr>
        <w:keepLines/>
      </w:pPr>
      <w:r>
        <w:t>MOD-002 относится к Integration Layer. Runtime-поток двунаправленный, но статический граф остаётся ациклическим.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Отношение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Вход из игры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 Runtime к Skyrim Bridge к Game Adapter к Game Ingress Port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call и передача нормализованных данных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Выход в игру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Application Coordination к Game Output Capability Port к Game Adapter к Skyrim Bridge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call после проверки capability и разрешения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Статическая зависимость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 Adapter к application-owned port abstractions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Зависимость только от контрактов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Готовность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 Adapter к Application Host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Evidence flow, не передача ownership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Обнаружение модов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Plugin Detection к Game Adapter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Versioned evidence, не второй filesystem scan</w:t>
            </w:r>
          </w:p>
        </w:tc>
      </w:tr>
    </w:tbl>
    <w:p>
      <w:pPr>
        <w:spacing w:after="0"/>
      </w:pPr>
    </w:p>
    <w:p>
      <w:pPr>
        <w:keepLines/>
      </w:pPr>
      <w:r>
        <w:t>Application Host выбирает активный Game Profile, создаёт adapter и зависимости, запускает и останавливает компоненты, а также вычисляет application-level Ready, Degraded, Startup Failed или Recovery Required. MOD-002 публикует только собственное integration evidence.</w:t>
      </w:r>
    </w:p>
    <w:p>
      <w:pPr>
        <w:pStyle w:val="Heading1"/>
        <w:keepNext/>
      </w:pPr>
      <w:r>
        <w:t>3 Область ответственности</w:t>
      </w:r>
    </w:p>
    <w:p>
      <w:pPr>
        <w:keepLines/>
      </w:pPr>
      <w:r>
        <w:t>MOD-002 отвечает за следующие обязанности:</w:t>
      </w:r>
    </w:p>
    <w:p>
      <w:pPr>
        <w:pStyle w:val="ListNumber"/>
        <w:keepLines/>
      </w:pPr>
      <w:r>
        <w:t>определение идентичности Skyrim runtime через доверенный SDK-механизм;</w:t>
      </w:r>
    </w:p>
    <w:p>
      <w:pPr>
        <w:pStyle w:val="ListNumber"/>
        <w:keepLines/>
      </w:pPr>
      <w:r>
        <w:t>проверку активного Game Profile и совместимости runtime target;</w:t>
      </w:r>
    </w:p>
    <w:p>
      <w:pPr>
        <w:pStyle w:val="ListNumber"/>
        <w:keepLines/>
      </w:pPr>
      <w:r>
        <w:t>обнаружение и публикацию фактического набора capabilities;</w:t>
      </w:r>
    </w:p>
    <w:p>
      <w:pPr>
        <w:pStyle w:val="ListNumber"/>
        <w:keepLines/>
      </w:pPr>
      <w:r>
        <w:t>регистрацию безопасных game event hooks;</w:t>
      </w:r>
    </w:p>
    <w:p>
      <w:pPr>
        <w:pStyle w:val="ListNumber"/>
        <w:keepLines/>
      </w:pPr>
      <w:r>
        <w:t>нормализацию игровых событий до application contracts;</w:t>
      </w:r>
    </w:p>
    <w:p>
      <w:pPr>
        <w:pStyle w:val="ListNumber"/>
        <w:keepLines/>
      </w:pPr>
      <w:r>
        <w:t>проверку входных схем, размера, последовательности и идентичности session;</w:t>
      </w:r>
    </w:p>
    <w:p>
      <w:pPr>
        <w:pStyle w:val="ListNumber"/>
        <w:keepLines/>
      </w:pPr>
      <w:r>
        <w:t>выполнение разрешённых игровых действий;</w:t>
      </w:r>
    </w:p>
    <w:p>
      <w:pPr>
        <w:pStyle w:val="ListNumber"/>
        <w:keepLines/>
      </w:pPr>
      <w:r>
        <w:t>нормализацию ошибок Skyrim и SKSE;</w:t>
      </w:r>
    </w:p>
    <w:p>
      <w:pPr>
        <w:pStyle w:val="ListNumber"/>
        <w:keepLines/>
      </w:pPr>
      <w:r>
        <w:t>публикацию health, readiness и capability evidence;</w:t>
      </w:r>
    </w:p>
    <w:p>
      <w:pPr>
        <w:pStyle w:val="ListNumber"/>
        <w:keepLines/>
      </w:pPr>
      <w:r>
        <w:t>контролируемое quiesce, reconnect, revalidation и shutdown.</w:t>
      </w:r>
    </w:p>
    <w:p>
      <w:pPr>
        <w:pStyle w:val="Heading1"/>
        <w:keepNext/>
      </w:pPr>
      <w:r>
        <w:t>4 Явно исключённая ответственность</w:t>
      </w:r>
    </w:p>
    <w:p>
      <w:pPr>
        <w:keepLines/>
      </w:pPr>
      <w:r>
        <w:t>MOD-002 не должен:</w:t>
      </w:r>
    </w:p>
    <w:p>
      <w:pPr>
        <w:pStyle w:val="ListBullet"/>
        <w:keepLines/>
      </w:pPr>
      <w:r>
        <w:t>импортировать или вызывать реализации Dialogue Engine, Memory Engine, Character Engine, Save Manager, Repository, Database или AI Adapter;</w:t>
      </w:r>
    </w:p>
    <w:p>
      <w:pPr>
        <w:pStyle w:val="ListBullet"/>
        <w:keepLines/>
      </w:pPr>
      <w:r>
        <w:t>использовать Event Engine как RPC для команд с немедленным результатом;</w:t>
      </w:r>
    </w:p>
    <w:p>
      <w:pPr>
        <w:pStyle w:val="ListBullet"/>
        <w:keepLines/>
      </w:pPr>
      <w:r>
        <w:t>читать SQLite или изменять World Engine domain state напрямую;</w:t>
      </w:r>
    </w:p>
    <w:p>
      <w:pPr>
        <w:pStyle w:val="ListBullet"/>
        <w:keepLines/>
      </w:pPr>
      <w:r>
        <w:t>самостоятельно сканировать плагины, load order или каталоги модов;</w:t>
      </w:r>
    </w:p>
    <w:p>
      <w:pPr>
        <w:pStyle w:val="ListBullet"/>
        <w:keepLines/>
      </w:pPr>
      <w:r>
        <w:t>решать совместимость восстановления сохранения;</w:t>
      </w:r>
    </w:p>
    <w:p>
      <w:pPr>
        <w:pStyle w:val="ListBullet"/>
        <w:keepLines/>
      </w:pPr>
      <w:r>
        <w:t>выполнять недоверенный plugin или Papyrus content;</w:t>
      </w:r>
    </w:p>
    <w:p>
      <w:pPr>
        <w:pStyle w:val="ListBullet"/>
        <w:keepLines/>
      </w:pPr>
      <w:r>
        <w:t>предоставлять внешнему контенту доступ к процессам, сети, секретам или произвольной файловой системе;</w:t>
      </w:r>
    </w:p>
    <w:p>
      <w:pPr>
        <w:pStyle w:val="ListBullet"/>
        <w:keepLines/>
      </w:pPr>
      <w:r>
        <w:t>объявлять capability доступной только по имени игры или наличию файла;</w:t>
      </w:r>
    </w:p>
    <w:p>
      <w:pPr>
        <w:pStyle w:val="ListBullet"/>
        <w:keepLines/>
      </w:pPr>
      <w:r>
        <w:t>автоматически повторять игровое действие, если повтор может создать второй эффект.</w:t>
      </w:r>
    </w:p>
    <w:p>
      <w:pPr>
        <w:pStyle w:val="Heading1"/>
        <w:keepNext/>
      </w:pPr>
      <w:r>
        <w:t>5 Решение по технологии</w:t>
      </w:r>
    </w:p>
    <w:p>
      <w:pPr>
        <w:keepLines/>
      </w:pPr>
      <w:r>
        <w:t>Первая реализация разделяется на две части.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Часть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Среда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Технология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Portable Game 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World Engine process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C++20 без Skyrim SDK types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Lifecycle, profile, capabilities, validation, contracts, failure normalization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process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C++23, SKSE64, CommonLibSSE 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 hooks, SDK translation, минимальное исполнение game actions</w:t>
            </w:r>
          </w:p>
        </w:tc>
      </w:tr>
    </w:tbl>
    <w:p>
      <w:pPr>
        <w:spacing w:after="0"/>
      </w:pPr>
    </w:p>
    <w:p>
      <w:pPr>
        <w:keepLines/>
      </w:pPr>
      <w:r>
        <w:t>Для SE и AE применяется flat runtime target CommonLibSSE NG. VR build flags отключены. Papyrus не является обязательным слоем первого vertical slice. Papyrus добавляется только для конкретного события или действия, которое нельзя безопасно и стабильно получить через SKSE/CommonLibSSE, и остаётся тонким мостом без domain logic.</w:t>
      </w:r>
    </w:p>
    <w:p>
      <w:pPr>
        <w:keepLines/>
      </w:pPr>
      <w:r>
        <w:t>Процессная граница между Skyrim Bridge и World Engine планируется как локальный Windows named pipe с доступом текущего пользователя. Протокол использует versioned length-prefixed UTF-8 JSON frames. Транспорт не предоставляет сетевой listener и не принимает соединения с других компьютеров.</w:t>
      </w:r>
    </w:p>
    <w:p>
      <w:pPr>
        <w:pStyle w:val="Heading1"/>
        <w:keepNext/>
      </w:pPr>
      <w:r>
        <w:t>6 Внешние зависимости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Зависимость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Requiredness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Application-owned Game Ingress Port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Единственный путь нормализованного входа в coordination layer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Application-owned Game Output Capability Port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MOD-002 реализует порт, application вызывает абстракцию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Application Host status sink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Принимает scoped evidence и вычисляет application outcome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SKSE64 runtime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 for Skyrim integration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Версия должна соответствовать конкретному Skyrim runtime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CommonLibSSE NG flat target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 for plugin build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Содержит SDK bindings; типы не покидают Skyrim Bridge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Validated Plugin Profile evidence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Conditional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Используется для capability mapping; источник принадлежит Plugin Detection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Save compatibility contract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Not owned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MOD-002 предоставляет integration evidence, решение принимает Save Manager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Game Profile</w:t>
      </w:r>
    </w:p>
    <w:p>
      <w:pPr>
        <w:keepLines/>
      </w:pPr>
      <w:r>
        <w:t xml:space="preserve">Активная session имеет ровно один Game Profile. Profile содержит </w:t>
      </w:r>
      <w:r>
        <w:rPr>
          <w:rFonts w:ascii="Consolas" w:hAnsi="Consolas"/>
          <w:color w:val="173A57"/>
          <w:sz w:val="17"/>
        </w:rPr>
        <w:t>game_id</w:t>
      </w:r>
      <w:r>
        <w:t>, runtime version, distribution, adapter identity, adapter version, profile version, capability evidence и известные ограничения.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Runtime target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Цель первого релиза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Текущий gate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Steam Anniversary Edition 1.7.104, SKSE 2.3.1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Да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Pending build and in-game validation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Steam legacy Special Edition 1.5.97, SKSE 2.0.20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Да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Pending build and in-game validation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GOG Anniversary Edition 1.6.1179, SKSE 2.2.6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Да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Pending build and in-game validation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 VR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Explicitly excluded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Windows Store Game Pass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 unsupported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Epic Games Store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 unsupported</w:t>
            </w:r>
          </w:p>
        </w:tc>
      </w:tr>
    </w:tbl>
    <w:p>
      <w:pPr>
        <w:spacing w:after="0"/>
      </w:pPr>
    </w:p>
    <w:p>
      <w:pPr>
        <w:keepLines/>
      </w:pPr>
      <w:r>
        <w:t>Runtime numbers отражают состояние официальной страницы SKSE на 2026-09-04. Обновления Bethesda считаются compatibility event: новая версия не наследует статус Supported автоматически.</w:t>
      </w:r>
    </w:p>
    <w:p>
      <w:pPr>
        <w:pStyle w:val="Heading1"/>
        <w:keepNext/>
      </w:pPr>
      <w:r>
        <w:t>8 Capability model</w:t>
      </w:r>
    </w:p>
    <w:p>
      <w:pPr>
        <w:keepLines/>
      </w:pPr>
      <w:r>
        <w:t xml:space="preserve">Каждая capability имеет состояние </w:t>
      </w:r>
      <w:r>
        <w:rPr>
          <w:rFonts w:ascii="Consolas" w:hAnsi="Consolas"/>
          <w:color w:val="173A57"/>
          <w:sz w:val="17"/>
        </w:rPr>
        <w:t>Unknown</w:t>
      </w:r>
      <w:r>
        <w:t xml:space="preserve">, </w:t>
      </w:r>
      <w:r>
        <w:rPr>
          <w:rFonts w:ascii="Consolas" w:hAnsi="Consolas"/>
          <w:color w:val="173A57"/>
          <w:sz w:val="17"/>
        </w:rPr>
        <w:t>Available</w:t>
      </w:r>
      <w:r>
        <w:t xml:space="preserve">, </w:t>
      </w:r>
      <w:r>
        <w:rPr>
          <w:rFonts w:ascii="Consolas" w:hAnsi="Consolas"/>
          <w:color w:val="173A57"/>
          <w:sz w:val="17"/>
        </w:rPr>
        <w:t>Degraded</w:t>
      </w:r>
      <w:r>
        <w:t xml:space="preserve">, </w:t>
      </w:r>
      <w:r>
        <w:rPr>
          <w:rFonts w:ascii="Consolas" w:hAnsi="Consolas"/>
          <w:color w:val="173A57"/>
          <w:sz w:val="17"/>
        </w:rPr>
        <w:t>Unavailable</w:t>
      </w:r>
      <w:r>
        <w:t xml:space="preserve"> или </w:t>
      </w:r>
      <w:r>
        <w:rPr>
          <w:rFonts w:ascii="Consolas" w:hAnsi="Consolas"/>
          <w:color w:val="173A57"/>
          <w:sz w:val="17"/>
        </w:rPr>
        <w:t>Unsupported</w:t>
      </w:r>
      <w:r>
        <w:t>. Отсутствие capability не превращается в пустой успех и не заменяется другим действием.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Capability ID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Назначение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MVP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Владелец факта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runtime.identity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Идентичность игры, версии и distribution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Required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 и validated profile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session.lifecycle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New Game, Load Game, revert и shutdown signals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Required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dialogue.context.observe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Контекст начала и завершения разговора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Required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Bridge, нормализация MOD-002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ui.subtitle.show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Показ разрешённого текста через игровой UI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Required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 Adapter action path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safe_point.evidence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Факт безопасного момента для внешней policy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Required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 evidence only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world.time.observe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Нормализованное игровое время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Optional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Runtime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player.location.observe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Location и cell context игрока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Optional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Runtime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actor.basic.observe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Разрешённые базовые данные actor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Optional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Runtime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voice.playback.trigger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Запуск подготовленного voice asset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Deferred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 Adapter action path</w:t>
            </w:r>
          </w:p>
        </w:tc>
      </w:tr>
    </w:tbl>
    <w:p>
      <w:pPr>
        <w:spacing w:after="0"/>
      </w:pPr>
    </w:p>
    <w:p>
      <w:pPr>
        <w:keepLines/>
      </w:pPr>
      <w:r>
        <w:t>Capability token или эквивалентный проверенный authorization context обязателен для каждого outbound action. Token не создаёт capability и не обходит текущий profile.</w:t>
      </w:r>
    </w:p>
    <w:p>
      <w:pPr>
        <w:pStyle w:val="Heading1"/>
        <w:keepNext/>
      </w:pPr>
      <w:r>
        <w:t>9 Жизненный цикл</w:t>
      </w:r>
    </w:p>
    <w:p>
      <w:pPr>
        <w:keepLines/>
      </w:pPr>
      <w:r>
        <w:t xml:space="preserve">Семантические состояния: </w:t>
      </w:r>
      <w:r>
        <w:rPr>
          <w:rFonts w:ascii="Consolas" w:hAnsi="Consolas"/>
          <w:color w:val="173A57"/>
          <w:sz w:val="17"/>
        </w:rPr>
        <w:t>Created</w:t>
      </w:r>
      <w:r>
        <w:t xml:space="preserve">, </w:t>
      </w:r>
      <w:r>
        <w:rPr>
          <w:rFonts w:ascii="Consolas" w:hAnsi="Consolas"/>
          <w:color w:val="173A57"/>
          <w:sz w:val="17"/>
        </w:rPr>
        <w:t>Initializing</w:t>
      </w:r>
      <w:r>
        <w:t xml:space="preserve">, </w:t>
      </w:r>
      <w:r>
        <w:rPr>
          <w:rFonts w:ascii="Consolas" w:hAnsi="Consolas"/>
          <w:color w:val="173A57"/>
          <w:sz w:val="17"/>
        </w:rPr>
        <w:t>Ready</w:t>
      </w:r>
      <w:r>
        <w:t xml:space="preserve">, </w:t>
      </w:r>
      <w:r>
        <w:rPr>
          <w:rFonts w:ascii="Consolas" w:hAnsi="Consolas"/>
          <w:color w:val="173A57"/>
          <w:sz w:val="17"/>
        </w:rPr>
        <w:t>Degraded</w:t>
      </w:r>
      <w:r>
        <w:t xml:space="preserve">, </w:t>
      </w:r>
      <w:r>
        <w:rPr>
          <w:rFonts w:ascii="Consolas" w:hAnsi="Consolas"/>
          <w:color w:val="173A57"/>
          <w:sz w:val="17"/>
        </w:rPr>
        <w:t>Unavailable</w:t>
      </w:r>
      <w:r>
        <w:t xml:space="preserve">, </w:t>
      </w:r>
      <w:r>
        <w:rPr>
          <w:rFonts w:ascii="Consolas" w:hAnsi="Consolas"/>
          <w:color w:val="173A57"/>
          <w:sz w:val="17"/>
        </w:rPr>
        <w:t>Recovering</w:t>
      </w:r>
      <w:r>
        <w:t xml:space="preserve">, </w:t>
      </w:r>
      <w:r>
        <w:rPr>
          <w:rFonts w:ascii="Consolas" w:hAnsi="Consolas"/>
          <w:color w:val="173A57"/>
          <w:sz w:val="17"/>
        </w:rPr>
        <w:t>Stopping</w:t>
      </w:r>
      <w:r>
        <w:t xml:space="preserve">, </w:t>
      </w:r>
      <w:r>
        <w:rPr>
          <w:rFonts w:ascii="Consolas" w:hAnsi="Consolas"/>
          <w:color w:val="173A57"/>
          <w:sz w:val="17"/>
        </w:rPr>
        <w:t>Stopped</w:t>
      </w:r>
      <w:r>
        <w:t xml:space="preserve">, </w:t>
      </w:r>
      <w:r>
        <w:rPr>
          <w:rFonts w:ascii="Consolas" w:hAnsi="Consolas"/>
          <w:color w:val="173A57"/>
          <w:sz w:val="17"/>
        </w:rPr>
        <w:t>Failed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Из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Условие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Created или Stopped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Initializing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Host вызывает start один раз для новой generation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Initializing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Ready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Profile valid, все required capabilities Available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Initializing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Degraded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 capabilities доступны, optional capability ограничена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Initializing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 capability отсутствует или runtime несовместим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Degraded или Unavailable или Failed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Recovering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Host разрешил bounded recovery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Recovering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Initializing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Старый bridge quiesced, начинается новая generation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Любое operational state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Stopping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Host начинает shutdown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Stopping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Stopped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Hooks сняты, pending operations завершены или отменены, resources освобождены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Любое состояние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Failed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Fatal incompatibility или исчерпанная recovery policy</w:t>
            </w:r>
          </w:p>
        </w:tc>
      </w:tr>
    </w:tbl>
    <w:p>
      <w:pPr>
        <w:spacing w:after="0"/>
      </w:pPr>
    </w:p>
    <w:p>
      <w:pPr>
        <w:keepLines/>
      </w:pPr>
      <w:r>
        <w:t>Каждая initialization generation получает новый идентификатор. Результат старой generation не может изменить текущий state.</w:t>
      </w:r>
    </w:p>
    <w:p>
      <w:pPr>
        <w:pStyle w:val="Heading1"/>
        <w:keepNext/>
      </w:pPr>
      <w:r>
        <w:t>10 Startup sequence</w:t>
      </w:r>
    </w:p>
    <w:p>
      <w:pPr>
        <w:pStyle w:val="ListNumber"/>
        <w:keepLines/>
      </w:pPr>
      <w:r>
        <w:t>Host загружает validated typed configuration и выбирает Game Profile.</w:t>
      </w:r>
    </w:p>
    <w:p>
      <w:pPr>
        <w:pStyle w:val="ListNumber"/>
        <w:keepLines/>
      </w:pPr>
      <w:r>
        <w:t>Host создаёт Game Adapter с явными port dependencies.</w:t>
      </w:r>
    </w:p>
    <w:p>
      <w:pPr>
        <w:pStyle w:val="ListNumber"/>
        <w:keepLines/>
      </w:pPr>
      <w:r>
        <w:t>Adapter входит в Initializing и публикует scoped evidence.</w:t>
      </w:r>
    </w:p>
    <w:p>
      <w:pPr>
        <w:pStyle w:val="ListNumber"/>
        <w:keepLines/>
      </w:pPr>
      <w:r>
        <w:t>Skyrim Bridge проверяет SKSE interface и runtime identity.</w:t>
      </w:r>
    </w:p>
    <w:p>
      <w:pPr>
        <w:pStyle w:val="ListNumber"/>
        <w:keepLines/>
      </w:pPr>
      <w:r>
        <w:t xml:space="preserve">Adapter сверяет </w:t>
      </w:r>
      <w:r>
        <w:rPr>
          <w:rFonts w:ascii="Consolas" w:hAnsi="Consolas"/>
          <w:color w:val="173A57"/>
          <w:sz w:val="17"/>
        </w:rPr>
        <w:t>game_id</w:t>
      </w:r>
      <w:r>
        <w:t>, distribution и runtime target с profile.</w:t>
      </w:r>
    </w:p>
    <w:p>
      <w:pPr>
        <w:pStyle w:val="ListNumber"/>
        <w:keepLines/>
      </w:pPr>
      <w:r>
        <w:t>Adapter получает validated Plugin Profile evidence через утверждённый contract, если capability mapping зависит от модов.</w:t>
      </w:r>
    </w:p>
    <w:p>
      <w:pPr>
        <w:pStyle w:val="ListNumber"/>
        <w:keepLines/>
      </w:pPr>
      <w:r>
        <w:t>Bridge регистрирует hooks и возвращает capability evidence.</w:t>
      </w:r>
    </w:p>
    <w:p>
      <w:pPr>
        <w:pStyle w:val="ListNumber"/>
        <w:keepLines/>
      </w:pPr>
      <w:r>
        <w:t>Adapter проверяет required capabilities.</w:t>
      </w:r>
    </w:p>
    <w:p>
      <w:pPr>
        <w:pStyle w:val="ListNumber"/>
        <w:keepLines/>
      </w:pPr>
      <w:r>
        <w:t>Adapter публикует Ready, Degraded или Unavailable.</w:t>
      </w:r>
    </w:p>
    <w:p>
      <w:pPr>
        <w:pStyle w:val="ListNumber"/>
        <w:keepLines/>
      </w:pPr>
      <w:r>
        <w:t>Host вычисляет итоговый application state.</w:t>
      </w:r>
    </w:p>
    <w:p>
      <w:pPr>
        <w:keepLines/>
      </w:pPr>
      <w:r>
        <w:t>Никакой callback внешней системы не вызывается под внутренней блокировкой MOD-002.</w:t>
      </w:r>
    </w:p>
    <w:p>
      <w:pPr>
        <w:pStyle w:val="Heading1"/>
        <w:keepNext/>
      </w:pPr>
      <w:r>
        <w:t>11 Inbound pipeline</w:t>
      </w:r>
    </w:p>
    <w:p>
      <w:pPr>
        <w:keepLines/>
      </w:pPr>
      <w:r>
        <w:t>Входной путь имеет последовательные gates:</w:t>
      </w:r>
    </w:p>
    <w:p>
      <w:pPr>
        <w:keepLines/>
      </w:pPr>
      <w:r>
        <w:rPr>
          <w:rFonts w:ascii="Consolas" w:hAnsi="Consolas"/>
          <w:color w:val="173A57"/>
          <w:sz w:val="17"/>
        </w:rPr>
        <w:t>Skyrim event -&gt; capture -&gt; bounded queue -&gt; schema validation -&gt; session and sequence validation -&gt; normalization -&gt; Game Ingress Port -&gt; typed outcome</w:t>
      </w:r>
    </w:p>
    <w:p>
      <w:pPr>
        <w:keepLines/>
      </w:pPr>
      <w:r>
        <w:t xml:space="preserve">Каждый </w:t>
      </w:r>
      <w:r>
        <w:rPr>
          <w:rFonts w:ascii="Consolas" w:hAnsi="Consolas"/>
          <w:color w:val="173A57"/>
          <w:sz w:val="17"/>
        </w:rPr>
        <w:t>RuntimeObservation</w:t>
      </w:r>
      <w:r>
        <w:t xml:space="preserve"> содержит schema version, event identity, монотонную sequence внутри активной session, observed timestamp, game identity, event type и bounded payload. Нулевой sequence, повтор, событие старой session, неподдерживаемая schema или payload свыше лимита отклоняются до Core или domain effect.</w:t>
      </w:r>
    </w:p>
    <w:p>
      <w:pPr>
        <w:keepLines/>
      </w:pPr>
      <w:r>
        <w:t>Game Adapter не публикует domain event самостоятельно, если contract owner не назначил MOD-002 producer. По умолчанию он вызывает Game Ingress Port, а application coordination решает, является ли принятый факт синхронным input или semantic event для Event Engine.</w:t>
      </w:r>
    </w:p>
    <w:p>
      <w:pPr>
        <w:pStyle w:val="Heading1"/>
        <w:keepNext/>
      </w:pPr>
      <w:r>
        <w:t>12 Outbound pipeline</w:t>
      </w:r>
    </w:p>
    <w:p>
      <w:pPr>
        <w:keepLines/>
      </w:pPr>
      <w:r>
        <w:t>Выходной путь:</w:t>
      </w:r>
    </w:p>
    <w:p>
      <w:pPr>
        <w:keepLines/>
      </w:pPr>
      <w:r>
        <w:rPr>
          <w:rFonts w:ascii="Consolas" w:hAnsi="Consolas"/>
          <w:color w:val="173A57"/>
          <w:sz w:val="17"/>
        </w:rPr>
        <w:t>Application command -&gt; schema validation -&gt; capability lookup -&gt; authorization context -&gt; state guard -&gt; runtime translation -&gt; Skyrim execution -&gt; normalized result</w:t>
      </w:r>
    </w:p>
    <w:p>
      <w:pPr>
        <w:keepLines/>
      </w:pPr>
      <w:r>
        <w:t xml:space="preserve">Команда содержит action ID, correlation ID, capability ID, capability token, action type и bounded payload. Игровой API вызывается только после успешных gates. </w:t>
      </w:r>
      <w:r>
        <w:rPr>
          <w:rFonts w:ascii="Consolas" w:hAnsi="Consolas"/>
          <w:color w:val="173A57"/>
          <w:sz w:val="17"/>
        </w:rPr>
        <w:t>Unsupported</w:t>
      </w:r>
      <w:r>
        <w:t xml:space="preserve">, </w:t>
      </w:r>
      <w:r>
        <w:rPr>
          <w:rFonts w:ascii="Consolas" w:hAnsi="Consolas"/>
          <w:color w:val="173A57"/>
          <w:sz w:val="17"/>
        </w:rPr>
        <w:t>Unavailable</w:t>
      </w:r>
      <w:r>
        <w:t xml:space="preserve">, </w:t>
      </w:r>
      <w:r>
        <w:rPr>
          <w:rFonts w:ascii="Consolas" w:hAnsi="Consolas"/>
          <w:color w:val="173A57"/>
          <w:sz w:val="17"/>
        </w:rPr>
        <w:t>InvalidInput</w:t>
      </w:r>
      <w:r>
        <w:t xml:space="preserve">, </w:t>
      </w:r>
      <w:r>
        <w:rPr>
          <w:rFonts w:ascii="Consolas" w:hAnsi="Consolas"/>
          <w:color w:val="173A57"/>
          <w:sz w:val="17"/>
        </w:rPr>
        <w:t>TimedOut</w:t>
      </w:r>
      <w:r>
        <w:t xml:space="preserve">, </w:t>
      </w:r>
      <w:r>
        <w:rPr>
          <w:rFonts w:ascii="Consolas" w:hAnsi="Consolas"/>
          <w:color w:val="173A57"/>
          <w:sz w:val="17"/>
        </w:rPr>
        <w:t>Busy</w:t>
      </w:r>
      <w:r>
        <w:t xml:space="preserve"> и </w:t>
      </w:r>
      <w:r>
        <w:rPr>
          <w:rFonts w:ascii="Consolas" w:hAnsi="Consolas"/>
          <w:color w:val="173A57"/>
          <w:sz w:val="17"/>
        </w:rPr>
        <w:t>Failed</w:t>
      </w:r>
      <w:r>
        <w:t xml:space="preserve"> являются отдельными результатами.</w:t>
      </w:r>
    </w:p>
    <w:p>
      <w:pPr>
        <w:keepLines/>
      </w:pPr>
      <w:r>
        <w:t>Повтор action разрешается только когда contract явно определяет idempotency. По умолчанию автоматический retry после неизвестного результата запрещён.</w:t>
      </w:r>
    </w:p>
    <w:p>
      <w:pPr>
        <w:pStyle w:val="Heading1"/>
        <w:keepNext/>
      </w:pPr>
      <w:r>
        <w:t>13 Safe point evidence</w:t>
      </w:r>
    </w:p>
    <w:p>
      <w:pPr>
        <w:keepLines/>
      </w:pPr>
      <w:r>
        <w:t>MOD-002 может сообщать, что Skyrim находится в состоянии, подходящем для определённой операции, например отсутствует loading screen, game process отвечает и активная session стабильна. Это только evidence.</w:t>
      </w:r>
    </w:p>
    <w:p>
      <w:pPr>
        <w:keepLines/>
      </w:pPr>
      <w:r>
        <w:t>Scheduler владеет autosave policy. Save Manager владеет save и restore semantics. Host владеет application recovery policy. MOD-002 не запускает autosave и не принимает решение об atomic restore.</w:t>
      </w:r>
    </w:p>
    <w:p>
      <w:pPr>
        <w:pStyle w:val="Heading1"/>
        <w:keepNext/>
      </w:pPr>
      <w:r>
        <w:t>14 Plugin evidence и моды</w:t>
      </w:r>
    </w:p>
    <w:p>
      <w:pPr>
        <w:keepLines/>
      </w:pPr>
      <w:r>
        <w:t>Plugin Detection остаётся единственным владельцем discovery, parsing, normalization и fingerprint. MOD-002 не читает load order и не сканирует каталоги независимо.</w:t>
      </w:r>
    </w:p>
    <w:p>
      <w:pPr>
        <w:keepLines/>
      </w:pPr>
      <w:r>
        <w:t>Game Adapter получает immutable validated Plugin Profile и преобразует его в capability evidence. Unknown plugin не предоставляет capability. Failed rescan не превращается в пустой valid profile. Последний действующий profile может использоваться только с явным degraded evidence и policy решениями владельцев.</w:t>
      </w:r>
    </w:p>
    <w:p>
      <w:pPr>
        <w:pStyle w:val="Heading1"/>
        <w:keepNext/>
      </w:pPr>
      <w:r>
        <w:t>15 Протокол и данные</w:t>
      </w:r>
    </w:p>
    <w:p>
      <w:pPr>
        <w:keepLines/>
      </w:pPr>
      <w:r>
        <w:t>Protocol version отделяется от adapter version и Game Profile version. Первая версия транспорта использует:</w:t>
      </w:r>
    </w:p>
    <w:p>
      <w:pPr>
        <w:pStyle w:val="ListBullet"/>
        <w:keepLines/>
      </w:pPr>
      <w:r>
        <w:t>локальный per-user named pipe;</w:t>
      </w:r>
    </w:p>
    <w:p>
      <w:pPr>
        <w:pStyle w:val="ListBullet"/>
        <w:keepLines/>
      </w:pPr>
      <w:r>
        <w:t>32-bit little-endian frame length;</w:t>
      </w:r>
    </w:p>
    <w:p>
      <w:pPr>
        <w:pStyle w:val="ListBullet"/>
        <w:keepLines/>
      </w:pPr>
      <w:r>
        <w:t>UTF-8 JSON body;</w:t>
      </w:r>
    </w:p>
    <w:p>
      <w:pPr>
        <w:pStyle w:val="ListBullet"/>
        <w:keepLines/>
      </w:pPr>
      <w:r>
        <w:t>максимальный payload 1 MiB по умолчанию;</w:t>
      </w:r>
    </w:p>
    <w:p>
      <w:pPr>
        <w:pStyle w:val="ListBullet"/>
        <w:keepLines/>
      </w:pPr>
      <w:r>
        <w:t xml:space="preserve">обязательные </w:t>
      </w:r>
      <w:r>
        <w:rPr>
          <w:rFonts w:ascii="Consolas" w:hAnsi="Consolas"/>
          <w:color w:val="173A57"/>
          <w:sz w:val="17"/>
        </w:rPr>
        <w:t>schema_version</w:t>
      </w:r>
      <w:r>
        <w:t xml:space="preserve">, </w:t>
      </w:r>
      <w:r>
        <w:rPr>
          <w:rFonts w:ascii="Consolas" w:hAnsi="Consolas"/>
          <w:color w:val="173A57"/>
          <w:sz w:val="17"/>
        </w:rPr>
        <w:t>message_id</w:t>
      </w:r>
      <w:r>
        <w:t xml:space="preserve">, </w:t>
      </w:r>
      <w:r>
        <w:rPr>
          <w:rFonts w:ascii="Consolas" w:hAnsi="Consolas"/>
          <w:color w:val="173A57"/>
          <w:sz w:val="17"/>
        </w:rPr>
        <w:t>session_id</w:t>
      </w:r>
      <w:r>
        <w:t xml:space="preserve">, </w:t>
      </w:r>
      <w:r>
        <w:rPr>
          <w:rFonts w:ascii="Consolas" w:hAnsi="Consolas"/>
          <w:color w:val="173A57"/>
          <w:sz w:val="17"/>
        </w:rPr>
        <w:t>generation</w:t>
      </w:r>
      <w:r>
        <w:t xml:space="preserve">, </w:t>
      </w:r>
      <w:r>
        <w:rPr>
          <w:rFonts w:ascii="Consolas" w:hAnsi="Consolas"/>
          <w:color w:val="173A57"/>
          <w:sz w:val="17"/>
        </w:rPr>
        <w:t>message_type</w:t>
      </w:r>
      <w:r>
        <w:t>;</w:t>
      </w:r>
    </w:p>
    <w:p>
      <w:pPr>
        <w:pStyle w:val="ListBullet"/>
        <w:keepLines/>
      </w:pPr>
      <w:r>
        <w:t>correlation ID для request and result;</w:t>
      </w:r>
    </w:p>
    <w:p>
      <w:pPr>
        <w:pStyle w:val="ListBullet"/>
        <w:keepLines/>
      </w:pPr>
      <w:r>
        <w:t>монотонный sequence для inbound observations;</w:t>
      </w:r>
    </w:p>
    <w:p>
      <w:pPr>
        <w:pStyle w:val="ListBullet"/>
        <w:keepLines/>
      </w:pPr>
      <w:r>
        <w:t>отсутствие raw pointers, memory addresses и Skyrim SDK object layouts.</w:t>
      </w:r>
    </w:p>
    <w:p>
      <w:pPr>
        <w:keepLines/>
      </w:pPr>
      <w:r>
        <w:t>Raw form IDs не считаются глобальными World Engine identifiers. Если они нужны, adapter передаёт game-scoped identity с profile fingerprint и load-order context.</w:t>
      </w:r>
    </w:p>
    <w:p>
      <w:pPr>
        <w:pStyle w:val="Heading1"/>
        <w:keepNext/>
      </w:pPr>
      <w:r>
        <w:t>16 Threading и backpressure</w:t>
      </w:r>
    </w:p>
    <w:p>
      <w:pPr>
        <w:keepLines/>
      </w:pPr>
      <w:r>
        <w:t>Skyrim callbacks могут приходить на game threads. Callback выполняет только bounded capture и не ждёт World Engine, AI, disk или network. Дальнейшая обработка проходит через ограниченную очередь.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 thread blocking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Запрещено для внешнего ожидания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Queue capacity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Явно ограничена configuration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Overflow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Typed drop or backpressure policy по event class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Locks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 удерживаются во время port, bridge или status callback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Cancellation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Передаётся всем долгим операциям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Shutdown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Новые inputs закрываются до drain или bounded cancel</w:t>
            </w:r>
          </w:p>
        </w:tc>
      </w:tr>
    </w:tbl>
    <w:p>
      <w:pPr>
        <w:spacing w:after="0"/>
      </w:pPr>
    </w:p>
    <w:p>
      <w:pPr>
        <w:keepLines/>
      </w:pPr>
      <w:r>
        <w:t>Critical lifecycle evidence не удаляется по той же политике, что background observation. Для каждого класса входа определяется отдельная overflow policy.</w:t>
      </w:r>
    </w:p>
    <w:p>
      <w:pPr>
        <w:pStyle w:val="Heading1"/>
        <w:keepNext/>
      </w:pPr>
      <w:r>
        <w:t>17 Error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Пример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Invalid input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Пустой event ID, неверная schema, oversized payload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Reject before downstream effect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Unsupported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 отсутствует в реализации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Typed Unsupported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Игра или required hook временно недоступны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 или adapter state transition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Incompatible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version не поддержан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 или Failed, no support claim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Timeout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Bridge operation не завершена до deadline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TimedOut, bounded recovery decision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Duplicate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Sequence уже принят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Rejected without repeated effect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SDK failure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Exception или API error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Normalized Failed with bounded diagnostics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Security rejection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Нет authorization context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Rejected and audited</w:t>
            </w:r>
          </w:p>
        </w:tc>
      </w:tr>
    </w:tbl>
    <w:p>
      <w:pPr>
        <w:spacing w:after="0"/>
      </w:pPr>
    </w:p>
    <w:p>
      <w:pPr>
        <w:keepLines/>
      </w:pPr>
      <w:r>
        <w:t>Пользовательский текст, полный path и содержимое диалогов не используются как metric labels.</w:t>
      </w:r>
    </w:p>
    <w:p>
      <w:pPr>
        <w:pStyle w:val="Heading1"/>
        <w:keepNext/>
      </w:pPr>
      <w:r>
        <w:t>18 Recovery</w:t>
      </w:r>
    </w:p>
    <w:p>
      <w:pPr>
        <w:keepLines/>
      </w:pPr>
      <w:r>
        <w:t>Recovery выполняет последовательность Detect, Quiesce, Disconnect, Reconnect, Revalidate Profile, Rediscover Capabilities и Resume. Каждый retry ограничен count и deadline. Возврат в Ready или Degraded возможен только после новой validation.</w:t>
      </w:r>
    </w:p>
    <w:p>
      <w:pPr>
        <w:keepLines/>
      </w:pPr>
      <w:r>
        <w:t>World Engine domain state остаётся authoritative. Неизвестный результат outbound action не трактуется как успех. После game load или revert adapter создаёт новую session identity и отклоняет старые callbacks.</w:t>
      </w:r>
    </w:p>
    <w:p>
      <w:pPr>
        <w:pStyle w:val="Heading1"/>
        <w:keepNext/>
      </w:pPr>
      <w:r>
        <w:t>19 Configuration</w:t>
      </w:r>
    </w:p>
    <w:p>
      <w:pPr>
        <w:keepLines/>
      </w:pPr>
      <w:r>
        <w:t>MOD-002 получает immutable typed configuration view. Он не читает raw YAML и не делает runtime lookup глобального config.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Default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expected_game_id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Ожидаемый profile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skyrim-se-ae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max_payload_bytes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Верхняя граница message payload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1048576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inbound_queue_capacity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Максимум pending observations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Определяется после измерений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connect_timeout_ms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Deadline соединения с bridge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Определяется после прототипа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operation_timeout_ms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Default action deadline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Определяется по action class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recovery_attempt_limit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 retry count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Определяется operational policy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pipe_name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Logical local transport name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world-engine.mod002.v1</w:t>
            </w:r>
          </w:p>
        </w:tc>
      </w:tr>
    </w:tbl>
    <w:p>
      <w:pPr>
        <w:spacing w:after="0"/>
      </w:pPr>
    </w:p>
    <w:p>
      <w:pPr>
        <w:keepLines/>
      </w:pPr>
      <w:r>
        <w:t>Изменение active profile является controlled restart, а не hot toggle. Hot reload не может менять security, transport identity или compatibility state без candidate validation и commit.</w:t>
      </w:r>
    </w:p>
    <w:p>
      <w:pPr>
        <w:pStyle w:val="Heading1"/>
        <w:keepNext/>
      </w:pPr>
      <w:r>
        <w:t>20 Безопасность</w:t>
      </w:r>
    </w:p>
    <w:p>
      <w:pPr>
        <w:pStyle w:val="ListNumber"/>
        <w:keepLines/>
      </w:pPr>
      <w:r>
        <w:t>Named pipe доступен только текущему пользователю и ожидаемому process context.</w:t>
      </w:r>
    </w:p>
    <w:p>
      <w:pPr>
        <w:pStyle w:val="ListNumber"/>
        <w:keepLines/>
      </w:pPr>
      <w:r>
        <w:t>Network exposure отсутствует по умолчанию.</w:t>
      </w:r>
    </w:p>
    <w:p>
      <w:pPr>
        <w:pStyle w:val="ListNumber"/>
        <w:keepLines/>
      </w:pPr>
      <w:r>
        <w:t>Все message sizes и string lengths ограничены до parsing.</w:t>
      </w:r>
    </w:p>
    <w:p>
      <w:pPr>
        <w:pStyle w:val="ListNumber"/>
        <w:keepLines/>
      </w:pPr>
      <w:r>
        <w:t>Capability token проверяется до game API call.</w:t>
      </w:r>
    </w:p>
    <w:p>
      <w:pPr>
        <w:pStyle w:val="ListNumber"/>
        <w:keepLines/>
      </w:pPr>
      <w:r>
        <w:t>Plugin content и Papyrus text считаются untrusted.</w:t>
      </w:r>
    </w:p>
    <w:p>
      <w:pPr>
        <w:pStyle w:val="ListNumber"/>
        <w:keepLines/>
      </w:pPr>
      <w:r>
        <w:t>MOD-002 не получает AI provider secrets.</w:t>
      </w:r>
    </w:p>
    <w:p>
      <w:pPr>
        <w:pStyle w:val="ListNumber"/>
        <w:keepLines/>
      </w:pPr>
      <w:r>
        <w:t>Diagnostics редактируют paths, tokens и пользовательский content.</w:t>
      </w:r>
    </w:p>
    <w:p>
      <w:pPr>
        <w:pStyle w:val="ListNumber"/>
        <w:keepLines/>
      </w:pPr>
      <w:r>
        <w:t>Skyrim Bridge не выполняет arbitrary command, script или file path из payload.</w:t>
      </w:r>
    </w:p>
    <w:p>
      <w:pPr>
        <w:pStyle w:val="ListNumber"/>
        <w:keepLines/>
      </w:pPr>
      <w:r>
        <w:t>Ошибка authorization не переводится в retry.</w:t>
      </w:r>
    </w:p>
    <w:p>
      <w:pPr>
        <w:pStyle w:val="ListNumber"/>
        <w:keepLines/>
      </w:pPr>
      <w:r>
        <w:t>Новая process или network boundary требует отдельного security review.</w:t>
      </w:r>
    </w:p>
    <w:p>
      <w:pPr>
        <w:pStyle w:val="Heading1"/>
        <w:keepNext/>
      </w:pPr>
      <w:r>
        <w:t>21 Наблюдаемость</w:t>
      </w:r>
    </w:p>
    <w:p>
      <w:pPr>
        <w:keepLines/>
      </w:pPr>
      <w:r>
        <w:t>Обязательные signals:</w:t>
      </w:r>
    </w:p>
    <w:p>
      <w:pPr>
        <w:pStyle w:val="ListBullet"/>
        <w:keepLines/>
      </w:pPr>
      <w:r>
        <w:t>adapter state и generation;</w:t>
      </w:r>
    </w:p>
    <w:p>
      <w:pPr>
        <w:pStyle w:val="ListBullet"/>
        <w:keepLines/>
      </w:pPr>
      <w:r>
        <w:t>active profile identity и validation result;</w:t>
      </w:r>
    </w:p>
    <w:p>
      <w:pPr>
        <w:pStyle w:val="ListBullet"/>
        <w:keepLines/>
      </w:pPr>
      <w:r>
        <w:t>capability state changes;</w:t>
      </w:r>
    </w:p>
    <w:p>
      <w:pPr>
        <w:pStyle w:val="ListBullet"/>
        <w:keepLines/>
      </w:pPr>
      <w:r>
        <w:t>initialization и capability discovery duration;</w:t>
      </w:r>
    </w:p>
    <w:p>
      <w:pPr>
        <w:pStyle w:val="ListBullet"/>
        <w:keepLines/>
      </w:pPr>
      <w:r>
        <w:t>ingress accepted, rejected, duplicate, out-of-order and dropped counts;</w:t>
      </w:r>
    </w:p>
    <w:p>
      <w:pPr>
        <w:pStyle w:val="ListBullet"/>
        <w:keepLines/>
      </w:pPr>
      <w:r>
        <w:t>outbound result counts по bounded action category;</w:t>
      </w:r>
    </w:p>
    <w:p>
      <w:pPr>
        <w:pStyle w:val="ListBullet"/>
        <w:keepLines/>
      </w:pPr>
      <w:r>
        <w:t>queue depth and overflow;</w:t>
      </w:r>
    </w:p>
    <w:p>
      <w:pPr>
        <w:pStyle w:val="ListBullet"/>
        <w:keepLines/>
      </w:pPr>
      <w:r>
        <w:t>reconnect attempts and recovery outcomes;</w:t>
      </w:r>
    </w:p>
    <w:p>
      <w:pPr>
        <w:pStyle w:val="ListBullet"/>
        <w:keepLines/>
      </w:pPr>
      <w:r>
        <w:t>incompatible runtime and unsupported capability counts.</w:t>
      </w:r>
    </w:p>
    <w:p>
      <w:pPr>
        <w:keepLines/>
      </w:pPr>
      <w:r>
        <w:t>Event ID, actor ID, dialogue text и произвольные error strings не используются как cardinality-unbounded labels.</w:t>
      </w:r>
    </w:p>
    <w:p>
      <w:pPr>
        <w:pStyle w:val="Heading1"/>
        <w:keepNext/>
      </w:pPr>
      <w:r>
        <w:t>22 Производительность</w:t>
      </w:r>
    </w:p>
    <w:p>
      <w:pPr>
        <w:keepLines/>
      </w:pPr>
      <w:r>
        <w:t>До измерений не фиксируются выдуманные latency SLO. Первый prototype должен получить baseline для callback capture time, queue delay, normalization time, bridge round trip, initialization, memory и CPU overhead.</w:t>
      </w:r>
    </w:p>
    <w:p>
      <w:pPr>
        <w:keepLines/>
      </w:pPr>
      <w:r>
        <w:t>Release gate требует, чтобы game-thread capture оставался bounded, очереди имели лимиты, capability discovery не выполнялся на каждом вызове, а inactive adapter не потреблял активные runtime resources.</w:t>
      </w:r>
    </w:p>
    <w:p>
      <w:pPr>
        <w:pStyle w:val="Heading1"/>
        <w:keepNext/>
      </w:pPr>
      <w:r>
        <w:t>23 Save и restore boundary</w:t>
      </w:r>
    </w:p>
    <w:p>
      <w:pPr>
        <w:keepLines/>
      </w:pPr>
      <w:r>
        <w:t>MOD-002 может предоставить game identity, runtime version, profile version, capability evidence и safe-point evidence. Save Manager самостоятельно сравнивает save baseline и текущую среду, создаёт restore candidate, выполняет cross-participant validation и atomic activation.</w:t>
      </w:r>
    </w:p>
    <w:p>
      <w:pPr>
        <w:keepLines/>
      </w:pPr>
      <w:r>
        <w:t>Game Adapter не вызывает participant commit, abort или rollback от имени Save Manager. Game-specific restore action выполняется только через отдельный approved contract и не становится общим решением совместимости.</w:t>
      </w:r>
    </w:p>
    <w:p>
      <w:pPr>
        <w:pStyle w:val="Heading1"/>
        <w:keepNext/>
      </w:pPr>
      <w:r>
        <w:t>24 Тестовая стратегия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Обязательное покрытие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Portable unit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Lifecycle, required and optional capabilities, validation, deduplication, typed failures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Contract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 Ingress и Game Output Capability port semantics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Profile schema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 fields, supported enums, version formats, exclusions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Transport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Framing, payload limit, disconnect, partial frame, malformed UTF-8 and JSON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Concurrency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Callback capture, queue overflow, cancellation, shutdown race, stale generation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 bridge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identity, hook registration, event translation and action execution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Integration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 to adapter to fake application and application to adapter to Skyrim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Compatibility matrix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Steam AE current, Steam SE 1.5.97 and GOG AE 1.6.1179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Failure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Missing SKSE, incompatible runtime, rejected action, lost connection and recovery exhaustion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Security tests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ACL, oversized frame, unknown action, missing token and untrusted content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25 Acceptance criteria</w:t>
      </w:r>
    </w:p>
    <w:p>
      <w:pPr>
        <w:keepLines/>
      </w:pPr>
      <w:r>
        <w:t>MOD-002 v1.0 может перейти из Prototype в Supported только когда выполнены все условия:</w:t>
      </w:r>
    </w:p>
    <w:p>
      <w:pPr>
        <w:pStyle w:val="ListNumber"/>
        <w:keepLines/>
      </w:pPr>
      <w:r>
        <w:t>portable library собирается с предупреждениями как errors;</w:t>
      </w:r>
    </w:p>
    <w:p>
      <w:pPr>
        <w:pStyle w:val="ListNumber"/>
        <w:keepLines/>
      </w:pPr>
      <w:r>
        <w:t>все unit and contract tests проходят;</w:t>
      </w:r>
    </w:p>
    <w:p>
      <w:pPr>
        <w:pStyle w:val="ListNumber"/>
        <w:keepLines/>
      </w:pPr>
      <w:r>
        <w:t>SKSE plugin собирается для SE/AE flat target без VR;</w:t>
      </w:r>
    </w:p>
    <w:p>
      <w:pPr>
        <w:pStyle w:val="ListNumber"/>
        <w:keepLines/>
      </w:pPr>
      <w:r>
        <w:t>profile schema проходит validation;</w:t>
      </w:r>
    </w:p>
    <w:p>
      <w:pPr>
        <w:pStyle w:val="ListNumber"/>
        <w:keepLines/>
      </w:pPr>
      <w:r>
        <w:t>required MVP capabilities подтверждены в каждой заявленной runtime target;</w:t>
      </w:r>
    </w:p>
    <w:p>
      <w:pPr>
        <w:pStyle w:val="ListNumber"/>
        <w:keepLines/>
      </w:pPr>
      <w:r>
        <w:t>unsupported capability возвращает typed result;</w:t>
      </w:r>
    </w:p>
    <w:p>
      <w:pPr>
        <w:pStyle w:val="ListNumber"/>
        <w:keepLines/>
      </w:pPr>
      <w:r>
        <w:t>invalid input не достигает Core или domain effect;</w:t>
      </w:r>
    </w:p>
    <w:p>
      <w:pPr>
        <w:pStyle w:val="ListNumber"/>
        <w:keepLines/>
      </w:pPr>
      <w:r>
        <w:t>Core and domain packages не импортируют Skyrim or SKSE types;</w:t>
      </w:r>
    </w:p>
    <w:p>
      <w:pPr>
        <w:pStyle w:val="ListNumber"/>
        <w:keepLines/>
      </w:pPr>
      <w:r>
        <w:t>Plugin Detection остаётся единственным discovery owner;</w:t>
      </w:r>
    </w:p>
    <w:p>
      <w:pPr>
        <w:pStyle w:val="ListNumber"/>
        <w:keepLines/>
      </w:pPr>
      <w:r>
        <w:t>game update переводит неизвестную версию в incompatible или prototype, но не Supported;</w:t>
      </w:r>
    </w:p>
    <w:p>
      <w:pPr>
        <w:pStyle w:val="ListNumber"/>
        <w:keepLines/>
      </w:pPr>
      <w:r>
        <w:t>shutdown и recovery не оставляют активных hooks или неограниченных retries;</w:t>
      </w:r>
    </w:p>
    <w:p>
      <w:pPr>
        <w:pStyle w:val="ListNumber"/>
        <w:keepLines/>
      </w:pPr>
      <w:r>
        <w:t>diagnostics не раскрывают token или пользовательский content;</w:t>
      </w:r>
    </w:p>
    <w:p>
      <w:pPr>
        <w:pStyle w:val="ListNumber"/>
        <w:keepLines/>
      </w:pPr>
      <w:r>
        <w:t>documentation, profile, tests and dependency graph обновлены в одном change set;</w:t>
      </w:r>
    </w:p>
    <w:p>
      <w:pPr>
        <w:pStyle w:val="ListNumber"/>
        <w:keepLines/>
      </w:pPr>
      <w:r>
        <w:t>тестовый отчёт содержит точные версии Skyrim, SKSE, CommonLibSSE NG и mod manager environment.</w:t>
      </w:r>
    </w:p>
    <w:p>
      <w:pPr>
        <w:pStyle w:val="Heading1"/>
        <w:keepNext/>
      </w:pPr>
      <w:r>
        <w:t>26 План реализации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Статус на 2026-09-04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M2.1 Architecture and contract baseline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ADR, full specification, port types, lifecycle core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Implemented in branch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M2.2 Portable adapter verification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CMake build and dependency-free unit tests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Code ready, Windows toolchain required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M2.3 Local transport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Named pipe framing, ACL and host-side runtime bridge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M2.4 SKSE event bridge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Plugin lifecycle and required event hooks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Entry point scaffolded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M2.5 Outbound MVP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Subtitle and approved UI action path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M2.6 Profile and plugin evidence mapping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 decisions from validated Plugin Profile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Planned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M2.7 In-game compatibility validation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Steam AE, Steam SE legacy and GOG AE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Requires test installation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M2.8 Release gate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Packaging, diagnostics, installer and support declaration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Blocked until prior gates pass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27 Open decisions</w:t>
      </w:r>
    </w:p>
    <w:p>
      <w:pPr>
        <w:keepLines/>
      </w:pPr>
      <w:r>
        <w:t>Следующие решения не блокируют M2.1, но должны быть закрыты до соответствующего этапа:</w:t>
      </w:r>
    </w:p>
    <w:p>
      <w:pPr>
        <w:pStyle w:val="ListBullet"/>
        <w:keepLines/>
      </w:pPr>
      <w:r>
        <w:t>точный CommonLibSSE NG release и package baseline;</w:t>
      </w:r>
    </w:p>
    <w:p>
      <w:pPr>
        <w:pStyle w:val="ListBullet"/>
        <w:keepLines/>
      </w:pPr>
      <w:r>
        <w:t>окончательная named pipe ACL и process authentication;</w:t>
      </w:r>
    </w:p>
    <w:p>
      <w:pPr>
        <w:pStyle w:val="ListBullet"/>
        <w:keepLines/>
      </w:pPr>
      <w:r>
        <w:t>wire schema для observations, actions and results;</w:t>
      </w:r>
    </w:p>
    <w:p>
      <w:pPr>
        <w:pStyle w:val="ListBullet"/>
        <w:keepLines/>
      </w:pPr>
      <w:r>
        <w:t>конкретные SKSE event hooks для dialogue context и safe-point evidence;</w:t>
      </w:r>
    </w:p>
    <w:p>
      <w:pPr>
        <w:pStyle w:val="ListBullet"/>
        <w:keepLines/>
      </w:pPr>
      <w:r>
        <w:t>MO2 и Vortex packaging layouts;</w:t>
      </w:r>
    </w:p>
    <w:p>
      <w:pPr>
        <w:pStyle w:val="ListBullet"/>
        <w:keepLines/>
      </w:pPr>
      <w:r>
        <w:t>retry policy per action class;</w:t>
      </w:r>
    </w:p>
    <w:p>
      <w:pPr>
        <w:pStyle w:val="ListBullet"/>
        <w:keepLines/>
      </w:pPr>
      <w:r>
        <w:t>numeric performance budgets после prototype measurements;</w:t>
      </w:r>
    </w:p>
    <w:p>
      <w:pPr>
        <w:pStyle w:val="ListBullet"/>
        <w:keepLines/>
      </w:pPr>
      <w:r>
        <w:t>необходимость минимального Papyrus bridge для отсутствующих hooks.</w:t>
      </w:r>
    </w:p>
    <w:p>
      <w:pPr>
        <w:pStyle w:val="Heading1"/>
        <w:keepNext/>
      </w:pPr>
      <w:r>
        <w:t>28 Трассируемость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Требование MOD-002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Источник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Единственная game boundary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ARCH-001, ARCH-002, ARCH-005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Ingress и output через owned ports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ARCH-003, ARCH-005, ADR-007, ADR-008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Host lifecycle and readiness ownership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ARCH-002, ARCH-008, ADR-008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 states and explicit unsupported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ADR-007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Plugin evidence ownership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ARCH-010, ADR-006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Save compatibility ownership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ARCH-011, ADR-005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Configuration candidate validation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ARCH-009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Event semantics and no RPC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ADR-002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SE/AE implementation technology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ADR-009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29 Внешние технические источники</w:t>
      </w:r>
    </w:p>
    <w:p>
      <w:pPr>
        <w:pStyle w:val="ListBullet"/>
        <w:keepLines/>
      </w:pPr>
      <w:r>
        <w:t xml:space="preserve">SKSE official site: </w:t>
      </w:r>
      <w:r>
        <w:rPr>
          <w:color w:val="147C91"/>
          <w:u w:val="single"/>
        </w:rPr>
        <w:t>https://skse.silverlock.org/</w:t>
      </w:r>
    </w:p>
    <w:p>
      <w:pPr>
        <w:pStyle w:val="ListBullet"/>
        <w:keepLines/>
      </w:pPr>
      <w:r>
        <w:t xml:space="preserve">SKSE source repository: </w:t>
      </w:r>
      <w:r>
        <w:rPr>
          <w:color w:val="147C91"/>
          <w:u w:val="single"/>
        </w:rPr>
        <w:t>https://github.com/ianpatt/skse64</w:t>
      </w:r>
    </w:p>
    <w:p>
      <w:pPr>
        <w:pStyle w:val="ListBullet"/>
        <w:keepLines/>
      </w:pPr>
      <w:r>
        <w:t xml:space="preserve">CommonLibSSE NG repository: </w:t>
      </w:r>
      <w:r>
        <w:rPr>
          <w:color w:val="147C91"/>
          <w:u w:val="single"/>
        </w:rPr>
        <w:t>https://github.com/CharmedBaryon/CommonLibSSE-NG</w:t>
      </w:r>
    </w:p>
    <w:p>
      <w:pPr>
        <w:pStyle w:val="Heading1"/>
        <w:keepNext/>
      </w:pPr>
      <w:r>
        <w:t>30 История изменений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1.0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2026-09-04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Зафиксированы авторизация MOD-002, Skyrim SE/AE scope, port boundaries, lifecycle, capability model, C++ and SKSE split, prototype code and release gates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31 Как читать полную спецификацию</w:t>
      </w:r>
    </w:p>
    <w:p>
      <w:pPr>
        <w:keepLines/>
      </w:pPr>
      <w:r>
        <w:t>Разделы 1–30 фиксируют нормативную архитектурную базу. Разделы 31–60 превращают её в рабочую спецификацию для реализации, проверки, установки и сопровождения. Приложения содержат фактические исходные файлы текущего прототипа; поэтому документ можно использовать без параллельного открытия репозитория.</w:t>
      </w:r>
    </w:p>
    <w:p>
      <w:pPr>
        <w:keepLines/>
      </w:pPr>
      <w:r>
        <w:t>Ключевые слова MUST, MUST NOT, SHOULD, SHOULD NOT и MAY задают обязательность. MUST и MUST NOT проверяются тестом, статическим правилом либо release checklist. SHOULD допускает отклонение только при записанном техническом обосновании. MAY описывает опцию, которая не меняет совместимость остальных контрактов.</w:t>
      </w:r>
    </w:p>
    <w:p>
      <w:pPr>
        <w:keepLines/>
      </w:pPr>
      <w:r>
        <w:t>Документ различает три вида утверждений. «Реализовано» означает наличие кода в ветке MOD-002. «Спроектировано» означает нормативный контракт без завершённой реализации. «Подтверждено» означает наличие воспроизводимого тестового свидетельства. Текущий статус модуля — Prototype: portable lifecycle и contract types реализованы, SKSE bridge представлен только точкой входа, а игровые hooks, transport и compatibility matrix ещё не подтверждены.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Метка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Допустимое доказательство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Implemented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Код присутствует и проходит статическую проверку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Исходный файл, diff, локальная сборка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Designed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Решение утверждено, но код может отсутствовать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Эта спецификация и ADR-009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Verified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Поведение воспроизводимо проверено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Автоматический тест или подписанный manual test record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Supported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Все обязательные gates конкретного runtime пройдены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Compatibility report и release manifest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Deferred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Возможность сознательно вынесена за пределы релиза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Roadmap item без скрытого fallback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32 Контекст системы и доверительные границы</w:t>
      </w:r>
    </w:p>
    <w:p>
      <w:pPr>
        <w:keepLines/>
      </w:pPr>
      <w:r>
        <w:t>World Engine Host и Skyrim выполняются в разных процессах. Внутри процесса Skyrim работает только минимальный SKSE plugin. Он считывает доступные через SDK факты, подписывается на разрешённые события и выполняет ограниченный набор игровых операций. Portable Adapter работает на стороне World Engine и не содержит типов Skyrim, SKSE или CommonLibSSE. Локальный transport соединяет эти части, но не меняет ownership: Game Adapter остаётся единственным владельцем интеграции, а Host — владельцем композиции и итоговой готовности приложения.</w:t>
      </w:r>
    </w:p>
    <w:p>
      <w:pPr>
        <w:keepLines/>
      </w:pPr>
      <w:r>
        <w:t>Доверительная граница проходит по каждому кадру протокола. Даже если оба процесса запущены одним пользователем, сообщение не считается корректным до проверки длины, кодировки, схемы, версии, session, generation и допустимого типа. Plugin data, названия форм, subtitle text и строки ошибок считаются недоверенным содержимым. Capability token является application-issued authorization context, а не секретом длительного хранения и не заменяет проверку capability state.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Зона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Доверие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Разрешения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Запрещённые зависимости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Application coordination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Доверенный orchestration code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Выдаёт action request и authorization context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 использует SKSE types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Portable 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Доверенный integration code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Валидирует, нормализует, публикует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 читает game memory и load order напрямую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Local 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Недоверенная граница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Передаёт только versioned frames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Нет сети, shell, произвольных файлов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Привилегированный in-process code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Минимальные hooks и actions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Нет domain logic, AI и database access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Mod/Papyrus content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Недоверенный input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Только явно описанные события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Нет произвольных команд World Engine</w:t>
            </w:r>
          </w:p>
        </w:tc>
      </w:tr>
    </w:tbl>
    <w:p>
      <w:pPr>
        <w:spacing w:after="0"/>
      </w:pPr>
    </w:p>
    <w:p>
      <w:pPr>
        <w:keepLines/>
      </w:pPr>
      <w:r>
        <w:t>За пределами границы остаются AI provider, база данных, Save Manager, Plugin Detection, Event Engine и доменные модули. Любая необходимость обратиться к ним реализуется через application-owned port, а не прямой импорт.</w:t>
      </w:r>
    </w:p>
    <w:p>
      <w:r>
        <w:br w:type="page"/>
      </w:r>
    </w:p>
    <w:p>
      <w:pPr>
        <w:pStyle w:val="Heading1"/>
        <w:keepNext/>
      </w:pPr>
      <w:r>
        <w:t>33 Внутренние компоненты и их роли</w:t>
      </w:r>
    </w:p>
    <w:p>
      <w:pPr>
        <w:pStyle w:val="Heading2"/>
        <w:keepNext/>
      </w:pPr>
      <w:r>
        <w:t>33.1 Portable Game Adapter</w:t>
      </w:r>
    </w:p>
    <w:p>
      <w:pPr>
        <w:keepLines/>
      </w:pPr>
      <w:r>
        <w:rPr>
          <w:rFonts w:ascii="Consolas" w:hAnsi="Consolas"/>
          <w:color w:val="173A57"/>
          <w:sz w:val="17"/>
        </w:rPr>
        <w:t>GameAdapter</w:t>
      </w:r>
      <w:r>
        <w:t xml:space="preserve"> управляет состояниями, generation, активным profile, required capabilities, проверкой observation и action. Он реализует </w:t>
      </w:r>
      <w:r>
        <w:rPr>
          <w:rFonts w:ascii="Consolas" w:hAnsi="Consolas"/>
          <w:color w:val="173A57"/>
          <w:sz w:val="17"/>
        </w:rPr>
        <w:t>IGameOutputCapabilityPort</w:t>
      </w:r>
      <w:r>
        <w:t xml:space="preserve"> и потребляет </w:t>
      </w:r>
      <w:r>
        <w:rPr>
          <w:rFonts w:ascii="Consolas" w:hAnsi="Consolas"/>
          <w:color w:val="173A57"/>
          <w:sz w:val="17"/>
        </w:rPr>
        <w:t>IGameIngressPort</w:t>
      </w:r>
      <w:r>
        <w:t xml:space="preserve">, </w:t>
      </w:r>
      <w:r>
        <w:rPr>
          <w:rFonts w:ascii="Consolas" w:hAnsi="Consolas"/>
          <w:color w:val="173A57"/>
          <w:sz w:val="17"/>
        </w:rPr>
        <w:t>IGameAdapterStatusSink</w:t>
      </w:r>
      <w:r>
        <w:t xml:space="preserve">, </w:t>
      </w:r>
      <w:r>
        <w:rPr>
          <w:rFonts w:ascii="Consolas" w:hAnsi="Consolas"/>
          <w:color w:val="173A57"/>
          <w:sz w:val="17"/>
        </w:rPr>
        <w:t>IRuntimeBridge</w:t>
      </w:r>
      <w:r>
        <w:t>. Объект не создаёт эти зависимости и не владеет временем жизни Host.</w:t>
      </w:r>
    </w:p>
    <w:p>
      <w:pPr>
        <w:pStyle w:val="Heading2"/>
        <w:keepNext/>
      </w:pPr>
      <w:r>
        <w:t>33.2 Profile Validator</w:t>
      </w:r>
    </w:p>
    <w:p>
      <w:pPr>
        <w:keepLines/>
      </w:pPr>
      <w:r>
        <w:t xml:space="preserve">Profile Validator проверяет JSON Schema, semantic version fields, уникальность capability IDs, допустимые distribution и edition, а также соответствие runtime target заявленному support status. Schema-valid profile ещё не становится supported: status </w:t>
      </w:r>
      <w:r>
        <w:rPr>
          <w:rFonts w:ascii="Consolas" w:hAnsi="Consolas"/>
          <w:color w:val="173A57"/>
          <w:sz w:val="17"/>
        </w:rPr>
        <w:t>supported</w:t>
      </w:r>
      <w:r>
        <w:t xml:space="preserve"> разрешается только release pipeline после успешной compatibility matrix.</w:t>
      </w:r>
    </w:p>
    <w:p>
      <w:pPr>
        <w:pStyle w:val="Heading2"/>
        <w:keepNext/>
      </w:pPr>
      <w:r>
        <w:t>33.3 Capability Registry</w:t>
      </w:r>
    </w:p>
    <w:p>
      <w:pPr>
        <w:keepLines/>
      </w:pPr>
      <w:r>
        <w:t>Registry хранит снимок evidence для активной generation. Каждая запись содержит capability ID, state, reason code, evidence source и при необходимости ограниченный диагностический контекст. Изменение capability создаёт новый immutable snapshot и status evidence; читатель не наблюдает частично обновлённый набор.</w:t>
      </w:r>
    </w:p>
    <w:p>
      <w:pPr>
        <w:pStyle w:val="Heading2"/>
        <w:keepNext/>
      </w:pPr>
      <w:r>
        <w:t>33.4 Ingress Processor</w:t>
      </w:r>
    </w:p>
    <w:p>
      <w:pPr>
        <w:keepLines/>
      </w:pPr>
      <w:r>
        <w:t>Processor принимает observation после transport validation, проверяет session и sequence, нормализует game-scoped identifiers и вызывает application-owned ingress port. Резервирование sequence до внешнего вызова предотвращает неявный повтор side effect после неоднозначного результата.</w:t>
      </w:r>
    </w:p>
    <w:p>
      <w:pPr>
        <w:pStyle w:val="Heading2"/>
        <w:keepNext/>
      </w:pPr>
      <w:r>
        <w:t>33.5 Action Executor</w:t>
      </w:r>
    </w:p>
    <w:p>
      <w:pPr>
        <w:keepLines/>
      </w:pPr>
      <w:r>
        <w:t>Executor проверяет schema, identity, deadline, capability, authorization и idempotency policy. Только затем он создаёт transport request. Он нормализует результат Skyrim Bridge и никогда не превращает timeout в success.</w:t>
      </w:r>
    </w:p>
    <w:p>
      <w:pPr>
        <w:pStyle w:val="Heading2"/>
        <w:keepNext/>
      </w:pPr>
      <w:r>
        <w:t>33.6 Skyrim Bridge</w:t>
      </w:r>
    </w:p>
    <w:p>
      <w:pPr>
        <w:keepLines/>
      </w:pPr>
      <w:r>
        <w:t>Bridge изолирует CommonLibSSE/SKSE и имеет четыре подчасти: bootstrap, event capture, action handlers и transport endpoint. Bootstrap единожды инициализирует SKSE interfaces. Event capture выполняет минимальную работу на игровом потоке. Action handlers содержат только whitelisted operations. Transport endpoint не слушает TCP/UDP и не принимает произвольные method names.</w:t>
      </w:r>
    </w:p>
    <w:p>
      <w:r>
        <w:br w:type="page"/>
      </w:r>
    </w:p>
    <w:p>
      <w:pPr>
        <w:pStyle w:val="Heading1"/>
        <w:keepNext/>
      </w:pPr>
      <w:r>
        <w:t>34 Ownership, время жизни и запреты на вызовы</w:t>
      </w:r>
    </w:p>
    <w:p>
      <w:pPr>
        <w:keepLines/>
      </w:pPr>
      <w:r>
        <w:t xml:space="preserve">Application Host создаёт dependencies, затем </w:t>
      </w:r>
      <w:r>
        <w:rPr>
          <w:rFonts w:ascii="Consolas" w:hAnsi="Consolas"/>
          <w:color w:val="173A57"/>
          <w:sz w:val="17"/>
        </w:rPr>
        <w:t>GameAdapter</w:t>
      </w:r>
      <w:r>
        <w:t xml:space="preserve">, запускает его после Configuration и Plugin Detection readiness и останавливает до уничтожения портов. </w:t>
      </w:r>
      <w:r>
        <w:rPr>
          <w:rFonts w:ascii="Consolas" w:hAnsi="Consolas"/>
          <w:color w:val="173A57"/>
          <w:sz w:val="17"/>
        </w:rPr>
        <w:t>IRuntimeBridge</w:t>
      </w:r>
      <w:r>
        <w:t xml:space="preserve"> должен переживать все вызовы adapter и корректно обрабатывать повторный disconnect. Ingress и status sink не вызываются под mutex adapter.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Объект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Создаёт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Уничтожает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Владеет изменяемым состоянием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GameAdapter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Application Host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Application Host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lifecycle, generation, profile snapshot, last sequence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RuntimeBridge client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 integration factory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 после stop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connection и request correlation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 endpoint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 plugin bootstrap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 shutdown/process exit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hook registrations и transport handle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GameProfile snapshot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RuntimeBridge discovery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Adapter при новой generation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Только immutable snapshot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Capability token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Application authorization service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Истекает по policy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Scope, expiry, action binding</w:t>
            </w:r>
          </w:p>
        </w:tc>
      </w:tr>
    </w:tbl>
    <w:p>
      <w:pPr>
        <w:spacing w:after="0"/>
      </w:pPr>
    </w:p>
    <w:p>
      <w:pPr>
        <w:keepLines/>
      </w:pPr>
      <w:r>
        <w:t xml:space="preserve">Запрещены re-entrant вызовы </w:t>
      </w:r>
      <w:r>
        <w:rPr>
          <w:rFonts w:ascii="Consolas" w:hAnsi="Consolas"/>
          <w:color w:val="173A57"/>
          <w:sz w:val="17"/>
        </w:rPr>
        <w:t>start</w:t>
      </w:r>
      <w:r>
        <w:t xml:space="preserve">, </w:t>
      </w:r>
      <w:r>
        <w:rPr>
          <w:rFonts w:ascii="Consolas" w:hAnsi="Consolas"/>
          <w:color w:val="173A57"/>
          <w:sz w:val="17"/>
        </w:rPr>
        <w:t>recover</w:t>
      </w:r>
      <w:r>
        <w:t xml:space="preserve"> и </w:t>
      </w:r>
      <w:r>
        <w:rPr>
          <w:rFonts w:ascii="Consolas" w:hAnsi="Consolas"/>
          <w:color w:val="173A57"/>
          <w:sz w:val="17"/>
        </w:rPr>
        <w:t>stop</w:t>
      </w:r>
      <w:r>
        <w:t xml:space="preserve"> из status callback. Adapter не должен ждать игровой поток, удерживая mutex. Bridge не должен вызывать observation callback после подтверждённого shutdown; если callback уже находился в полёте, generation/session check обязан его отклонить.</w:t>
      </w:r>
    </w:p>
    <w:p>
      <w:r>
        <w:br w:type="page"/>
      </w:r>
    </w:p>
    <w:p>
      <w:pPr>
        <w:pStyle w:val="Heading1"/>
        <w:keepNext/>
      </w:pPr>
      <w:r>
        <w:t>35 Алгоритм идентификации runtime</w:t>
      </w:r>
    </w:p>
    <w:p>
      <w:pPr>
        <w:keepLines/>
      </w:pPr>
      <w:r>
        <w:t xml:space="preserve">Runtime identity строится из данных, которые возвращает SKSE/CommonLibSSE, и проверяется против активного profile. Имя executable или наличие DLL недостаточно. Минимальный identity tuple: </w:t>
      </w:r>
      <w:r>
        <w:rPr>
          <w:rFonts w:ascii="Consolas" w:hAnsi="Consolas"/>
          <w:color w:val="173A57"/>
          <w:sz w:val="17"/>
        </w:rPr>
        <w:t>game_id</w:t>
      </w:r>
      <w:r>
        <w:t>, distribution, edition, runtime version, SKSE version, adapter version, profile version и process architecture.</w:t>
      </w:r>
    </w:p>
    <w:p>
      <w:pPr>
        <w:pStyle w:val="ListNumber"/>
        <w:keepLines/>
      </w:pPr>
      <w:r>
        <w:t>Bridge получает runtime version через SDK interface.</w:t>
      </w:r>
    </w:p>
    <w:p>
      <w:pPr>
        <w:pStyle w:val="ListNumber"/>
        <w:keepLines/>
      </w:pPr>
      <w:r>
        <w:t>Distribution определяется поддерживаемым SDK/build channel признаком; эвристика пути может использоваться только как диагностический hint.</w:t>
      </w:r>
    </w:p>
    <w:p>
      <w:pPr>
        <w:pStyle w:val="ListNumber"/>
        <w:keepLines/>
      </w:pPr>
      <w:r>
        <w:t xml:space="preserve">Adapter находит точное совпадение </w:t>
      </w:r>
      <w:r>
        <w:rPr>
          <w:rFonts w:ascii="Consolas" w:hAnsi="Consolas"/>
          <w:color w:val="173A57"/>
          <w:sz w:val="17"/>
        </w:rPr>
        <w:t>distribution + edition + runtime_version</w:t>
      </w:r>
      <w:r>
        <w:t xml:space="preserve"> в profile.</w:t>
      </w:r>
    </w:p>
    <w:p>
      <w:pPr>
        <w:pStyle w:val="ListNumber"/>
        <w:keepLines/>
      </w:pPr>
      <w:r>
        <w:t>Проверяется заявленная SKSE version и build compatibility.</w:t>
      </w:r>
    </w:p>
    <w:p>
      <w:pPr>
        <w:pStyle w:val="ListNumber"/>
        <w:keepLines/>
      </w:pPr>
      <w:r>
        <w:t xml:space="preserve">Для target со значением </w:t>
      </w:r>
      <w:r>
        <w:rPr>
          <w:rFonts w:ascii="Consolas" w:hAnsi="Consolas"/>
          <w:color w:val="173A57"/>
          <w:sz w:val="17"/>
        </w:rPr>
        <w:t>pending_game_test</w:t>
      </w:r>
      <w:r>
        <w:t xml:space="preserve"> возвращается Prototype/Unavailable evidence, но не Supported.</w:t>
      </w:r>
    </w:p>
    <w:p>
      <w:pPr>
        <w:pStyle w:val="ListNumber"/>
        <w:keepLines/>
      </w:pPr>
      <w:r>
        <w:t>Неизвестный runtime не округляется до «ближайшего» и не наследует совместимость.</w:t>
      </w:r>
    </w:p>
    <w:p>
      <w:pPr>
        <w:pStyle w:val="ListNumber"/>
        <w:keepLines/>
      </w:pPr>
      <w:r>
        <w:t>Identity фиксируется на generation; изменение процесса или load session создаёт новую session.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Capability runtime.identity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Итог adapter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Точное совпадение, target validated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Продолжить discovery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Точное совпадение, pending_game_test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Degraded с prototype reason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Только test mode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Версия отсутствует в profile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Unsupported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 interface отсутствует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Distribution не поддерживается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Unsupported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Failed или Unavailable по host policy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36 Полная валидация Game Profile</w:t>
      </w:r>
    </w:p>
    <w:p>
      <w:pPr>
        <w:keepLines/>
      </w:pPr>
      <w:r>
        <w:t xml:space="preserve">Валидация состоит из syntax, schema, semantic и release layers. Syntax layer требует корректный UTF-8 JSON. Schema layer отклоняет unknown fields, пустые массивы runtime targets и неверные enum. Semantic layer проверяет отсутствие дубликатов, непротиворечивость required/optional capabilities и исключение VR. Release layer запрещает support status </w:t>
      </w:r>
      <w:r>
        <w:rPr>
          <w:rFonts w:ascii="Consolas" w:hAnsi="Consolas"/>
          <w:color w:val="173A57"/>
          <w:sz w:val="17"/>
        </w:rPr>
        <w:t>supported</w:t>
      </w:r>
      <w:r>
        <w:t>, если хотя бы один заявленный target не имеет независимого test record.</w:t>
      </w:r>
    </w:p>
    <w:p>
      <w:pPr>
        <w:keepLines/>
      </w:pPr>
      <w:r>
        <w:t xml:space="preserve">Required и optional capability не могут пересекаться. </w:t>
      </w:r>
      <w:r>
        <w:rPr>
          <w:rFonts w:ascii="Consolas" w:hAnsi="Consolas"/>
          <w:color w:val="173A57"/>
          <w:sz w:val="17"/>
        </w:rPr>
        <w:t>known_limitations</w:t>
      </w:r>
      <w:r>
        <w:t xml:space="preserve"> не заменяет capability state. Profile version изменяется при любом изменении semantics; adapter version изменяется при изменении исполняемого кода. Runtime target добавляется как </w:t>
      </w:r>
      <w:r>
        <w:rPr>
          <w:rFonts w:ascii="Consolas" w:hAnsi="Consolas"/>
          <w:color w:val="173A57"/>
          <w:sz w:val="17"/>
        </w:rPr>
        <w:t>pending_game_test</w:t>
      </w:r>
      <w:r>
        <w:t xml:space="preserve">, затем отдельным проверенным change set переводится в </w:t>
      </w:r>
      <w:r>
        <w:rPr>
          <w:rFonts w:ascii="Consolas" w:hAnsi="Consolas"/>
          <w:color w:val="173A57"/>
          <w:sz w:val="17"/>
        </w:rPr>
        <w:t>validated</w:t>
      </w:r>
      <w:r>
        <w:t>.</w:t>
      </w:r>
    </w:p>
    <w:p>
      <w:pPr>
        <w:keepLines/>
      </w:pPr>
      <w:r>
        <w:t>Ошибка текущего candidate profile не уничтожает последний подтверждённый snapshot. Host может сохранить прежний snapshot только в Degraded режиме и только если runtime identity не изменился. При несовпадении identity fallback запрещён.</w:t>
      </w:r>
    </w:p>
    <w:p>
      <w:r>
        <w:br w:type="page"/>
      </w:r>
    </w:p>
    <w:p>
      <w:pPr>
        <w:pStyle w:val="Heading1"/>
        <w:keepNext/>
      </w:pPr>
      <w:r>
        <w:t>37 Детальная state machine запуска</w:t>
      </w:r>
    </w:p>
    <w:p>
      <w:pPr>
        <w:keepLines/>
      </w:pPr>
      <w:r>
        <w:rPr>
          <w:rFonts w:ascii="Consolas" w:hAnsi="Consolas"/>
          <w:color w:val="173A57"/>
          <w:sz w:val="17"/>
        </w:rPr>
        <w:t>start()</w:t>
      </w:r>
      <w:r>
        <w:t xml:space="preserve"> допустим только из Created или Stopped. Перед внешним connect adapter увеличивает generation, сбрасывает sequence и публикует Initializing. Connect, profile discovery и capability discovery выполняются без удержания внутреннего mutex. После каждого внешнего шага результат связывается с generation; устаревший результат игнорируется.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Шаг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Deadline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Успех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Ошибка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Load typed config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Host-owned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Candidate config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Startup Failed до создания adapter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Connect 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Consolas" w:hAnsi="Consolas"/>
                <w:b w:val="0"/>
                <w:color w:val="111111"/>
                <w:sz w:val="14"/>
              </w:rPr>
              <w:t>connect_timeout_ms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Connected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Unavailable, bounded recovery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Handshake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Короткий protocol deadline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Совместимые protocol ranges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Incompatible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Discover profile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Operation deadline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Validated identity tuple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Unavailable/Failed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Map plugin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 policy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Capability inputs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Degraded без повторного scan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Register hooks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Per-hook result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Capability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Required missing = Unavailable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Publish operational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Без внешней блокировки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Ready или Degraded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 агрегирует итог</w:t>
            </w:r>
          </w:p>
        </w:tc>
      </w:tr>
    </w:tbl>
    <w:p>
      <w:pPr>
        <w:spacing w:after="0"/>
      </w:pPr>
    </w:p>
    <w:p>
      <w:pPr>
        <w:keepLines/>
      </w:pPr>
      <w:r>
        <w:t>Ready означает, что все required capabilities Available. Degraded допускает ограничение только optional capability либо явно разрешённый prototype mode. Unavailable означает невозможность выполнения обязательной функции; этот state не является crash. Failed используется для нарушенной инварианты, исключения bootstrap или исчерпанной recovery policy.</w:t>
      </w:r>
    </w:p>
    <w:p>
      <w:r>
        <w:br w:type="page"/>
      </w:r>
    </w:p>
    <w:p>
      <w:pPr>
        <w:pStyle w:val="Heading1"/>
        <w:keepNext/>
      </w:pPr>
      <w:r>
        <w:t>38 Shutdown, recovery и смена generation</w:t>
      </w:r>
    </w:p>
    <w:p>
      <w:pPr>
        <w:keepLines/>
      </w:pPr>
      <w:r>
        <w:t xml:space="preserve">Shutdown закрывает вход новых action, переводит adapter в Stopping, отменяет pending requests, просит Bridge снять hooks, завершает bounded drain и закрывает transport. Повторный </w:t>
      </w:r>
      <w:r>
        <w:rPr>
          <w:rFonts w:ascii="Consolas" w:hAnsi="Consolas"/>
          <w:color w:val="173A57"/>
          <w:sz w:val="17"/>
        </w:rPr>
        <w:t>stop()</w:t>
      </w:r>
      <w:r>
        <w:t xml:space="preserve"> после Stopped возвращает успешный idempotent result. Если disconnect завис, Host завершает ожидание по deadline и записывает forced-cleanup evidence; бесконечное ожидание запрещено.</w:t>
      </w:r>
    </w:p>
    <w:p>
      <w:pPr>
        <w:keepLines/>
      </w:pPr>
      <w:r>
        <w:t>Recovery разрешён из Degraded, Unavailable или Failed только по решению Host. Последовательность: Quiesce, Disconnect, invalidate session, увеличить generation, Connect, Handshake, Discover Profile, Discover Capabilities, Publish. Retry budget хранится у Host, чтобы MOD-002 не мог организовать бесконечный цикл.</w:t>
      </w:r>
    </w:p>
    <w:p>
      <w:pPr>
        <w:keepLines/>
      </w:pPr>
      <w:r>
        <w:t xml:space="preserve">Старая generation не может публиковать capability snapshot, выполнять action result или принимать observation. Correlation map очищается при смене generation. Неизвестный результат неидемпотентного action возвращается как </w:t>
      </w:r>
      <w:r>
        <w:rPr>
          <w:rFonts w:ascii="Consolas" w:hAnsi="Consolas"/>
          <w:color w:val="173A57"/>
          <w:sz w:val="17"/>
        </w:rPr>
        <w:t>TimedOut</w:t>
      </w:r>
      <w:r>
        <w:t xml:space="preserve"> либо </w:t>
      </w:r>
      <w:r>
        <w:rPr>
          <w:rFonts w:ascii="Consolas" w:hAnsi="Consolas"/>
          <w:color w:val="173A57"/>
          <w:sz w:val="17"/>
        </w:rPr>
        <w:t>Failed</w:t>
      </w:r>
      <w:r>
        <w:t xml:space="preserve"> с </w:t>
      </w:r>
      <w:r>
        <w:rPr>
          <w:rFonts w:ascii="Consolas" w:hAnsi="Consolas"/>
          <w:color w:val="173A57"/>
          <w:sz w:val="17"/>
        </w:rPr>
        <w:t>effect_unknown=true</w:t>
      </w:r>
      <w:r>
        <w:t xml:space="preserve"> в детальном протоколе; автоматический повтор запрещён.</w:t>
      </w:r>
    </w:p>
    <w:p>
      <w:r>
        <w:br w:type="page"/>
      </w:r>
    </w:p>
    <w:p>
      <w:pPr>
        <w:pStyle w:val="Heading1"/>
        <w:keepNext/>
      </w:pPr>
      <w:r>
        <w:t>39 Каталог inbound observations</w:t>
      </w:r>
    </w:p>
    <w:p>
      <w:pPr>
        <w:keepLines/>
      </w:pPr>
      <w:r>
        <w:t>Ниже определён нормативный MVP-каталог. Конкретный hook может измениться без изменения application contract, если сохраняются semantics и тесты.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Event type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Обязательные поля payload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Overflow class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game.session.new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session_hint, game_time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session.lifecycle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Critical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game.session.loaded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save_hint, game_time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session.lifecycle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Critical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game.session.revert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reason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session.lifecycle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Critical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game.session.ending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reason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session.lifecycle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Critical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game.dialogue.started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speaker, target, location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dialogue.context.observe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Interactive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game.dialogue.ended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speaker, target, reason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dialogue.context.observe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Interactive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game.world.time.changed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day, hour, timescale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world.time.observe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Background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game.player.location.changed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worldspace, cell, position_bucket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player.location.observe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Coalescible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game.actor.basic.changed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actor, changed_fields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actor.basic.observe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Coalescible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game.safe_point.changed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state, blockers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safe_point.evidence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Critical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onsolas" w:hAnsi="Consolas"/>
          <w:color w:val="173A57"/>
          <w:sz w:val="17"/>
        </w:rPr>
        <w:t>event_id</w:t>
      </w:r>
      <w:r>
        <w:t xml:space="preserve"> уникален в пределах session. </w:t>
      </w:r>
      <w:r>
        <w:rPr>
          <w:rFonts w:ascii="Consolas" w:hAnsi="Consolas"/>
          <w:color w:val="173A57"/>
          <w:sz w:val="17"/>
        </w:rPr>
        <w:t>sequence</w:t>
      </w:r>
      <w:r>
        <w:t xml:space="preserve"> монотонно возрастает для каждого принятого observation stream. </w:t>
      </w:r>
      <w:r>
        <w:rPr>
          <w:rFonts w:ascii="Consolas" w:hAnsi="Consolas"/>
          <w:color w:val="173A57"/>
          <w:sz w:val="17"/>
        </w:rPr>
        <w:t>observed_at_unix_ms</w:t>
      </w:r>
      <w:r>
        <w:t xml:space="preserve"> отражает время capture, а не время обработки. Payload не содержит raw memory address, неограниченный stack dump или локализованный текст как идентификатор.</w:t>
      </w:r>
    </w:p>
    <w:p>
      <w:pPr>
        <w:keepLines/>
      </w:pPr>
      <w:r>
        <w:t>Critical event не удаляется молча. При заполнении critical queue Bridge переходит в Degraded/Unavailable и сообщает loss-of-continuity. Interactive event имеет короткий bounded wait или отдельный резерв. Coalescible event может заменить старое непринятое значение того же key. Background event может быть отброшен с метрикой и reason code.</w:t>
      </w:r>
    </w:p>
    <w:p>
      <w:r>
        <w:br w:type="page"/>
      </w:r>
    </w:p>
    <w:p>
      <w:pPr>
        <w:pStyle w:val="Heading1"/>
        <w:keepNext/>
      </w:pPr>
      <w:r>
        <w:t>40 Нормализация идентификаторов и данных</w:t>
      </w:r>
    </w:p>
    <w:p>
      <w:pPr>
        <w:keepLines/>
      </w:pPr>
      <w:r>
        <w:t xml:space="preserve">Actor, cell, worldspace и form существуют только в контексте конкретной game profile. Нормализованный идентификатор включает </w:t>
      </w:r>
      <w:r>
        <w:rPr>
          <w:rFonts w:ascii="Consolas" w:hAnsi="Consolas"/>
          <w:color w:val="173A57"/>
          <w:sz w:val="17"/>
        </w:rPr>
        <w:t>game_id</w:t>
      </w:r>
      <w:r>
        <w:t xml:space="preserve">, </w:t>
      </w:r>
      <w:r>
        <w:rPr>
          <w:rFonts w:ascii="Consolas" w:hAnsi="Consolas"/>
          <w:color w:val="173A57"/>
          <w:sz w:val="17"/>
        </w:rPr>
        <w:t>profile_fingerprint</w:t>
      </w:r>
      <w:r>
        <w:t>, logical kind и stable game-local key. Raw form ID без load-order fingerprint запрещён как долговременный World Engine ID, потому что load order меняет старшие байты и может переназначить форму.</w:t>
      </w:r>
    </w:p>
    <w:p>
      <w:pPr>
        <w:keepLines/>
      </w:pPr>
      <w:r>
        <w:t>Строки нормализуются как UTF-8, проверяются на допустимую длину и не используются как ключ безопасности. Координаты округляются или bucketed, если точность не нужна контракту, чтобы ограничить объём и риск раскрытия. Отсутствующее значение передаётся как explicit null/optional, а не пустая строка с неоднозначной семантикой.</w:t>
      </w:r>
    </w:p>
    <w:p>
      <w:pPr>
        <w:keepLines/>
      </w:pPr>
      <w:r>
        <w:t>Normalization не обогащает наблюдение доменными выводами. Например, Bridge сообщает факт начала dialogue и участников, но не решает настроение NPC, цель разговора или память персонажа. Такие выводы принадлежат соответствующим application/domain компонентам.</w:t>
      </w:r>
    </w:p>
    <w:p>
      <w:r>
        <w:br w:type="page"/>
      </w:r>
    </w:p>
    <w:p>
      <w:pPr>
        <w:pStyle w:val="Heading1"/>
        <w:keepNext/>
      </w:pPr>
      <w:r>
        <w:t>41 Каталог outbound actions</w:t>
      </w:r>
    </w:p>
    <w:p>
      <w:pPr>
        <w:keepLines/>
      </w:pPr>
      <w:r>
        <w:t xml:space="preserve">MVP разрешает только фиксированные action types. Unknown action отклоняется до вызова Skyrim API. Поля </w:t>
      </w:r>
      <w:r>
        <w:rPr>
          <w:rFonts w:ascii="Consolas" w:hAnsi="Consolas"/>
          <w:color w:val="173A57"/>
          <w:sz w:val="17"/>
        </w:rPr>
        <w:t>action_id</w:t>
      </w:r>
      <w:r>
        <w:t xml:space="preserve">, </w:t>
      </w:r>
      <w:r>
        <w:rPr>
          <w:rFonts w:ascii="Consolas" w:hAnsi="Consolas"/>
          <w:color w:val="173A57"/>
          <w:sz w:val="17"/>
        </w:rPr>
        <w:t>correlation_id</w:t>
      </w:r>
      <w:r>
        <w:t xml:space="preserve">, </w:t>
      </w:r>
      <w:r>
        <w:rPr>
          <w:rFonts w:ascii="Consolas" w:hAnsi="Consolas"/>
          <w:color w:val="173A57"/>
          <w:sz w:val="17"/>
        </w:rPr>
        <w:t>capability</w:t>
      </w:r>
      <w:r>
        <w:t xml:space="preserve">, </w:t>
      </w:r>
      <w:r>
        <w:rPr>
          <w:rFonts w:ascii="Consolas" w:hAnsi="Consolas"/>
          <w:color w:val="173A57"/>
          <w:sz w:val="17"/>
        </w:rPr>
        <w:t>capability_token</w:t>
      </w:r>
      <w:r>
        <w:t xml:space="preserve">, </w:t>
      </w:r>
      <w:r>
        <w:rPr>
          <w:rFonts w:ascii="Consolas" w:hAnsi="Consolas"/>
          <w:color w:val="173A57"/>
          <w:sz w:val="17"/>
        </w:rPr>
        <w:t>deadline</w:t>
      </w:r>
      <w:r>
        <w:t xml:space="preserve"> и </w:t>
      </w:r>
      <w:r>
        <w:rPr>
          <w:rFonts w:ascii="Consolas" w:hAnsi="Consolas"/>
          <w:color w:val="173A57"/>
          <w:sz w:val="17"/>
        </w:rPr>
        <w:t>payload</w:t>
      </w:r>
      <w:r>
        <w:t xml:space="preserve"> обязательны на wire level.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61"/>
        <w:gridCol w:w="1961"/>
        <w:gridCol w:w="1961"/>
        <w:gridCol w:w="1961"/>
        <w:gridCol w:w="1961"/>
      </w:tblGrid>
      <w:tr>
        <w:trPr>
          <w:cantSplit/>
          <w:tblHeader w:val="true"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Action type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Payload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Idempotency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Текущий статус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game.ui.subtitle.show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ui.subtitle.show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text, duration_ms, speaker optional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Idempotent только при dedupe key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Designed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game.ui.subtitle.clear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ui.subtitle.show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presentation_id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Idempotent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Designed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game.voice.playback.start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voice.playback.trigger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asset_id, actor, volume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Non-idempotent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Deferred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game.voice.playback.stop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voice.playback.trigger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playback_id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Idempotent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Deferred</w:t>
            </w:r>
          </w:p>
        </w:tc>
      </w:tr>
      <w:tr>
        <w:trPr>
          <w:cantSplit/>
        </w:trPr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game.integration.ping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runtime.identity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nonce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Idempotent</w:t>
            </w:r>
          </w:p>
        </w:tc>
        <w:tc>
          <w:tcPr>
            <w:tcW w:type="dxa" w:w="19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Planned diagnostic</w:t>
            </w:r>
          </w:p>
        </w:tc>
      </w:tr>
    </w:tbl>
    <w:p>
      <w:pPr>
        <w:spacing w:after="0"/>
      </w:pPr>
    </w:p>
    <w:p>
      <w:pPr>
        <w:keepLines/>
      </w:pPr>
      <w:r>
        <w:t xml:space="preserve">Subtitle text имеет фиксированный maximum length, проходит control-character filtering и не интерпретируется как format string, Papyrus или console command. File path для voice asset не передаётся: разрешён только заранее зарегистрированный </w:t>
      </w:r>
      <w:r>
        <w:rPr>
          <w:rFonts w:ascii="Consolas" w:hAnsi="Consolas"/>
          <w:color w:val="173A57"/>
          <w:sz w:val="17"/>
        </w:rPr>
        <w:t>asset_id</w:t>
      </w:r>
      <w:r>
        <w:t>. Action handler проверяет, что соответствующий menu/game state допускает операцию; иначе возвращает Busy или Unavailable.</w:t>
      </w:r>
    </w:p>
    <w:p>
      <w:r>
        <w:br w:type="page"/>
      </w:r>
    </w:p>
    <w:p>
      <w:pPr>
        <w:pStyle w:val="Heading1"/>
        <w:keepNext/>
      </w:pPr>
      <w:r>
        <w:t>42 Авторизация, deadline и идемпотентность</w:t>
      </w:r>
    </w:p>
    <w:p>
      <w:pPr>
        <w:keepLines/>
      </w:pPr>
      <w:r>
        <w:t>Authorization context связывает token с capability, action class, session, generation, expiry и при необходимости actor scope. Bridge не принимает token как доказательство сам по себе: Portable Adapter проверяет его до отправки, а Bridge проверяет подписанный или negotiated session context согласно окончательному security design.</w:t>
      </w:r>
    </w:p>
    <w:p>
      <w:pPr>
        <w:keepLines/>
      </w:pPr>
      <w:r>
        <w:t>Deadline измеряется монотонными часами. Просроченная команда не входит в очередь. Если deadline истёк после отправки, adapter возвращает TimedOut и сохраняет correlation до получения позднего результата или до controlled cleanup. Поздний результат записывается для диагностики, но не заменяет уже опубликованный outcome без специального reconciliation contract.</w:t>
      </w:r>
    </w:p>
    <w:p>
      <w:pPr>
        <w:keepLines/>
      </w:pPr>
      <w:r>
        <w:t>Для idempotent action используется caller-supplied dedupe key. Для non-idempotent action автоматический retry отсутствует. Повтор с тем же action ID обязан вернуть сохранённый result либо explicit duplicate, а не снова вызвать игровой API.</w:t>
      </w:r>
    </w:p>
    <w:p>
      <w:r>
        <w:br w:type="page"/>
      </w:r>
    </w:p>
    <w:p>
      <w:pPr>
        <w:pStyle w:val="Heading1"/>
        <w:keepNext/>
      </w:pPr>
      <w:r>
        <w:t>43 Wire protocol v1</w:t>
      </w:r>
    </w:p>
    <w:p>
      <w:pPr>
        <w:keepLines/>
      </w:pPr>
      <w:r>
        <w:t xml:space="preserve">Frame состоит из 4-байтовой little-endian длины и UTF-8 JSON body. Длина относится только к body, не может быть нулевой и не превышает </w:t>
      </w:r>
      <w:r>
        <w:rPr>
          <w:rFonts w:ascii="Consolas" w:hAnsi="Consolas"/>
          <w:color w:val="173A57"/>
          <w:sz w:val="17"/>
        </w:rPr>
        <w:t>max_payload_bytes</w:t>
      </w:r>
      <w:r>
        <w:t>. Decoder обязан корректно собирать partial reads и обрабатывать несколько frames в одном read. Malformed length закрывает connection после bounded diagnostic.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Поле envelope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Тип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Обязательность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Правило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schema_version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MUST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Ровно 1 для текущего contract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message_id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UUID/string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MUST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Уникален в session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message_type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enum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MUST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hello, observation, action, result, evidence, shutdown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session_id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string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MUST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Negotiated при handshake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generation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uint64 string/number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MUST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Совпадает с active generation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correlation_id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string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Conditional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Обязателен для action/result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sent_at_unix_ms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SHOULD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Диагностика, не security decision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payload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object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MUST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Дополнительная schema по message type</w:t>
            </w:r>
          </w:p>
        </w:tc>
      </w:tr>
    </w:tbl>
    <w:p>
      <w:pPr>
        <w:spacing w:after="0"/>
      </w:pPr>
    </w:p>
    <w:p>
      <w:pPr>
        <w:keepLines/>
      </w:pPr>
      <w:r>
        <w:t xml:space="preserve">Handshake обменивает protocol minimum/maximum, adapter identity, runtime identity, process ID и случайные nonces. Несовместимые ranges завершают connection как </w:t>
      </w:r>
      <w:r>
        <w:rPr>
          <w:rFonts w:ascii="Consolas" w:hAnsi="Consolas"/>
          <w:color w:val="173A57"/>
          <w:sz w:val="17"/>
        </w:rPr>
        <w:t>protocol.incompatible</w:t>
      </w:r>
      <w:r>
        <w:t>. Unknown поля envelope отклоняются в strict mode. Version upgrade выполняется через additive schema и feature negotiation; reinterpretation существующего поля запрещена.</w:t>
      </w:r>
    </w:p>
    <w:p>
      <w:r>
        <w:br w:type="page"/>
      </w:r>
    </w:p>
    <w:p>
      <w:pPr>
        <w:pStyle w:val="Heading1"/>
        <w:keepNext/>
      </w:pPr>
      <w:r>
        <w:t>44 Named pipe transport</w:t>
      </w:r>
    </w:p>
    <w:p>
      <w:pPr>
        <w:keepLines/>
      </w:pPr>
      <w:r>
        <w:t>Первая реализация использует Windows named pipe в local-only режиме. Server создаётся Skyrim Bridge или отдельным host-owned bootstrap решением, зафиксированным до M2.3. ACL разрешает текущему интерактивному пользователю и ожидаемому process context; широкие группы Everyone/Anonymous запрещены.</w:t>
      </w:r>
    </w:p>
    <w:p>
      <w:pPr>
        <w:keepLines/>
      </w:pPr>
      <w:r>
        <w:t>Transport имеет отдельные bounded read/write queues, maximum concurrent requests, connect deadline, idle heartbeat и shutdown handshake. Он не делает business retry. Разрыв соединения завершает pending request typed результатом и инициирует evidence для Host. Payload не записывается в обычный log; допускаются message type, byte count, duration, result code и redacted identifiers.</w:t>
      </w:r>
    </w:p>
    <w:p>
      <w:pPr>
        <w:keepLines/>
      </w:pPr>
      <w:r>
        <w:t>Для защиты от confused-deputy атаки endpoint сверяет handshake identity, generation nonce и ожидаемый executable context. Точная защита процесса должна быть подтверждена security test на поддерживаемых Windows версиях; до этого граница остаётся Prototype.</w:t>
      </w:r>
    </w:p>
    <w:p>
      <w:r>
        <w:br w:type="page"/>
      </w:r>
    </w:p>
    <w:p>
      <w:pPr>
        <w:pStyle w:val="Heading1"/>
        <w:keepNext/>
      </w:pPr>
      <w:r>
        <w:t>45 Concurrency и backpressure design</w:t>
      </w:r>
    </w:p>
    <w:p>
      <w:pPr>
        <w:keepLines/>
      </w:pPr>
      <w:r>
        <w:t>Игра не должна ждать AI, базы данных или World Engine orchestration. Hook callback копирует минимальный bounded набор данных в preallocated/bounded structure и возвращается. Serialization выполняется на worker thread. Outbound Skyrim API, требующий main thread, планируется через SKSE task interface и завершается асинхронным result.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Очередь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Producer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Consumer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Политика переполнения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Critical 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 hooks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 worker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 терять молча; Degraded и reconnect/resync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Interactive dialogue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 hooks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 worker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Reserved capacity, bounded wait только вне critical game path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Coalescible context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 hooks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Normalizer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Replace pending value per key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Outbound actions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Bridge worker/main task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Reject Busy до enqueue при лимите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Diagnostics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Все компоненты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Telemetry sink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Drop oldest с counter</w:t>
            </w:r>
          </w:p>
        </w:tc>
      </w:tr>
    </w:tbl>
    <w:p>
      <w:pPr>
        <w:spacing w:after="0"/>
      </w:pPr>
    </w:p>
    <w:p>
      <w:pPr>
        <w:keepLines/>
      </w:pPr>
      <w:r>
        <w:t>Lock order фиксируется: lifecycle mutex, connection state, correlation map, queue-local lock. Внешний callback никогда не вызывается под этими lock. Shutdown выставляет cancellation, закрывает producers, ожидает bounded drain, затем освобождает hooks и handles. ThreadSanitizer может использоваться для portable layer, но Windows/Skyrim runtime требует отдельного stress harness.</w:t>
      </w:r>
    </w:p>
    <w:p>
      <w:r>
        <w:br w:type="page"/>
      </w:r>
    </w:p>
    <w:p>
      <w:pPr>
        <w:pStyle w:val="Heading1"/>
        <w:keepNext/>
      </w:pPr>
      <w:r>
        <w:t>46 SKSE/CommonLibSSE integration plan</w:t>
      </w:r>
    </w:p>
    <w:p>
      <w:pPr>
        <w:keepLines/>
      </w:pPr>
      <w:r>
        <w:t xml:space="preserve">Текущий </w:t>
      </w:r>
      <w:r>
        <w:rPr>
          <w:rFonts w:ascii="Consolas" w:hAnsi="Consolas"/>
          <w:color w:val="173A57"/>
          <w:sz w:val="17"/>
        </w:rPr>
        <w:t>plugin.cpp</w:t>
      </w:r>
      <w:r>
        <w:t xml:space="preserve"> только вызывает </w:t>
      </w:r>
      <w:r>
        <w:rPr>
          <w:rFonts w:ascii="Consolas" w:hAnsi="Consolas"/>
          <w:color w:val="173A57"/>
          <w:sz w:val="17"/>
        </w:rPr>
        <w:t>SKSE::Init</w:t>
      </w:r>
      <w:r>
        <w:t>; это честный scaffold, а не готовая интеграция. M2.4 добавляет plugin metadata, logging bootstrap, SKSE messaging subscription, lifecycle event registration, runtime identity reader, task scheduling и safe teardown.</w:t>
      </w:r>
    </w:p>
    <w:p>
      <w:pPr>
        <w:keepLines/>
      </w:pPr>
      <w:r>
        <w:t>Конкретные hooks выбираются по приоритету: публичный CommonLib/SKSE event interface, затем стабильный messaging callback, затем минимальный trampoline hook только при отсутствии публичного механизма. Каждый low-level hook требует отдельного compatibility test и documented signature source. Address Library/relocation используется по правилам выбранной CommonLibSSE NG версии; hard-coded addresses запрещены.</w:t>
      </w:r>
    </w:p>
    <w:p>
      <w:pPr>
        <w:keepLines/>
      </w:pPr>
      <w:r>
        <w:t>Dialogue context не считается подтверждённым, пока прототип не докажет устойчивый start/end signal для всех заявленных runtime targets. Если единого hook нет, profile может объявить capability Degraded или Unsupported; нельзя подменять его периодическим полным scan. Papyrus bridge допускается как ограниченный источник конкретного события, но все его inputs проходят ту же validation boundary.</w:t>
      </w:r>
    </w:p>
    <w:p>
      <w:r>
        <w:br w:type="page"/>
      </w:r>
    </w:p>
    <w:p>
      <w:pPr>
        <w:pStyle w:val="Heading1"/>
        <w:keepNext/>
      </w:pPr>
      <w:r>
        <w:t>47 Capability discovery и plugin evidence</w:t>
      </w:r>
    </w:p>
    <w:p>
      <w:pPr>
        <w:keepLines/>
      </w:pPr>
      <w:r>
        <w:t>Capability возникает из пересечения четырёх фактов: реализованный handler, совместимый runtime target, успешная hook/action registration и разрешающее validated Plugin Profile evidence. Любое отрицательное условие даёт Degraded, Unavailable или Unsupported с reason code.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Пример reason code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Handler отсутствует в версии adapter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Unsupported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capability.not_implemented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известен, hook временно не зарегистрирован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capability.hook_registration_failed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Optional plugin конфликтует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Degraded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capability.plugin_conflict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 target не поддержан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Unsupported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runtime.target_unsupported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Evidence ещё не получено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Unknown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evidence.pending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Все gates пройдены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capability.available</w:t>
            </w:r>
          </w:p>
        </w:tc>
      </w:tr>
    </w:tbl>
    <w:p>
      <w:pPr>
        <w:spacing w:after="0"/>
      </w:pPr>
    </w:p>
    <w:p>
      <w:pPr>
        <w:keepLines/>
      </w:pPr>
      <w:r>
        <w:t>Plugin Detection поставляет immutable profile с fingerprint. Game Adapter не повторяет filesystem scan и не принимает имя ESP/ESM как достаточное доказательство. При rescan создаётся новый candidate; capability snapshot заменяется атомарно после validation. Потеря необязательной возможности не обнуляет весь adapter, но изменение required capability переводит его в Unavailable.</w:t>
      </w:r>
    </w:p>
    <w:p>
      <w:r>
        <w:br w:type="page"/>
      </w:r>
    </w:p>
    <w:p>
      <w:pPr>
        <w:pStyle w:val="Heading1"/>
        <w:keepNext/>
      </w:pPr>
      <w:r>
        <w:t>48 Полный каталог результатов и ошибок</w:t>
      </w:r>
    </w:p>
    <w:p>
      <w:pPr>
        <w:keepLines/>
      </w:pPr>
      <w:r>
        <w:t>Result имеет стабильный machine code и ограниченный detail. Код используется policy и тестами; detail предназначен человеку и не должен содержать secrets или полный пользовательский текст.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Префикс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Типовые коды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adapter.start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Lifecycle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invalid_state, exception, deadline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adapter.profile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Profile validation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game_id_mismatch, schema_invalid, target_unsupported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adapter.ingress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Observation path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not_operational, schema_unsupported, duplicate_or_out_of_order, payload_too_large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adapter.action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Outbound path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authorization_context_missing, capability_unavailable, capability_unsupported, exception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transport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Named pipe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connect_timeout, peer_closed, frame_too_large, malformed_json, protocol_incompatible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bridge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 integration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skse_missing, hook_failed, main_thread_timeout, action_rejected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security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Boundary checks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peer_not_allowed, token_invalid, message_type_denied</w:t>
            </w:r>
          </w:p>
        </w:tc>
      </w:tr>
    </w:tbl>
    <w:p>
      <w:pPr>
        <w:spacing w:after="0"/>
      </w:pPr>
    </w:p>
    <w:p>
      <w:pPr>
        <w:keepLines/>
      </w:pPr>
      <w:r>
        <w:t>InvalidInput означает ошибку caller или wire content. Rejected означает корректный запрос, который нарушает текущую policy/sequence. Unsupported постоянно для данной версии/target. Unavailable может измениться после recovery. Busy допускает безопасный caller retry только с backoff и тем же idempotency key. TimedOut не сообщает, был ли effect выполнен, если protocol не доказал обратное. Failed означает внутреннюю или SDK ошибку.</w:t>
      </w:r>
    </w:p>
    <w:p>
      <w:r>
        <w:br w:type="page"/>
      </w:r>
    </w:p>
    <w:p>
      <w:pPr>
        <w:pStyle w:val="Heading1"/>
        <w:keepNext/>
      </w:pPr>
      <w:r>
        <w:t>49 Threat model и security controls</w:t>
      </w:r>
    </w:p>
    <w:p>
      <w:pPr>
        <w:keepLines/>
      </w:pPr>
      <w:r>
        <w:t>Защищаемые активы: целостность процесса Skyrim, World Engine domain state, authorization context, пользовательский контент, локальные пути и стабильность игрового сеанса. Атакующие источники: ошибочный/вредоносный мод, поддельный local client, malformed frame, чрезмерный поток событий, path injection через asset request и невольно высококардинальные diagnostics.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Угроза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Контроль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Подмена клиента pipe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Per-user ACL, peer/process validation, nonce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Security integration test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Oversized/partial frame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Length gate до allocation, bounded decoder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Fuzz/property tests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Arbitrary action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Whitelist message/action enums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Unknown-action negative test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Replay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session, generation, message ID, sequence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Replay test после reconnect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Path traversal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Asset ID registry; paths отсутствуют в wire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Malicious payload test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Game-thread DoS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Bounded capture и queues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Load/stress test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Secret leakage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Structured redaction и запрещённые labels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Log inspection test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Untrusted Papyrus data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Schema/length/type validation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Papyrus boundary test</w:t>
            </w:r>
          </w:p>
        </w:tc>
      </w:tr>
    </w:tbl>
    <w:p>
      <w:pPr>
        <w:spacing w:after="0"/>
      </w:pPr>
    </w:p>
    <w:p>
      <w:pPr>
        <w:keepLines/>
      </w:pPr>
      <w:r>
        <w:t>Модуль не является security sandbox для Skyrim mods. Он минимизирует доступную поверхность и не добавляет сеть. Любое включение remote transport, scripting или arbitrary file access требует нового ADR и threat-model review.</w:t>
      </w:r>
    </w:p>
    <w:p>
      <w:r>
        <w:br w:type="page"/>
      </w:r>
    </w:p>
    <w:p>
      <w:pPr>
        <w:pStyle w:val="Heading1"/>
        <w:keepNext/>
      </w:pPr>
      <w:r>
        <w:t>50 Configuration contract</w:t>
      </w:r>
    </w:p>
    <w:p>
      <w:pPr>
        <w:keepLines/>
      </w:pPr>
      <w:r>
        <w:t>Configuration Provider читает raw configuration, создаёт typed candidate, проверяет constraints и передаёт immutable view. MOD-002 не читает YAML/JSON напрямую. Изменения security, pipe identity, runtime profile и queue geometry требуют controlled restart. Неблокирующие telemetry switches MAY быть hot-reloadable после отдельной candidate validation.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Поле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Тип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Constraint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Reload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expected_game_id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string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Consolas" w:hAnsi="Consolas"/>
                <w:b w:val="0"/>
                <w:color w:val="111111"/>
                <w:sz w:val="14"/>
              </w:rPr>
              <w:t>skyrim-se-ae</w:t>
            </w:r>
            <w:r>
              <w:rPr>
                <w:rFonts w:ascii="Arial" w:hAnsi="Arial"/>
                <w:b w:val="0"/>
                <w:color w:val="111111"/>
                <w:sz w:val="14"/>
              </w:rPr>
              <w:t xml:space="preserve"> в первом релизе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Restart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max_payload_bytes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4096..1048576, общий hard ceiling 1 MiB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Restart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inbound_queue_capacity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Positive, измеренный memory budget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Restart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outbound_queue_capacity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Positive, reject-before-enqueue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Restart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connect_timeout_ms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100..30000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Restart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operation_timeout_ms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Per action class, bounded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Candidate-dependent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recovery_attempt_limit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0..configured maximum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Hot only via Host policy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pipe_name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string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Fixed prefix, no user-supplied path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Restart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diagnostics_level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enum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off, error, info, debug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Hot after validation</w:t>
            </w:r>
          </w:p>
        </w:tc>
      </w:tr>
    </w:tbl>
    <w:p>
      <w:pPr>
        <w:spacing w:after="0"/>
      </w:pPr>
    </w:p>
    <w:p>
      <w:pPr>
        <w:keepLines/>
      </w:pPr>
      <w:r>
        <w:t>Invalid candidate не меняет active configuration. Config snapshot получает version/fingerprint и включается в status evidence без секретных значений. Default значения документируются и тестируются; «0 означает бесконечность» запрещено для timeout и queue capacity.</w:t>
      </w:r>
    </w:p>
    <w:p>
      <w:r>
        <w:br w:type="page"/>
      </w:r>
    </w:p>
    <w:p>
      <w:pPr>
        <w:pStyle w:val="Heading1"/>
        <w:keepNext/>
      </w:pPr>
      <w:r>
        <w:t>51 Observability и измеряемые бюджеты</w:t>
      </w:r>
    </w:p>
    <w:p>
      <w:pPr>
        <w:keepLines/>
      </w:pPr>
      <w:r>
        <w:t>Все telemetry signals имеют bounded dimensions. Разрешённые labels: adapter version, profile version, runtime target из ограниченного набора, capability ID, result category и reason code enum. Actor ID, event ID, текст реплики, raw path и exception message не используются как labels.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mod002_state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Gauge/event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Текущий lifecycle state и generation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mod002_capability_state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Gauge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State каждого известного capability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mod002_ingress_total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Counter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accepted/rejected/dropped by bounded reason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mod002_action_total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Counter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result by action class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mod002_queue_depth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Gauge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Текущая и high-water mark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mod002_operation_duration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Histogram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Connect, discovery, normalization, action round trip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mod002_recovery_total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Counter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Attempts и outcomes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mod002_frame_bytes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Histogram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Размеры без payload content</w:t>
            </w:r>
          </w:p>
        </w:tc>
      </w:tr>
    </w:tbl>
    <w:p>
      <w:pPr>
        <w:spacing w:after="0"/>
      </w:pPr>
    </w:p>
    <w:p>
      <w:pPr>
        <w:keepLines/>
      </w:pPr>
      <w:r>
        <w:t xml:space="preserve">Численные SLO не объявляются до M2.3/M2.4 measurement. Release report обязан зафиксировать p50/p95/p99 capture duration, queue wait, transport round trip, memory delta и CPU delta в повторяемом сценарии. Неизмеренное значение маркируется </w:t>
      </w:r>
      <w:r>
        <w:rPr>
          <w:rFonts w:ascii="Consolas" w:hAnsi="Consolas"/>
          <w:color w:val="173A57"/>
          <w:sz w:val="17"/>
        </w:rPr>
        <w:t>measurement pending</w:t>
      </w:r>
      <w:r>
        <w:t>, а не нулём. Предварительная guardrail: никакого сетевого ожидания или disk I/O на game hook thread.</w:t>
      </w:r>
    </w:p>
    <w:p>
      <w:r>
        <w:br w:type="page"/>
      </w:r>
    </w:p>
    <w:p>
      <w:pPr>
        <w:pStyle w:val="Heading1"/>
        <w:keepNext/>
      </w:pPr>
      <w:r>
        <w:t>52 Build system и reproducibility</w:t>
      </w:r>
    </w:p>
    <w:p>
      <w:pPr>
        <w:keepLines/>
      </w:pPr>
      <w:r>
        <w:t xml:space="preserve">Portable target использует C++20, SKSE target — C++23. Warnings считаются errors. CMake option </w:t>
      </w:r>
      <w:r>
        <w:rPr>
          <w:rFonts w:ascii="Consolas" w:hAnsi="Consolas"/>
          <w:color w:val="173A57"/>
          <w:sz w:val="17"/>
        </w:rPr>
        <w:t>WORLD_ENGINE_BUILD_SKSE_PLUGIN</w:t>
      </w:r>
      <w:r>
        <w:t xml:space="preserve"> по умолчанию выключен, чтобы portable tests не зависели от Skyrim SDK. Plugin build требует pinned CommonLibSSE NG integration и documented package lock.</w:t>
      </w:r>
    </w:p>
    <w:p>
      <w:pPr>
        <w:keepLines/>
      </w:pPr>
      <w:r>
        <w:t>Обязательные build artifacts: portable static library, portable tests, SKSE DLL, symbol/archive policy, validated profile, license notices, release manifest и checksums. Release manifest содержит compiler, Windows SDK, CMake, CommonLibSSE NG, SKSE, git commit, profile fingerprint и supported runtime list.</w:t>
      </w:r>
    </w:p>
    <w:p>
      <w:pPr>
        <w:keepLines/>
      </w:pPr>
      <w:r>
        <w:t>Reproducibility gate сравнивает clean builds в отдельной директории. Generated files не подменяют исходники. Debug build никогда не публикуется как release package. Подпись binary желательна, но отсутствие code signing не скрывается; hash verification остаётся обязательной.</w:t>
      </w:r>
    </w:p>
    <w:p>
      <w:r>
        <w:br w:type="page"/>
      </w:r>
    </w:p>
    <w:p>
      <w:pPr>
        <w:pStyle w:val="Heading1"/>
        <w:keepNext/>
      </w:pPr>
      <w:r>
        <w:t>53 Packaging для MO2/Vortex и ручной установки</w:t>
      </w:r>
    </w:p>
    <w:p>
      <w:pPr>
        <w:keepLines/>
      </w:pPr>
      <w:r>
        <w:t>Release package должен иметь стандартную Skyrim data layout и не включать World Engine secrets или user configuration. Предполагаемая структура подтверждается в M2.8 после реальной сборки.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Путь пакета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Содержимое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SKSE/Plugins/WorldEngineGameAdapter.dll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In-process Bridge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Единственная runtime DLL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SKSE/Plugins/WorldEngineGameAdapter.toml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Необязательная plugin-local config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Только безопасные bootstrap параметры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WorldEngine/profiles/skyrim-se-ae.profile.json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Versioned profile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Schema-validated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docs/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README, versions, troubleshooting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Без development-only files</w:t>
            </w:r>
          </w:p>
        </w:tc>
      </w:tr>
    </w:tbl>
    <w:p>
      <w:pPr>
        <w:spacing w:after="0"/>
      </w:pPr>
    </w:p>
    <w:p>
      <w:pPr>
        <w:keepLines/>
      </w:pPr>
      <w:r>
        <w:t>MO2 и Vortex рассматриваются как deployment environments, но не как источники plugin truth. После установки Plugin Detection получает load order собственным утверждённым способом. Installer не изменяет executable, не внедряет network service и не копирует DLL в случайные системные каталоги.</w:t>
      </w:r>
    </w:p>
    <w:p>
      <w:pPr>
        <w:keepLines/>
      </w:pPr>
      <w:r>
        <w:t>Upgrade выполняет stop World Engine, закрытие Skyrim, backup предыдущего пакета, замену файлов, hash verification и первый запуск в Prototype/validation режиме. Rollback восстанавливает полный согласованный package set; смешивание DLL v2 и profile v1 запрещено.</w:t>
      </w:r>
    </w:p>
    <w:p>
      <w:r>
        <w:br w:type="page"/>
      </w:r>
    </w:p>
    <w:p>
      <w:pPr>
        <w:pStyle w:val="Heading1"/>
        <w:keepNext/>
      </w:pPr>
      <w:r>
        <w:t>54 Deployment, update и rollback runbook</w:t>
      </w:r>
    </w:p>
    <w:p>
      <w:pPr>
        <w:keepLines/>
      </w:pPr>
      <w:r>
        <w:t>Перед deployment проверяются чистая установка игры, точная runtime version, соответствующий SKSE, отсутствие конфликтующей DLL и свободный log directory. Затем package устанавливается через mod manager, запускается SKSE loader, а World Engine Host подключается только после plugin bootstrap.</w:t>
      </w:r>
    </w:p>
    <w:p>
      <w:pPr>
        <w:keepLines/>
      </w:pPr>
      <w:r>
        <w:t>Smoke test проверяет: plugin load, handshake, runtime identity, required capability snapshot, один lifecycle observation, один subtitle action, controlled disconnect и чистый shutdown. Любая ошибка сохраняет status Prototype/Unavailable и блокирует support declaration.</w:t>
      </w:r>
    </w:p>
    <w:p>
      <w:pPr>
        <w:keepLines/>
      </w:pPr>
      <w:r>
        <w:t xml:space="preserve">Обновление Bethesda автоматически инвалидирует compatibility claim до повторной проверки. Пользователь получает понятный </w:t>
      </w:r>
      <w:r>
        <w:rPr>
          <w:rFonts w:ascii="Consolas" w:hAnsi="Consolas"/>
          <w:color w:val="173A57"/>
          <w:sz w:val="17"/>
        </w:rPr>
        <w:t>runtime.target_unsupported</w:t>
      </w:r>
      <w:r>
        <w:t>, а не crash. Rollback применяется, если новая версия plugin не загружается, нарушает handshake, теряет required capability или увеличивает crash/error rate. Save files не модифицируются MOD-002 напрямую.</w:t>
      </w:r>
    </w:p>
    <w:p>
      <w:r>
        <w:br w:type="page"/>
      </w:r>
    </w:p>
    <w:p>
      <w:pPr>
        <w:pStyle w:val="Heading1"/>
        <w:keepNext/>
      </w:pPr>
      <w:r>
        <w:t>55 Конкретный test catalog</w:t>
      </w:r>
    </w:p>
    <w:p>
      <w:pPr>
        <w:keepLines/>
      </w:pPr>
      <w:r>
        <w:t>Каждый test record содержит ID, build commit, environment, preconditions, steps, expected result, actual result и evidence link. Ниже минимальный каталог; новые tests добавляются без удаления обязательных IDs.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Область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Created -&gt; Initializing -&gt; Ready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Optional limitation -&gt; Degraded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Missing required -&gt; Unavailable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start из Ready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stop idempotent после Stopped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Recovery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Recover увеличивает generation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Recovery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Старый callback после recover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Concurrency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Recovery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Retry budget исчерпан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 integration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T-009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Profile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Неверный game_id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Profile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Unknown field отклоняется schema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Schema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Profile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Duplicate capability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Schema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Profile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Required/optional overlap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Semantic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Profile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Supported без validated targets запрещён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Release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Runtime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Unknown runtime -&gt; Unsupported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Integration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Runtime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Missing SKSE -&gt; Unavailable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Valid observation достигает 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Sequence 0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Duplicate/out-of-order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T-019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Неверная schema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Oversized payload отклоняется до parsing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game_id mismatch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Critical overflow создаёт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Stress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Coalescing сохраняет последнее значение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Valid subtitle вызывается один раз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Contract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Missing token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Unsupported capability typed result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Unknown action не достигает Bridge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Expired deadline не enqueue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Повтор idempotent action deduplicated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Contract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Non-idempotent timeout не retry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Contract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Partial header/body собирается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Несколько frames в одном read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Frame &gt; hard limit закрывается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Fuzz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Malformed UTF-8/JSON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Fuzz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Protocol range mismatch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Integration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Peer close завершает pending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Integration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Недопустимый pipe peer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Replay старой session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T-039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Path traversal payload не исполняется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Security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Logs не содержат token/text/path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Inspection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Threading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Hook callback не ждёт transport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Performance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Threading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Shutdown race не вызывает use-after-free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Stress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Threading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Callback не вызывается под adapter lock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Unit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Plugin bootstrap на Steam AE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Plugin bootstrap на Steam SE 1.5.97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Plugin bootstrap на GOG AE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 hooks регистрируются/снимаются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Dialogue start/end semantics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T-049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Subtitle show/clear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Main-thread scheduling deadline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In-game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Plugin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Нет повторного filesystem scan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Architecture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Plugin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Atomic profile snapshot replacement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Integration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Save boundary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MOD-002 не решает restore compatibility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Architecture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Packaging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Clean MO2 install/uninstall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Deployment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Packaging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Clean Vortex install/uninstall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Deployment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Upgrade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Mixed-version package отклоняется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Deployment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Rollback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Предыдущий package восстанавливается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Deployment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Performance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Capture/queue/RTT baselines записаны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Release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T-059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Stability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2-hour dialogue/location stress session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Release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T-060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Shutdown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Нет hooks/handles после exit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Release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56 Compatibility matrix procedure</w:t>
      </w:r>
    </w:p>
    <w:p>
      <w:pPr>
        <w:keepLines/>
      </w:pPr>
      <w:r>
        <w:t>Каждый runtime target проверяется отдельно на чистом профиле и на минимальном representative mod profile. Record фиксирует hash executable, Skyrim runtime, SKSE, CommonLibSSE build, mod manager, Windows version, plugin package hash и test IDs T-044–T-060.</w:t>
      </w:r>
    </w:p>
    <w:p>
      <w:pPr>
        <w:keepLines/>
      </w:pPr>
      <w:r>
        <w:t xml:space="preserve">Target может получить </w:t>
      </w:r>
      <w:r>
        <w:rPr>
          <w:rFonts w:ascii="Consolas" w:hAnsi="Consolas"/>
          <w:color w:val="173A57"/>
          <w:sz w:val="17"/>
        </w:rPr>
        <w:t>validated</w:t>
      </w:r>
      <w:r>
        <w:t xml:space="preserve"> только если plugin загружается, required capabilities Available, smoke/integration/security tests проходят и нет необъяснённого crash. Ошибка одного target не аннулирует доказательства другого, но общий profile status остаётся ограниченным до явного перечня supported targets.</w:t>
      </w:r>
    </w:p>
    <w:p>
      <w:pPr>
        <w:keepLines/>
      </w:pPr>
      <w:r>
        <w:t>Skyrim VR не появляется в test matrix первого релиза. Его исключение является scope control, а не скрытым обещанием совместимости. Любая будущая VR работа требует отдельного architecture delta, build target и tests.</w:t>
      </w:r>
    </w:p>
    <w:p>
      <w:r>
        <w:br w:type="page"/>
      </w:r>
    </w:p>
    <w:p>
      <w:pPr>
        <w:pStyle w:val="Heading1"/>
        <w:keepNext/>
      </w:pPr>
      <w:r>
        <w:t>57 Операционное руководство и диагностика</w:t>
      </w:r>
    </w:p>
    <w:p>
      <w:pPr>
        <w:keepLines/>
      </w:pPr>
      <w:r>
        <w:t>Порядок диагностики всегда начинается с status evidence, а не с переустановки всех модов. Оператор фиксирует runtime target, SKSE version, adapter/profile version, lifecycle state и первый стабильный reason code.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Симптом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Вероятная причина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Безопасное действие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Plugin не загружается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SKSE/runtime mismatch или missing dependency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Сверить точные версии и release manifest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Host не подключается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Pipe не создан, ACL или startup order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Проверить bridge status и per-user context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Adapter Unavailable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Required capability отсутствует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Читать capability evidence; не force-enable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Subtitle не появляется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UI state, handler отсутствует, timeout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Проверить action result и in-game smoke test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События дублируются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Неверная session/sequence handling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Сохранить bounded trace, перезапустить generation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Очередь переполняется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Event storm или consumer stall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Перейти в Degraded, собрать queue metrics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После обновления игры отказ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Новый runtime не validated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Откатить игру/plugin либо ждать validated target</w:t>
            </w:r>
          </w:p>
        </w:tc>
      </w:tr>
    </w:tbl>
    <w:p>
      <w:pPr>
        <w:spacing w:after="0"/>
      </w:pPr>
    </w:p>
    <w:p>
      <w:pPr>
        <w:keepLines/>
      </w:pPr>
      <w:r>
        <w:t>Логи для issue report редактируются: удаляются пользовательские пути, токены и тексты диалогов. Crash dump передаётся только с согласием пользователя и по отдельной privacy policy. «Исправление» отключением validation или ACL не допускается.</w:t>
      </w:r>
    </w:p>
    <w:p>
      <w:r>
        <w:br w:type="page"/>
      </w:r>
    </w:p>
    <w:p>
      <w:pPr>
        <w:pStyle w:val="Heading1"/>
        <w:keepNext/>
      </w:pPr>
      <w:r>
        <w:t>58 Implementation backlog и 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Exit evidence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Architecture, contracts, prototype core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ADR-009, source, static QA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Выполнен в ветке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M2.2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Portable build/test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Clean CMake build и test report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Ожидает Windows C++ toolchain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Named pipe protocol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Decoder, ACL, transport tests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M2.4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SKSE event bridge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Runtime identity и lifecycle hooks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Scaffold only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M2.5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Subtitle action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Handler, authorization, in-game test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Plugin evidence mapping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Immutable profile integration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M2.7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Compatibility matrix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Три validated target records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Planned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M2.8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Release package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MO2/Vortex package, rollback, manifest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Planned</w:t>
            </w:r>
          </w:p>
        </w:tc>
      </w:tr>
    </w:tbl>
    <w:p>
      <w:pPr>
        <w:spacing w:after="0"/>
      </w:pPr>
    </w:p>
    <w:p>
      <w:pPr>
        <w:keepLines/>
      </w:pPr>
      <w:r>
        <w:t>Работа выполняется вертикальными slices: сначала identity/handshake, затем lifecycle observation, затем subtitle action, потом dialogue context. Каждый slice включает contract, implementation, negative tests, metrics и documentation. Разработка последующего slice не меняет support status предыдущего без evidence.</w:t>
      </w:r>
    </w:p>
    <w:p>
      <w:r>
        <w:br w:type="page"/>
      </w:r>
    </w:p>
    <w:p>
      <w:pPr>
        <w:pStyle w:val="Heading1"/>
        <w:keepNext/>
      </w:pPr>
      <w:r>
        <w:t>59 Трассируемость требований к реализации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 w:val="true"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Требование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Компонент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Проверка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4"/>
              </w:rPr>
              <w:t>Архитектурный источник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Единственная Skyrim boundary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Game Adapter/Bridge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Dependency scan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ARCH-002, ARCH-005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SDK types изолированы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Skyrim Bridge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Include scan/build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ADR-009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Host владеет readiness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Status sink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Lifecycle tests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ARCH-008, ADR-008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Plugin Detection владеет discovery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Evidence mapper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Architecture test T-051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ARCH-010, ADR-006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Save Manager владеет restore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Только evidence contract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Architecture test T-053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ARCH-011, ADR-005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Нет Event Engine RPC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Ingress/Application coordination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Contract review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ADR-002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Explicit unsupported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Capability Registry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T-026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ADR-007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Candidate config atomic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Configuration Provider boundary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Config tests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ARCH-009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Bounded queues/deadlines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Transport/Processors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Stress and timeout tests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ARCH-004</w:t>
            </w:r>
          </w:p>
        </w:tc>
      </w:tr>
      <w:tr>
        <w:trPr>
          <w:cantSplit/>
        </w:trPr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SE/AE, без VR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Profile/build flags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Schema/build inspection</w:t>
            </w:r>
          </w:p>
        </w:tc>
        <w:tc>
          <w:tcPr>
            <w:tcW w:type="dxa" w:w="24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4"/>
              </w:rPr>
              <w:t>ADR-009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60 Глоссарий, ограничения и история v2.0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cantSplit/>
          <w:tblHeader w:val="true"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Adapter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Portable orchestration и validation часть MOD-002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Bridge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Skyrim-process часть с SKSE/CommonLibSSE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Capability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Явно обнаруженная и проверенная интеграционная возможность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Evidence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Факт ограниченной области, из которого владелец policy делает вывод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Game Profile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Versioned описание runtime targets, capabilities и ограничений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Generation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Попытка initialization/recovery, изолирующая устаревшие результаты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Observation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Нормализуемый входной факт Skyrim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Action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Авторизованная просьба выполнить whitelisted game operation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Supported target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Точная комбинация runtime/SKSE/package с пройденными gates</w:t>
            </w:r>
          </w:p>
        </w:tc>
      </w:tr>
      <w:tr>
        <w:trPr>
          <w:cantSplit/>
        </w:trPr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Prototype</w:t>
            </w:r>
          </w:p>
        </w:tc>
        <w:tc>
          <w:tcPr>
            <w:tcW w:type="dxa" w:w="490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Реализация и дизайн в разработке без support claim</w:t>
            </w:r>
          </w:p>
        </w:tc>
      </w:tr>
    </w:tbl>
    <w:p>
      <w:pPr>
        <w:spacing w:after="0"/>
      </w:pPr>
    </w:p>
    <w:p>
      <w:pPr>
        <w:keepLines/>
      </w:pPr>
      <w:r>
        <w:t>Оставшиеся ограничения: нет подтверждённой portable сборки в текущей среде, named pipe не реализован, event hooks не реализованы, subtitle handler не реализован, численные performance budgets не измерены, runtime targets не прошли in-game validation. Эти ограничения намеренно видимы на обложке, в status matrix и acceptance gates.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2.0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2026-09-05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Базовая спецификация расширена полными runtime, protocol, security, testing, deployment и operations contracts; добавлены фактические source appendices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Фактический снимок исходного кода и конфигурации</w:t>
      </w:r>
    </w:p>
    <w:p>
      <w:r>
        <w:t>Следующие листинги включены без смыслового сокращения и отражают состояние ветки на дату документа. Они служат доказательством Implemented; запланированное поведение описано в основной части и не маскируется как готовый код.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  <w:tblHeader w:val="true"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Appendix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173A57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Lines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A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include/world_engine/game_adapter/types.hpp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150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B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include/world_engine/game_adapter/ports.hpp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46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include/world_engine/game_adapter/game_adapter.hpp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52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src/game_adapter.cpp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282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E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tests/game_adapter_tests.cpp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228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F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profiles/skyrim-profile.schema.json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49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G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profiles/skyrim-se-ae.profile.json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56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CMakeLists.txt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39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I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skyrim_plugin/CMakeLists.txt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J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skyrim_plugin/src/plugin.cpp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  <w:shd w:fill="EDF3F6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K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README.md</w:t>
            </w:r>
          </w:p>
        </w:tc>
        <w:tc>
          <w:tcPr>
            <w:tcW w:type="dxa" w:w="32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8C4CB"/>
              <w:left w:val="single" w:sz="4" w:color="B8C4CB"/>
              <w:bottom w:val="single" w:sz="4" w:color="B8C4CB"/>
              <w:right w:val="single" w:sz="4" w:color="B8C4CB"/>
              <w:insideH w:val="single" w:sz="4" w:color="B8C4CB"/>
              <w:insideV w:val="single" w:sz="4" w:color="B8C4CB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111"/>
              </w:rPr>
            </w:r>
            <w:r>
              <w:rPr>
                <w:rFonts w:ascii="Arial" w:hAnsi="Arial"/>
                <w:b w:val="0"/>
                <w:color w:val="111111"/>
                <w:sz w:val="16"/>
              </w:rPr>
              <w:t>43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Приложение A — include/world_engine/game_adapter/types.hpp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#pragma once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#include &lt;cstddef&gt;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0004  #include &lt;cstdint&gt;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#include &lt;string&gt;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0006  #include &lt;string_view&gt;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#include &lt;utility&gt;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#include &lt;vector&gt;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namespace world_engine::game_adapter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0011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0012  inline constexpr std::uint32_t kContractSchemaVersion = 1;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0013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enum class AdapterState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    created,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    initializing,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    ready,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    degraded,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0019      unavailable,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    recovering,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    stopping,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0022      stopped,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    failed,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0024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0025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enum class CapabilityId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0027      runtime_identity,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0028      session_lifecycle,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    world_time_observation,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    player_location_observation,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0031      actor_basic_observation,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    dialogue_context_observation,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    subtitle_output,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voice_playback_trigger,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    safe_point_evidence,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0036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enum class CapabilityState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    unknown,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    available,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    degraded,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0042      unavailable,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0043      unsupported,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0044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0045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0046  enum class OperationStatus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0047      succeeded,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0048      accepted,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0049      rejected,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0050      invalid_input,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0051      unsupported,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0052      unavailable,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0053      timed_out,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0054      busy,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0055      failed,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0056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0057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0058  struct CapabilityEvidence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0059      CapabilityId id{};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0060      CapabilityState state{CapabilityState::unknown};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0061      std::string reason_code;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0062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0063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0064  struct GameProfile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0065      std::string game_id;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0066      std::string runtime_version;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0067      std::string distribution;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0068      std::string adapter_id;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0069      std::string adapter_version;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0070      std::string profile_version;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0071      std::vector&lt;CapabilityEvidence&gt; capabilities;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0072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0073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0074  struct GameAdapterConfig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0075      std::string expected_game_id{"skyrim-se-ae"};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0076      std::size_t max_payload_bytes{1024U * 1024U};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0077      std::vector&lt;CapabilityId&gt; required_capabilities;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0078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0079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0080  struct RuntimeObservation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0081      std::uint32_t schema_version{kContractSchemaVersion};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0082      std::string event_id;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0083      std::uint64_t sequence{};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0084      std::int64_t observed_at_unix_ms{};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0085      std::string game_id;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0086      std::string event_type;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0087      std::string payload_json;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0088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0089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0090  struct IngressEnvelope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0091      std::uint32_t schema_version{kContractSchemaVersion};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0092      std::string event_id;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0093      std::uint64_t sequence{};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0094      std::int64_t observed_at_unix_ms{};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0095      std::string source_game_id;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0096      std::string event_type;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0097      std::string normalized_payload_json;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0098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0099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0100  struct GameAction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0101      std::uint32_t schema_version{kContractSchemaVersion};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0102      std::string action_id;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0103      std::string correlation_id;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0104      CapabilityId capability{};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0105      std::string capability_token;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0106      std::string action_type;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0107      std::string payload_json;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0108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0109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0110  struct OperationResult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0111      OperationStatus status{OperationStatus::failed};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0112      std::string code;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0113      std::string detail;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0114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0115      [[nodiscard]] bool ok() const noexcept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0116          return status == OperationStatus::succeeded || status == OperationStatus::accepted;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0117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0118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0119      static OperationResult succeeded(std::string code = "ok")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0120          return {OperationStatus::succeeded, std::move(code), {}};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0121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0122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0123      static OperationResult rejected(OperationStatus status, std::string code, std::string detail = {})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0124          return {status, std::move(code), std::move(detail)};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0125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0126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0127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0128  struct AdapterStatusEvidence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0129      AdapterState state{AdapterState::created};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0130      std::string generation;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0131      std::string reason_code;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0132      GameProfile profile;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0133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0134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0135  [[nodiscard]] constexpr std::string_view to_string(AdapterState value) noexcept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0136      switch (value)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0137          case AdapterState::created: return "created";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0138          case AdapterState::initializing: return "initializing";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0139          case AdapterState::ready: return "ready";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0140          case AdapterState::degraded: return "degraded";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0141          case AdapterState::unavailable: return "unavailable";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0142          case AdapterState::recovering: return "recovering";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0143          case AdapterState::stopping: return "stopping";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0144          case AdapterState::stopped: return "stopped";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0145          case AdapterState::failed: return "failed";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0146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0147      return "unknown";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0148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0149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0150  }  // namespace world_engine::game_adapter</w:t>
      </w:r>
    </w:p>
    <w:p>
      <w:r>
        <w:br w:type="page"/>
      </w:r>
    </w:p>
    <w:p>
      <w:pPr>
        <w:pStyle w:val="Heading1"/>
      </w:pPr>
      <w:r>
        <w:t>Приложение B — include/world_engine/game_adapter/ports.hpp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#pragma once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#include "world_engine/game_adapter/types.hpp"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#include &lt;vector&gt;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namespace world_engine::game_adapter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0009  // Application/Core-owned inbound contract. MOD-002 consumes this abstraction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// and never reaches Core implementation details.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class IGameIngressPort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0012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    virtual ~IGameIngressPort() = default;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    virtual OperationResult ingest(const IngressEnvelope&amp; envelope)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// Host-owned evidence sink. The Application Host aggregates application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// readiness and does not delegate that policy to MOD-002.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0019  class IGameAdapterStatusSink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    virtual ~IGameAdapterStatusSink() = default;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0022      virtual void publish(const AdapterStatusEvidence&amp; evidence)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// MOD-002 internal gateway. Concrete implementations contain every Skyrim SDK,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// SKSE and transport-specific type.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0027  class IRuntimeBridge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0028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    virtual ~IRuntimeBridge() = default;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    virtual OperationResult connect()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0031      virtual void disconnect() noexcept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    virtual GameProfile discover_profile()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    virtual std::vector&lt;CapabilityEvidence&gt; discover_capabilities()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virtual OperationResult execute(const GameAction&amp; action)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// Application integration contract implemented by MOD-002. Callers depend on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// this abstraction, never on the concrete Skyrim adapter.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class IGameOutputCapabilityPort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    virtual ~IGameOutputCapabilityPort() = default;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0042      virtual std::vector&lt;CapabilityEvidence&gt; capabilities() const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0043      virtual OperationResult execute(const GameAction&amp; action)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0044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0045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0046  }  // namespace world_engine::game_adapter</w:t>
      </w:r>
    </w:p>
    <w:p>
      <w:r>
        <w:br w:type="page"/>
      </w:r>
    </w:p>
    <w:p>
      <w:pPr>
        <w:pStyle w:val="Heading1"/>
      </w:pPr>
      <w:r>
        <w:t>Приложение C — include/world_engine/game_adapter/game_adapter.hpp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#pragma once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#include "world_engine/game_adapter/ports.hpp"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#include &lt;cstdint&gt;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0006  #include &lt;mutex&gt;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#include &lt;string&gt;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#include &lt;vector&gt;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namespace world_engine::game_adapter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0011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0012  class GameAdapter final : public IGameOutputCapabilityPort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    GameAdapter(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        GameAdapterConfig config,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        IGameIngressPort&amp; ingress,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        IGameAdapterStatusSink&amp; status_sink,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        IRuntimeBridge&amp; runtime_bridge);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    GameAdapter(const GameAdapter&amp;) = delete;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    GameAdapter&amp; operator=(const GameAdapter&amp;) = delete;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    OperationResult start();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0024      OperationResult recover();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    OperationResult stop();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    OperationResult accept_observation(const RuntimeObservation&amp; observation);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0028      [[nodiscard]] AdapterStatusEvidence status() const;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    [[nodiscard]] std::vector&lt;CapabilityEvidence&gt; capabilities() const override;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    OperationResult execute(const GameAction&amp; action) override;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0031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private: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    [[nodiscard]] OperationResult validate_observation_locked(const RuntimeObservation&amp; observation) const;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[[nodiscard]] OperationResult validate_action_locked(const GameAction&amp; action) const;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    [[nodiscard]] CapabilityState capability_state_locked(CapabilityId id) const;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0036      [[nodiscard]] AdapterState operational_state_locked() const;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    [[nodiscard]] AdapterStatusEvidence status_locked(std::string reason_code = {}) const;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    void publish(AdapterStatusEvidence evidence);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    GameAdapterConfig config_;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    IGameIngressPort&amp; ingress_;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0042      IGameAdapterStatusSink&amp; status_sink_;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0043      IRuntimeBridge&amp; runtime_bridge_;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0044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0045      mutable std::mutex mutex_;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0046      AdapterState state_{AdapterState::created};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0047      std::uint64_t generation_{0};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0048      std::uint64_t last_observation_sequence_{0};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0049      GameProfile profile_;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0050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0051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0052  }  // namespace world_engine::game_adapter</w:t>
      </w:r>
    </w:p>
    <w:p>
      <w:r>
        <w:br w:type="page"/>
      </w:r>
    </w:p>
    <w:p>
      <w:pPr>
        <w:pStyle w:val="Heading1"/>
      </w:pPr>
      <w:r>
        <w:t>Приложение D — src/game_adapter.cpp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#include "world_engine/game_adapter/game_adapter.hpp"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#include &lt;algorithm&gt;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0004  #include &lt;exception&gt;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#include &lt;utility&gt;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namespace world_engine::game_adapter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namespace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bool is_operational(AdapterState state)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    return state == AdapterState::ready || state == AdapterState::degraded;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0012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0013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bool is_available(CapabilityState state)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    return state == CapabilityState::available || state == CapabilityState::degraded;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}  // namespace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GameAdapter::GameAdapter(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    GameAdapterConfig config,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0022      IGameIngressPort&amp; ingress,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    IGameAdapterStatusSink&amp; status_sink,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0024      IRuntimeBridge&amp; runtime_bridge)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    : config_(std::move(config)),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      ingress_(ingress),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0027        status_sink_(status_sink),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0028        runtime_bridge_(runtime_bridge) {}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OperationResult GameAdapter::start()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0031      AdapterStatusEvidence initializing;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    if (state_ != AdapterState::created &amp;&amp; state_ != AdapterState::stopped)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            return OperationResult::rejected(OperationStatus::rejected, "adapter.start.invalid_state");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0036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        ++generation_;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        last_observation_sequence_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        state_ = AdapterState::initializing;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        initializing = status_locked("adapter.starting");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0042      publish(std::move(initializing));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0043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0044      try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0045          auto connected = runtime_bridge_.connect();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0046          if (!connected.ok())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0047              AdapterStatusEvidence unavailable;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0048        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0049        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0050                  state_ = AdapterState::unavailable;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0051                  unavailable = status_locked(connected.code);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0052    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0053              publish(std::move(unavailable));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0054              return connected;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0055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0056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0057          auto candidate_profile = runtime_bridge_.discover_profile();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0058          candidate_profile.capabilities = runtime_bridge_.discover_capabilities();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0059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0060          AdapterStatusEvidence operational;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0061    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0062    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0063              if (candidate_profile.game_id != config_.expected_game_id)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0064                  state_ = AdapterState::unavailable;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0065                  profile_ = std::move(candidate_profile);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0066                  operational = status_locked("adapter.profile.game_id_mismatch");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0067              } else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0068                  profile_ = std::move(candidate_profile);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0069                  state_ = operational_state_locked();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0070                  operational = status_locked(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0071                      state_ == AdapterState::ready ? "adapter.ready" 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0072                      state_ == AdapterState::degraded ? "adapter.degraded" 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0073                                                          "adapter.required_capability_unavailable");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0074    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0075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0076          publish(std::move(operational));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0077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0078          const auto final_state = status().state;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0079          if (is_operational(final_state))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0080              return OperationResult::succeeded(final_state == AdapterState::ready ? "adapter.ready" : "adapter.degraded");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0081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0082          return OperationResult::rejected(OperationStatus::unavailable, "adapter.required_capability_unavailable");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0083      } catch (const std::exception&amp; error)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0084          AdapterStatusEvidence failed;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0085    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0086    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0087              state_ = AdapterState::failed;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0088              failed = status_locked("adapter.start.exception");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0089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0090          publish(std::move(failed));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0091          return OperationResult::rejected(OperationStatus::failed, "adapter.start.exception", error.what());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0092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0093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0094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0095  OperationResult GameAdapter::recover()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0096      AdapterStatusEvidence recovering;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0097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0098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0099          if (state_ != AdapterState::degraded &amp;&amp; state_ != AdapterState::unavailable &amp;&amp; state_ != AdapterState::failed)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0100              return OperationResult::rejected(OperationStatus::rejected, "adapter.recover.invalid_state");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0101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0102          state_ = AdapterState::recovering;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0103          ++generation_;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0104          last_observation_sequence_ = 0;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0105          recovering = status_locked("adapter.recovering");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0106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0107      publish(std::move(recovering));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0108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0109      runtime_bridge_.disconnect();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0110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0111      AdapterStatusEvidence reset;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0112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0113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0114          state_ = AdapterState::created;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0115          reset = status_locked("adapter.recovery_reinitializing");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0116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0117      publish(std::move(reset));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0118      return start();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0119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0120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0121  OperationResult GameAdapter::stop()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0122      AdapterStatusEvidence stopping;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0123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0124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0125          if (state_ == AdapterState::stopped)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0126              return OperationResult::succeeded("adapter.already_stopped");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0127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0128          if (state_ == AdapterState::stopping)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0129              return OperationResult::rejected(OperationStatus::busy, "adapter.stop.in_progress");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0130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0131          state_ = AdapterState::stopping;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0132          stopping = status_locked("adapter.stopping");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0133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0134      publish(std::move(stopping));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0135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0136      runtime_bridge_.disconnect();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0137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0138      AdapterStatusEvidence stopped;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0139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0140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0141          state_ = AdapterState::stopped;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0142          stopped = status_locked("adapter.stopped");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0143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0144      publish(std::move(stopped));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0145      return OperationResult::succeeded("adapter.stopped");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0146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0147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0148  OperationResult GameAdapter::accept_observation(const RuntimeObservation&amp; observation)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0149      IngressEnvelope envelope;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0150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0151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0152          auto validation = validate_observation_locked(observation);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0153          if (!validation.ok())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0154              return validation;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0155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0156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0157          // Reserve the sequence before leaving the lock. Failed downstream work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0158          // is not replayed implicitly, preventing duplicate side effects.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0159          last_observation_sequence_ = observation.sequence;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0160          envelope =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0161              observation.schema_version,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0162              observation.event_id,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0163              observation.sequence,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0164              observation.observed_at_unix_ms,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0165              observation.game_id,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0166              observation.event_type,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0167              observation.payload_json,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0168    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0169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0170      return ingress_.ingest(envelope);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0171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0172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0173  AdapterStatusEvidence GameAdapter::status() const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0174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0175      return status_locked();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0176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0177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0178  std::vector&lt;CapabilityEvidence&gt; GameAdapter::capabilities() const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0179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0180      return profile_.capabilities;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0181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0182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0183  OperationResult GameAdapter::execute(const GameAction&amp; action)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0184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0185          std::scoped_lock lock(mutex_);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0186          auto validation = validate_action_locked(action);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0187          if (!validation.ok())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0188              return validation;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0189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0190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0191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0192      try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0193          return runtime_bridge_.execute(action);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0194      } catch (const std::exception&amp; error)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0195          return OperationResult::rejected(OperationStatus::failed, "adapter.action.exception", error.what());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0196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0197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0198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0199  OperationResult GameAdapter::validate_observation_locked(const RuntimeObservation&amp; observation) const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0200      if (!is_operational(state_))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0201          return OperationResult::rejected(OperationStatus::unavailable, "adapter.ingress.not_operational");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0202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0203      if (observation.schema_version != kContractSchemaVersion)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0204          return OperationResult::rejected(OperationStatus::invalid_input, "adapter.ingress.schema_unsupported");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0205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0206      if (observation.event_id.empty() || observation.event_type.empty())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0207          return OperationResult::rejected(OperationStatus::invalid_input, "adapter.ingress.identity_missing");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0208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0209      if (observation.game_id != profile_.game_id)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0210          return OperationResult::rejected(OperationStatus::invalid_input, "adapter.ingress.game_id_mismatch");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0211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0212      if (observation.payload_json.size() &gt; config_.max_payload_bytes)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0213          return OperationResult::rejected(OperationStatus::invalid_input, "adapter.ingress.payload_too_large");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0214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0215      if (observation.sequence == 0 || observation.sequence &lt;= last_observation_sequence_)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0216          return OperationResult::rejected(OperationStatus::rejected, "adapter.ingress.duplicate_or_out_of_order");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0217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0218      return {OperationStatus::accepted, "adapter.ingress.valid", {}};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0219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0220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0221  OperationResult GameAdapter::validate_action_locked(const GameAction&amp; action) const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0222      if (!is_operational(state_))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0223          return OperationResult::rejected(OperationStatus::unavailable, "adapter.action.not_operational");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0224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0225      if (action.schema_version != kContractSchemaVersion)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0226          return OperationResult::rejected(OperationStatus::invalid_input, "adapter.action.schema_unsupported");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0227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0228      if (action.action_id.empty() || action.action_type.empty() || action.capability_token.empty())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0229          return OperationResult::rejected(OperationStatus::invalid_input, "adapter.action.authorization_context_missing");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0230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0231      if (action.payload_json.size() &gt; config_.max_payload_bytes)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0232          return OperationResult::rejected(OperationStatus::invalid_input, "adapter.action.payload_too_large");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0233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0234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0235      const auto capability = capability_state_locked(action.capability);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0236      if (capability == CapabilityState::unsupported)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0237          return OperationResult::rejected(OperationStatus::unsupported, "adapter.action.capability_unsupported");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0238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0239      if (capability == CapabilityState::unknown || capability == CapabilityState::unavailable)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0240          return OperationResult::rejected(OperationStatus::unavailable, "adapter.action.capability_unavailable");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0241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0242      return OperationResult::succeeded("adapter.action.valid");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0243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0244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0245  CapabilityState GameAdapter::capability_state_locked(CapabilityId id) const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0246      const auto match = std::find_if(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0247          profile_.capabilities.begin(),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0248          profile_.capabilities.end(),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0249          [id](const CapabilityEvidence&amp; evidence) { return evidence.id == id; });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0250      return match == profile_.capabilities.end() ? CapabilityState::unknown : match-&gt;state;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0251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0252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0253  AdapterState GameAdapter::operational_state_locked() const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0254      for (const auto required : config_.required_capabilities)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0255          if (!is_available(capability_state_locked(required)))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0256              return AdapterState::unavailable;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0257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0258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0259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0260      const auto optional_limitation = std::any_of(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0261          profile_.capabilities.begin(),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0262          profile_.capabilities.end(),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0263          [](const CapabilityEvidence&amp; evidence)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0264              return evidence.state != CapabilityState::available;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0265          });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0266      return optional_limitation ? AdapterState::degraded : AdapterState::ready;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0267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0268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0269  AdapterStatusEvidence GameAdapter::status_locked(std::string reason_code) const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0270      return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0271          state_,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0272          std::to_string(generation_),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0273          std::move(reason_code),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0274          profile_,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0275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0276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0277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0278  void GameAdapter::publish(AdapterStatusEvidence evidence)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0279      status_sink_.publish(evidence);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0280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0281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0282  }  // namespace world_engine::game_adapter</w:t>
      </w:r>
    </w:p>
    <w:p>
      <w:r>
        <w:br w:type="page"/>
      </w:r>
    </w:p>
    <w:p>
      <w:pPr>
        <w:pStyle w:val="Heading1"/>
      </w:pPr>
      <w:r>
        <w:t>Приложение E — tests/game_adapter_tests.cpp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#include "world_engine/game_adapter/game_adapter.hpp"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#include &lt;cstdlib&gt;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0004  #include &lt;iostream&gt;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#include &lt;string&gt;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0006  #include &lt;utility&gt;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#include &lt;vector&gt;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0009  using namespace world_engine::game_adapter;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namespace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class FakeIngress final : public IGameIngressPort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    OperationResult ingest(const IngressEnvelope&amp; envelope) override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        received.push_back(envelope);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        return {OperationStatus::accepted, "ingress.accepted", {}};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    std::vector&lt;IngressEnvelope&gt; received;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class FakeStatusSink final : public IGameAdapterStatusSink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0024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    void publish(const AdapterStatusEvidence&amp; evidence) override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        published.push_back(evidence);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0027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    std::vector&lt;AdapterStatusEvidence&gt; published;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0031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class FakeRuntimeBridge final : public IRuntimeBridge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public: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OperationResult connect() override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        ++connect_count;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0036          return connect_result;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    void disconnect() noexcept override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        ++disconnect_count;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0042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0043      GameProfile discover_profile() override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0044          return profile;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0045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0046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0047      std::vector&lt;CapabilityEvidence&gt; discover_capabilities() override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0048          return capability_evidence;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0049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0050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0051      OperationResult execute(const GameAction&amp; action) override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0052          executed.push_back(action);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0053          return execute_result;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0054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0055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0056      int connect_count{};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0057      int disconnect_count{};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0058      OperationResult connect_result{OperationResult::succeeded("bridge.connected")};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0059      OperationResult execute_result{OperationResult::succeeded("bridge.executed")};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0060      GameProfile profile{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0061          "skyrim-se-ae", "1.7.104", "steam", "world-engine.skyrim", "0.1.0", "1", {}};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0062      std::vector&lt;CapabilityEvidence&gt; capability_evidence;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0063      std::vector&lt;GameAction&gt; executed;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0064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0065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0066  void require(bool condition, const std::string&amp; message)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0067      if (!condition)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0068          std::cerr &lt;&lt; "FAILED: " &lt;&lt; message &lt;&lt; '\n';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0069          std::exit(EXIT_FAILURE);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0070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0071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0072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0073  GameAdapterConfig baseline_config()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0074      return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0075          "skyrim-se-ae",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0076          1024,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0077          {CapabilityId::runtime_identity, CapabilityId::session_lifecycle},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0078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0079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0080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0081  std::vector&lt;CapabilityEvidence&gt; ready_capabilities()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0082      return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0083          {CapabilityId::runtime_identity, CapabilityState::available, "runtime.detected"},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0084          {CapabilityId::session_lifecycle, CapabilityState::available, "session.events.registered"},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0085          {CapabilityId::subtitle_output, CapabilityState::available, "ui.available"},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0086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0087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0088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0089  void start_reaches_ready()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0090      FakeIngress ingress;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0091      FakeStatusSink status;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0092      FakeRuntimeBridge bridge;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0093      bridge.capability_evidence = ready_capabilities();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0094      GameAdapter adapter(baseline_config(), ingress, status, bridge);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0095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0096      const auto result = adapter.start();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0097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0098      require(result.ok(), "start should succeed");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0099      require(adapter.status().state == AdapterState::ready, "adapter should be ready");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0100      require(bridge.connect_count == 1, "runtime bridge should connect once");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0101      require(status.published.size() == 2, "initializing and ready evidence should be published");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0102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0103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0104  void optional_capability_limitation_reaches_degraded()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0105      FakeIngress ingress;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0106      FakeStatusSink status;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0107      FakeRuntimeBridge bridge;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0108      bridge.capability_evidence = ready_capabilities();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0109      bridge.capability_evidence.push_back(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0110          {CapabilityId::voice_playback_trigger, CapabilityState::unsupported, "voice.not_in_mvp"});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0111      GameAdapter adapter(baseline_config(), ingress, status, bridge);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0112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0113      const auto result = adapter.start();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0114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0115      require(result.ok(), "degraded start should still be operational");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0116      require(adapter.status().state == AdapterState::degraded, "optional limitation should degrade adapter");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0117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0118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0119  void missing_required_capability_is_unavailable()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0120      FakeIngress ingress;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0121      FakeStatusSink status;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0122      FakeRuntimeBridge bridge;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0123      bridge.capability_evidence =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0124          {CapabilityId::runtime_identity, CapabilityState::available, "runtime.detected"},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0125          {CapabilityId::session_lifecycle, CapabilityState::unsupported, "events.missing"},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0126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0127      GameAdapter adapter(baseline_config(), ingress, status, bridge);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0128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0129      const auto result = adapter.start();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0130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0131      require(!result.ok(), "start should fail when a required capability is missing");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0132      require(adapter.status().state == AdapterState::unavailable, "adapter should be unavailable");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0133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0134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0135  void ingress_is_normalized_and_deduplicated()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0136      FakeIngress ingress;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0137      FakeStatusSink status;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0138      FakeRuntimeBridge bridge;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0139      bridge.capability_evidence = ready_capabilities();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0140      GameAdapter adapter(baseline_config(), ingress, status, bridge);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0141      require(adapter.start().ok(), "adapter must start for ingress test");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0142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0143      const RuntimeObservation observation{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0144          kContractSchemaVersion,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0145          "evt-1",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0146          1,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0147          1'788'480'000'000,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0148          "skyrim-se-ae",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0149          "game.session.loaded",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0150          R"({"save":"slot-1"})",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0151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0152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0153      require(adapter.accept_observation(observation).ok(), "first observation should be accepted");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0154      require(ingress.received.size() == 1, "normalized envelope should reach ingress");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0155      require(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0156          adapter.accept_observation(observation).code == "adapter.ingress.duplicate_or_out_of_order",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0157          "duplicate observation should be rejected");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0158      require(ingress.received.size() == 1, "duplicate must not reach ingress");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0159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0160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0161  void outbound_actions_require_capability_and_token()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0162      FakeIngress ingress;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0163      FakeStatusSink status;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0164      FakeRuntimeBridge bridge;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0165      bridge.capability_evidence = ready_capabilities();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0166      bridge.capability_evidence.push_back(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0167          {CapabilityId::voice_playback_trigger, CapabilityState::unsupported, "voice.not_in_mvp"});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0168      GameAdapter adapter(baseline_config(), ingress, status, bridge);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0169      require(adapter.start().ok(), "adapter must start for action test");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0170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0171      const GameAction supported{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0172          kContractSchemaVersion,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0173          "action-1",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0174          "corr-1",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0175          CapabilityId::subtitle_output,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0176          "cap-token",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0177          "game.ui.subtitle.show",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0178          R"({"text":"Greetings, traveler."})",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0179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0180      require(adapter.execute(supported).ok(), "supported action should execute");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0181      require(bridge.executed.size() == 1, "supported action should reach runtime bridge");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0182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0183      auto unsupported = supported;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0184      unsupported.action_id = "action-2";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0185      unsupported.capability = CapabilityId::voice_playback_trigger;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0186      require(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0187          adapter.execute(unsupported).status == OperationStatus::unsupported,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0188          "unsupported capability should return a typed outcome");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0189      require(bridge.executed.size() == 1, "unsupported action must not reach runtime bridge");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0190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0191      auto unauthorized = supported;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0192      unauthorized.action_id = "action-3";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0193      unauthorized.capability_token.clear();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0194      require(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0195          adapter.execute(unauthorized).status == OperationStatus::invalid_input,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0196          "missing capability token should be rejected");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0197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0198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0199  void recovery_revalidates_profile()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0200      FakeIngress ingress;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0201      FakeStatusSink status;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0202      FakeRuntimeBridge bridge;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0203      bridge.capability_evidence =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0204          {CapabilityId::runtime_identity, CapabilityState::available, "runtime.detected"},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0205          {CapabilityId::session_lifecycle, CapabilityState::unsupported, "events.missing"},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0206      };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0207      GameAdapter adapter(baseline_config(), ingress, status, bridge);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0208      require(!adapter.start().ok(), "initial start should be unavailable");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0209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0210      bridge.capability_evidence = ready_capabilities();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0211      require(adapter.recover().ok(), "recovery should reconnect and revalidate");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0212      require(adapter.status().state == AdapterState::ready, "adapter should recover to ready");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0213      require(bridge.disconnect_count == 1, "recovery should quiesce the old bridge");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0214      require(bridge.connect_count == 2, "recovery should reconnect");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0215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0216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0217  }  // namespace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0218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0219  int main()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0220      start_reaches_ready();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0221      optional_capability_limitation_reaches_degraded();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0222      missing_required_capability_is_unavailable();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0223      ingress_is_normalized_and_deduplicated();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0224      outbound_actions_require_capability_and_token();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0225      recovery_revalidates_profile();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0226      std::cout &lt;&lt; "MOD-002 Game Adapter tests passed\n";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0227      return EXIT_SUCCESS;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0228  }</w:t>
      </w:r>
    </w:p>
    <w:p>
      <w:r>
        <w:br w:type="page"/>
      </w:r>
    </w:p>
    <w:p>
      <w:pPr>
        <w:pStyle w:val="Heading1"/>
      </w:pPr>
      <w:r>
        <w:t>Приложение F — profiles/skyrim-profile.schema.json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0002    "$schema": "https://json-schema.org/draft/2020-12/schema",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  "$id": "https://world-engine.local/schemas/skyrim-profile.schema.json",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0004    "title": "World Engine Skyrim SE AE Game Profile",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  "type": "object",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0006    "additionalProperties": false,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  "required": [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    "profile_version",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0009      "game_id",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    "adapter_id",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    "adapter_version",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0012      "support_status",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    "runtime_targets",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    "excluded_targets",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    "required_capabilities",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    "optional_capabilities",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    "known_limitations"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  ],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0019    "properties":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    "$schema": { "type": "string"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    "profile_version": { "type": "string", "pattern": "^[0-9]+\\.[0-9]+\\.[0-9]+$"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0022      "game_id": { "const": "skyrim-se-ae"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    "adapter_id": { "type": "string", "minLength": 1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0024      "adapter_version": { "type": "string", "pattern": "^[0-9]+\\.[0-9]+\\.[0-9]+$"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    "support_status":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      "enum": ["prototype", "partially_supported", "supported", "unsupported", "incompatible_environment"]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0027     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0028      "runtime_targets":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      "type": "array",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      "minItems": 1,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0031        "items":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        "type": "object",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        "additionalProperties": false,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    "required": ["distribution", "edition", "runtime_version", "skse_version", "validation"],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        "properties":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0036            "distribution": { "enum": ["steam", "gog"]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          "edition": { "enum": ["anniversary", "special_legacy"]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          "runtime_version": { "type": "string", "minLength": 1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          "skse_version": { "type": "string", "minLength": 1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          "validation": { "enum": ["pending_game_test", "validated", "failed"]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0042  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0043     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0044      "excluded_targets": { "type": "array", "items": { "type": "string" }, "uniqueItems": true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0045      "required_capabilities": { "type": "array", "items": { "type": "string" }, "uniqueItems": true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0046      "optional_capabilities": { "type": "array", "items": { "type": "string" }, "uniqueItems": true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0047      "known_limitations": { "type": "array", "items": { "type": "string" }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0048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0049  }</w:t>
      </w:r>
    </w:p>
    <w:p>
      <w:r>
        <w:br w:type="page"/>
      </w:r>
    </w:p>
    <w:p>
      <w:pPr>
        <w:pStyle w:val="Heading1"/>
      </w:pPr>
      <w:r>
        <w:t>Приложение G — profiles/skyrim-se-ae.profile.json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0002    "$schema": "./skyrim-profile.schema.json",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  "profile_version": "1.0.0",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0004    "game_id": "skyrim-se-ae",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  "adapter_id": "world-engine.mod-002.skyrim",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0006    "adapter_version": "0.1.0",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  "support_status": "prototype",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  "runtime_targets": [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0009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      "distribution": "steam",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      "edition": "anniversary",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0012        "runtime_version": "1.7.104",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      "skse_version": "2.3.1",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      "validation": "pending_game_test"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   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      "distribution": "steam",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      "edition": "special_legacy",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0019        "runtime_version": "1.5.97",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      "skse_version": "2.0.20",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      "validation": "pending_game_test"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0022      },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   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0024        "distribution": "gog",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      "edition": "anniversary",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      "runtime_version": "1.6.1179",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0027        "skse_version": "2.2.6",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0028        "validation": "pending_game_test"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    }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  ],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0031    "excluded_targets": [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    "skyrim-vr",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    "windows-store",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"game-pass",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    "epic-games-store",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0036      "classic-skyrim"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  ],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  "required_capabilities": [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    "runtime.identity",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    "session.lifecycle",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    "dialogue.context.observe",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0042      "ui.subtitle.show",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0043      "safe_point.evidence"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0044    ],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0045    "optional_capabilities": [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0046      "world.time.observe",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0047      "player.location.observe",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0048      "actor.basic.observe",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0049      "voice.playback.trigger"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0050    ],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0051    "known_limitations": [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0052      "No runtime target is marked supported until the SKSE plugin is built and tested in the corresponding game runtime.",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0053      "Plugin and mod discovery remains owned by Plugin Detection; this profile consumes validated evidence only.",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0054      "Skyrim VR is outside the first implementation scope."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0055    ]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0056  }</w:t>
      </w:r>
    </w:p>
    <w:p>
      <w:r>
        <w:br w:type="page"/>
      </w:r>
    </w:p>
    <w:p>
      <w:pPr>
        <w:pStyle w:val="Heading1"/>
      </w:pPr>
      <w:r>
        <w:t>Приложение H — CMakeLists.txt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add_library(world_engine_game_adapter STATIC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0002      src/game_adapter.cpp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add_library(WorldEngine::GameAdapter ALIAS world_engine_game_adapter)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target_include_directories(world_engine_game_adapter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    PUBLIC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0009          $&lt;BUILD_INTERFACE:${CMAKE_CURRENT_SOURCE_DIR}/include&gt;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        $&lt;INSTALL_INTERFACE:include&gt;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target_compile_features(world_engine_game_adapter PUBLIC cxx_std_20)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if(MSVC)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    target_compile_options(world_engine_game_adapter PRIVATE /W4 /WX /permissive- /EHsc)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else()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    target_compile_options(world_engine_game_adapter PRIVATE -Wall -Wextra -Wpedantic -Werror)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0019  endif()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0020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if(WORLD_ENGINE_BUILD_TESTS)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0022      add_executable(world_engine_game_adapter_tests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        tests/game_adapter_tests.cpp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0024      )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    target_link_libraries(world_engine_game_adapter_tests PRIVATE WorldEngine::GameAdapter)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0026      target_compile_features(world_engine_game_adapter_tests PRIVATE cxx_std_20)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0028      if(MSVC)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        target_compile_options(world_engine_game_adapter_tests PRIVATE /W4 /WX /permissive- /EHsc)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    else()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0031          target_compile_options(world_engine_game_adapter_tests PRIVATE -Wall -Wextra -Wpedantic -Werror)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0032      endif()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0033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0034      add_test(NAME MOD002.GameAdapter COMMAND world_engine_game_adapter_tests)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endif()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if(WORLD_ENGINE_BUILD_SKSE_PLUGIN)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    add_subdirectory(skyrim_plugin)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endif()</w:t>
      </w:r>
    </w:p>
    <w:p>
      <w:r>
        <w:br w:type="page"/>
      </w:r>
    </w:p>
    <w:p>
      <w:pPr>
        <w:pStyle w:val="Heading1"/>
      </w:pPr>
      <w:r>
        <w:t>Приложение I — skyrim_plugin/CMakeLists.txt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find_package(CommonLibSSE CONFIG REQUIRED)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add_commonlibsse_plugin(WorldEngineGameAdapterSkyrim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0004      SOURCES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        src/plugin.cpp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0006  )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0007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target_link_libraries(WorldEngineGameAdapterSkyrim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0009      PRIVATE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        WorldEngine::GameAdapter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target_compile_features(WorldEngineGameAdapterSkyrim PRIVATE cxx_std_23)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0014  target_compile_definitions(WorldEngineGameAdapterSkyrim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    PRIVATE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0016          WORLD_ENGINE_TARGET_SKYRIM_SE_AE=1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        WORLD_ENGINE_TARGET_SKYRIM_VR=0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0018  )</w:t>
      </w:r>
    </w:p>
    <w:p>
      <w:r>
        <w:br w:type="page"/>
      </w:r>
    </w:p>
    <w:p>
      <w:pPr>
        <w:pStyle w:val="Heading1"/>
      </w:pPr>
      <w:r>
        <w:t>Приложение J — skyrim_plugin/src/plugin.cpp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#include &lt;SKSE/SKSE.h&gt;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SKSEPluginLoad(const SKSE::LoadInterface* load_interface) {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0004      SKSE::Init(load_interface);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    return true;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0006  }</w:t>
      </w:r>
    </w:p>
    <w:p>
      <w:r>
        <w:br w:type="page"/>
      </w:r>
    </w:p>
    <w:p>
      <w:pPr>
        <w:pStyle w:val="Heading1"/>
      </w:pPr>
      <w:r>
        <w:t>Приложение K — README.md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0001  # MOD-002 Game Adapter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0003  MOD-002 is the only approved boundary between World Engine and a concrete game runtime. The first implementation target is Skyrim Special Edition and Anniversary Edition on Windows. Skyrim VR is outside the first release.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0005  The current implementation increment contains: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0006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0007  - a game-agnostic adapter lifecycle and capability model;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0008  - typed inbound and outbound contracts;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0009  - validation, bounded payloads, sequence deduplication and controlled failures;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0010  - an explicit runtime bridge that contains every Skyrim and SKSE type;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0011  - a CommonLibSSE NG plugin entry point behind an optional build flag;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0012  - a versioned Skyrim SE/AE profile and JSON Schema;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0013  - dependency-free contract tests for the portable adapter layer.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0015  The plugin remains `prototype` until it is compiled with Visual Studio 2022, CommonLibSSE NG and SKSE, then tested against each declared runtime target.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0017  ## Build the portable layer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0018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0019  ```text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0020  cmake -S . -B build -DWORLD_ENGINE_BUILD_TESTS=ON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0021  cmake --build build --config Release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0022  ctest --test-dir build -C Release --output-on-failure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0023  ```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0025  ## Build the Skyrim plugin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0027  Provide CommonLibSSE NG through its supported package integration, then enable: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0028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0029  ```text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0030  -DWORLD_ENGINE_BUILD_SKSE_PLUGIN=ON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0031  ```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0032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0033  Use the `commonlibsse-ng-flatrim` package for the first SE/AE-only implementation. Do not enable the VR target in the first release.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0034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0035  ## Architecture boundaries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 xml:space="preserve">0036  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0037  - Game Adapter calls the application-owned Game Ingress Port.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0038  - Application coordination calls the Game Output or Capability Port implemented by Game Adapter.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0039  - Application Host selects the Game Profile and owns process-level lifecycle wiring.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0040  - Plugin Detection owns discovery and validated plugin evidence.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0041  - Game Adapter maps validated evidence to capabilities.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0042  - Save Manager owns restore compatibility.</w:t>
      </w:r>
    </w:p>
    <w:p>
      <w:pPr>
        <w:pStyle w:val="CodeBlock"/>
        <w:ind w:left="58" w:right="29"/>
        <w:shd w:fill="F4F6F7"/>
      </w:pPr>
      <w:r>
        <w:rPr>
          <w:rFonts w:ascii="Consolas" w:hAnsi="Consolas"/>
          <w:color w:val="111111"/>
          <w:sz w:val="14"/>
        </w:rPr>
        <w:t>0043  - No domain module imports Skyrim, SKSE or Game Adapter implementation types.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979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5A60"/>
        <w:sz w:val="15"/>
      </w:rPr>
      <w:t xml:space="preserve">v2.0  •  2026-09-05  •  </w:t>
    </w:r>
    <w:r>
      <w:rPr>
        <w:rFonts w:ascii="Arial" w:hAnsi="Arial"/>
        <w:color w:val="505A60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05A60"/>
        <w:sz w:val="15"/>
      </w:rPr>
      <w:t>WORLD ENGINE   /   MOD-002   /   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Arial" w:hAnsi="Arial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Arial" w:hAnsi="Arial"/>
      <w:b/>
      <w:bCs/>
      <w:color w:val="11111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nil" w:sz="8" w:space="4" w:color="4F81BD" w:themeColor="accent1"/>
        <w:top w:val="nil"/>
        <w:left w:val="nil"/>
        <w:right w:val="nil"/>
        <w:between w:val="nil"/>
        <w:bar w:val="nil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/>
      <w:contextualSpacing/>
    </w:pPr>
    <w:rPr>
      <w:rFonts w:ascii="Arial" w:hAnsi="Arial"/>
      <w:color w:val="11111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/>
      <w:contextualSpacing/>
    </w:pPr>
    <w:rPr>
      <w:rFonts w:ascii="Arial" w:hAnsi="Arial"/>
      <w:color w:val="111111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 w:val="0"/>
      <w:spacing w:before="0" w:after="0" w:line="240" w:lineRule="auto"/>
    </w:pPr>
    <w:rPr>
      <w:rFonts w:ascii="Consolas" w:hAnsi="Consolas"/>
      <w:color w:val="111111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MOD-002 Game Adapter — Полная спецификация реализации для Skyrim Special Edition и Anniversary Edition</dc:title>
  <dc:subject>Full-content implementation specification; prototype status</dc:subject>
  <dc:creator>World Engine / Andrii Drahulskyi</dc:creator>
  <cp:keywords>World Engine, MOD-002, Skyrim SE, Skyrim AE, Game Adapter, SKSE</cp:keywords>
  <dc:description>Generated from reviewed Markdown sources and the current branch source snapshot.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
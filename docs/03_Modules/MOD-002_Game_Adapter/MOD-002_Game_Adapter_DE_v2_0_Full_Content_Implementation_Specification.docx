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r>
        <w:rPr>
          <w:rFonts w:ascii="Arial" w:hAnsi="Arial"/>
          <w:b/>
          <w:color w:val="147C91"/>
          <w:sz w:val="20"/>
        </w:rPr>
        <w:t>WORLD ENGINE</w:t>
      </w:r>
    </w:p>
    <w:p>
      <w:pPr>
        <w:pStyle w:val="Title"/>
      </w:pPr>
      <w:r>
        <w:t>MOD-002 Game Adapter</w:t>
      </w:r>
    </w:p>
    <w:p>
      <w:pPr>
        <w:spacing w:after="680"/>
      </w:pPr>
      <w:r>
        <w:rPr>
          <w:rFonts w:ascii="Arial" w:hAnsi="Arial"/>
          <w:color w:val="505A60"/>
          <w:sz w:val="30"/>
        </w:rPr>
        <w:t>Vollständige Implementierungsspezifikation für Skyrim Special Edition und Anniversary Edition</w:t>
      </w:r>
    </w:p>
    <w:p>
      <w:pPr>
        <w:spacing w:after="160"/>
      </w:pPr>
      <w:r>
        <w:rPr>
          <w:rFonts w:ascii="Arial" w:hAnsi="Arial"/>
          <w:b/>
          <w:color w:val="173A57"/>
          <w:sz w:val="18"/>
        </w:rPr>
        <w:t>IN DEVELOPMENT — PROTOTYPE</w:t>
      </w:r>
    </w:p>
    <w:p>
      <w:pPr>
        <w:spacing w:after="40"/>
      </w:pPr>
      <w:r>
        <w:rPr>
          <w:rFonts w:ascii="Arial" w:hAnsi="Arial"/>
          <w:b/>
          <w:sz w:val="19"/>
        </w:rPr>
        <w:t xml:space="preserve">Version: </w:t>
      </w:r>
      <w:r>
        <w:rPr>
          <w:rFonts w:ascii="Arial" w:hAnsi="Arial"/>
          <w:sz w:val="19"/>
        </w:rPr>
        <w:t>2.0</w:t>
      </w:r>
    </w:p>
    <w:p>
      <w:pPr>
        <w:spacing w:after="40"/>
      </w:pPr>
      <w:r>
        <w:rPr>
          <w:rFonts w:ascii="Arial" w:hAnsi="Arial"/>
          <w:b/>
          <w:sz w:val="19"/>
        </w:rPr>
        <w:t xml:space="preserve">Language: </w:t>
      </w:r>
      <w:r>
        <w:rPr>
          <w:rFonts w:ascii="Arial" w:hAnsi="Arial"/>
          <w:sz w:val="19"/>
        </w:rPr>
        <w:t>DE</w:t>
      </w:r>
    </w:p>
    <w:p>
      <w:pPr>
        <w:spacing w:after="40"/>
      </w:pPr>
      <w:r>
        <w:rPr>
          <w:rFonts w:ascii="Arial" w:hAnsi="Arial"/>
          <w:b/>
          <w:sz w:val="19"/>
        </w:rPr>
        <w:t xml:space="preserve">Date: </w:t>
      </w:r>
      <w:r>
        <w:rPr>
          <w:rFonts w:ascii="Arial" w:hAnsi="Arial"/>
          <w:sz w:val="19"/>
        </w:rPr>
        <w:t>2026-09-05</w:t>
      </w:r>
    </w:p>
    <w:p>
      <w:pPr>
        <w:spacing w:after="40"/>
      </w:pPr>
      <w:r>
        <w:rPr>
          <w:rFonts w:ascii="Arial" w:hAnsi="Arial"/>
          <w:b/>
          <w:sz w:val="19"/>
        </w:rPr>
        <w:t xml:space="preserve">Scope: </w:t>
      </w:r>
      <w:r>
        <w:rPr>
          <w:rFonts w:ascii="Arial" w:hAnsi="Arial"/>
          <w:sz w:val="19"/>
        </w:rPr>
        <w:t>Skyrim SE / AE — Windows</w:t>
      </w:r>
    </w:p>
    <w:p>
      <w:pPr>
        <w:spacing w:after="40"/>
      </w:pPr>
      <w:r>
        <w:rPr>
          <w:rFonts w:ascii="Arial" w:hAnsi="Arial"/>
          <w:b/>
          <w:sz w:val="19"/>
        </w:rPr>
        <w:t xml:space="preserve">Owner: </w:t>
      </w:r>
      <w:r>
        <w:rPr>
          <w:rFonts w:ascii="Arial" w:hAnsi="Arial"/>
          <w:sz w:val="19"/>
        </w:rPr>
        <w:t>Andrii Drahulskyi</w:t>
      </w:r>
    </w:p>
    <w:p>
      <w:pPr>
        <w:spacing w:before="1160"/>
      </w:pPr>
      <w:r>
        <w:rPr>
          <w:rFonts w:ascii="Arial" w:hAnsi="Arial"/>
          <w:i/>
          <w:color w:val="505A60"/>
          <w:sz w:val="18"/>
        </w:rPr>
        <w:t>Skyrim VR bleibt ausdrücklich außerhalb dieses Releases.</w:t>
      </w:r>
    </w:p>
    <w:p>
      <w:r>
        <w:br w:type="page"/>
      </w:r>
    </w:p>
    <w:p>
      <w:pPr>
        <w:pStyle w:val="Heading1"/>
      </w:pPr>
      <w:r>
        <w:t>Dokumentenlenkung</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Field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Value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Document ID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MOD-002</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Version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2.0</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Status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 DEVELOPMENT — PROTOTYPE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Runtime scope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Skyrim Special Edition / Anniversary Edition on Windows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Excluded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Skyrim VR, Classic, Windows Store/Game Pass, Epic Games Store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Governing decision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ADR-009</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Implementation branch</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feature/mod-002-game-adapter-se-ae</w:t>
            </w:r>
          </w:p>
        </w:tc>
      </w:tr>
    </w:tbl>
    <w:p>
      <w:pPr>
        <w:spacing w:after="0"/>
      </w:pPr>
    </w:p>
    <w:p>
      <w:pPr>
        <w:pStyle w:val="Heading2"/>
      </w:pPr>
      <w:r>
        <w:t>Zweck</w:t>
      </w:r>
    </w:p>
    <w:p>
      <w:r>
        <w:t>Eigenständiges normatives und operatives Dokument für MOD-002. Es vereint Architekturgrundlage, detaillierte Implementierungsverträge, Tests, Deployment, Betrieb und einen tatsächlichen Quellcode-Snapshot.</w:t>
      </w:r>
    </w:p>
    <w:p>
      <w:pPr>
        <w:pStyle w:val="Heading2"/>
      </w:pPr>
      <w:r>
        <w:t>Status und Aussagegrenzen</w:t>
      </w:r>
    </w:p>
    <w:p>
      <w:r>
        <w:t>Portable Lifecycle und Contract Types sind im Branch vorhanden. Das SKSE-Plugin bleibt ein Scaffold: Transport, Hooks, Subtitle Handler und In-game Compatibility Tests fehlen. Kein Runtime Target ist derzeit Supported.</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Area</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State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Evidence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Portable lifecycle and contracts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Implemented / build pending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 source and unit-test source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Game Profile and Schema</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Implemented / static validation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JSON files and QA script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Named pipe protocol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Designed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Sections 43–45</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SKSE integration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Scaffold only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plugin.cpp</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In-game compatibility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Pending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M2.7 test records required</w:t>
            </w:r>
          </w:p>
        </w:tc>
      </w:tr>
    </w:tbl>
    <w:p>
      <w:pPr>
        <w:spacing w:after="0"/>
      </w:pPr>
    </w:p>
    <w:p>
      <w:r>
        <w:br w:type="page"/>
      </w:r>
    </w:p>
    <w:p>
      <w:pPr>
        <w:pStyle w:val="Heading1"/>
      </w:pPr>
      <w:r>
        <w:t>Inhalt</w:t>
      </w:r>
    </w:p>
    <w:p>
      <w:pPr>
        <w:spacing w:after="40"/>
        <w:ind w:left="202"/>
      </w:pPr>
      <w:r>
        <w:rPr>
          <w:rFonts w:ascii="Arial" w:hAnsi="Arial"/>
          <w:b/>
          <w:color w:val="111111"/>
          <w:sz w:val="17"/>
        </w:rPr>
        <w:t>1 Entscheidung und Zweck</w:t>
      </w:r>
    </w:p>
    <w:p>
      <w:pPr>
        <w:spacing w:after="40"/>
        <w:ind w:left="202"/>
      </w:pPr>
      <w:r>
        <w:rPr>
          <w:rFonts w:ascii="Arial" w:hAnsi="Arial"/>
          <w:b/>
          <w:color w:val="111111"/>
          <w:sz w:val="17"/>
        </w:rPr>
        <w:t>2 Architekturposition</w:t>
      </w:r>
    </w:p>
    <w:p>
      <w:pPr>
        <w:spacing w:after="40"/>
        <w:ind w:left="202"/>
      </w:pPr>
      <w:r>
        <w:rPr>
          <w:rFonts w:ascii="Arial" w:hAnsi="Arial"/>
          <w:b/>
          <w:color w:val="111111"/>
          <w:sz w:val="17"/>
        </w:rPr>
        <w:t>3 Verantwortungsbereich</w:t>
      </w:r>
    </w:p>
    <w:p>
      <w:pPr>
        <w:spacing w:after="40"/>
        <w:ind w:left="202"/>
      </w:pPr>
      <w:r>
        <w:rPr>
          <w:rFonts w:ascii="Arial" w:hAnsi="Arial"/>
          <w:b/>
          <w:color w:val="111111"/>
          <w:sz w:val="17"/>
        </w:rPr>
        <w:t>4 Ausgeschlossene Verantwortung</w:t>
      </w:r>
    </w:p>
    <w:p>
      <w:pPr>
        <w:spacing w:after="40"/>
        <w:ind w:left="202"/>
      </w:pPr>
      <w:r>
        <w:rPr>
          <w:rFonts w:ascii="Arial" w:hAnsi="Arial"/>
          <w:b/>
          <w:color w:val="111111"/>
          <w:sz w:val="17"/>
        </w:rPr>
        <w:t>5 Technologieentscheidung</w:t>
      </w:r>
    </w:p>
    <w:p>
      <w:pPr>
        <w:spacing w:after="40"/>
        <w:ind w:left="202"/>
      </w:pPr>
      <w:r>
        <w:rPr>
          <w:rFonts w:ascii="Arial" w:hAnsi="Arial"/>
          <w:b/>
          <w:color w:val="111111"/>
          <w:sz w:val="17"/>
        </w:rPr>
        <w:t>6 Externe Abhängigkeiten</w:t>
      </w:r>
    </w:p>
    <w:p>
      <w:pPr>
        <w:spacing w:after="40"/>
        <w:ind w:left="202"/>
      </w:pPr>
      <w:r>
        <w:rPr>
          <w:rFonts w:ascii="Arial" w:hAnsi="Arial"/>
          <w:b/>
          <w:color w:val="111111"/>
          <w:sz w:val="17"/>
        </w:rPr>
        <w:t>7 Game Profile</w:t>
      </w:r>
    </w:p>
    <w:p>
      <w:pPr>
        <w:spacing w:after="40"/>
        <w:ind w:left="202"/>
      </w:pPr>
      <w:r>
        <w:rPr>
          <w:rFonts w:ascii="Arial" w:hAnsi="Arial"/>
          <w:b/>
          <w:color w:val="111111"/>
          <w:sz w:val="17"/>
        </w:rPr>
        <w:t>8 Capability Model</w:t>
      </w:r>
    </w:p>
    <w:p>
      <w:pPr>
        <w:spacing w:after="40"/>
        <w:ind w:left="202"/>
      </w:pPr>
      <w:r>
        <w:rPr>
          <w:rFonts w:ascii="Arial" w:hAnsi="Arial"/>
          <w:b/>
          <w:color w:val="111111"/>
          <w:sz w:val="17"/>
        </w:rPr>
        <w:t>9 Lifecycle</w:t>
      </w:r>
    </w:p>
    <w:p>
      <w:pPr>
        <w:spacing w:after="40"/>
        <w:ind w:left="202"/>
      </w:pPr>
      <w:r>
        <w:rPr>
          <w:rFonts w:ascii="Arial" w:hAnsi="Arial"/>
          <w:b/>
          <w:color w:val="111111"/>
          <w:sz w:val="17"/>
        </w:rPr>
        <w:t>10 Startup Sequence</w:t>
      </w:r>
    </w:p>
    <w:p>
      <w:pPr>
        <w:spacing w:after="40"/>
        <w:ind w:left="202"/>
      </w:pPr>
      <w:r>
        <w:rPr>
          <w:rFonts w:ascii="Arial" w:hAnsi="Arial"/>
          <w:b/>
          <w:color w:val="111111"/>
          <w:sz w:val="17"/>
        </w:rPr>
        <w:t>11 Inbound Pipeline</w:t>
      </w:r>
    </w:p>
    <w:p>
      <w:pPr>
        <w:spacing w:after="40"/>
        <w:ind w:left="202"/>
      </w:pPr>
      <w:r>
        <w:rPr>
          <w:rFonts w:ascii="Arial" w:hAnsi="Arial"/>
          <w:b/>
          <w:color w:val="111111"/>
          <w:sz w:val="17"/>
        </w:rPr>
        <w:t>12 Outbound Pipeline</w:t>
      </w:r>
    </w:p>
    <w:p>
      <w:pPr>
        <w:spacing w:after="40"/>
        <w:ind w:left="202"/>
      </w:pPr>
      <w:r>
        <w:rPr>
          <w:rFonts w:ascii="Arial" w:hAnsi="Arial"/>
          <w:b/>
          <w:color w:val="111111"/>
          <w:sz w:val="17"/>
        </w:rPr>
        <w:t>13 Safe Point Evidence</w:t>
      </w:r>
    </w:p>
    <w:p>
      <w:pPr>
        <w:spacing w:after="40"/>
        <w:ind w:left="202"/>
      </w:pPr>
      <w:r>
        <w:rPr>
          <w:rFonts w:ascii="Arial" w:hAnsi="Arial"/>
          <w:b/>
          <w:color w:val="111111"/>
          <w:sz w:val="17"/>
        </w:rPr>
        <w:t>14 Plugin Evidence und Mods</w:t>
      </w:r>
    </w:p>
    <w:p>
      <w:pPr>
        <w:spacing w:after="40"/>
        <w:ind w:left="202"/>
      </w:pPr>
      <w:r>
        <w:rPr>
          <w:rFonts w:ascii="Arial" w:hAnsi="Arial"/>
          <w:b/>
          <w:color w:val="111111"/>
          <w:sz w:val="17"/>
        </w:rPr>
        <w:t>15 Protokoll und Daten</w:t>
      </w:r>
    </w:p>
    <w:p>
      <w:pPr>
        <w:spacing w:after="40"/>
        <w:ind w:left="202"/>
      </w:pPr>
      <w:r>
        <w:rPr>
          <w:rFonts w:ascii="Arial" w:hAnsi="Arial"/>
          <w:b/>
          <w:color w:val="111111"/>
          <w:sz w:val="17"/>
        </w:rPr>
        <w:t>16 Threading und Backpressure</w:t>
      </w:r>
    </w:p>
    <w:p>
      <w:pPr>
        <w:spacing w:after="40"/>
        <w:ind w:left="202"/>
      </w:pPr>
      <w:r>
        <w:rPr>
          <w:rFonts w:ascii="Arial" w:hAnsi="Arial"/>
          <w:b/>
          <w:color w:val="111111"/>
          <w:sz w:val="17"/>
        </w:rPr>
        <w:t>17 Fehlermodell</w:t>
      </w:r>
    </w:p>
    <w:p>
      <w:pPr>
        <w:spacing w:after="40"/>
        <w:ind w:left="202"/>
      </w:pPr>
      <w:r>
        <w:rPr>
          <w:rFonts w:ascii="Arial" w:hAnsi="Arial"/>
          <w:b/>
          <w:color w:val="111111"/>
          <w:sz w:val="17"/>
        </w:rPr>
        <w:t>18 Recovery</w:t>
      </w:r>
    </w:p>
    <w:p>
      <w:pPr>
        <w:spacing w:after="40"/>
        <w:ind w:left="202"/>
      </w:pPr>
      <w:r>
        <w:rPr>
          <w:rFonts w:ascii="Arial" w:hAnsi="Arial"/>
          <w:b/>
          <w:color w:val="111111"/>
          <w:sz w:val="17"/>
        </w:rPr>
        <w:t>19 Configuration</w:t>
      </w:r>
    </w:p>
    <w:p>
      <w:pPr>
        <w:spacing w:after="40"/>
        <w:ind w:left="202"/>
      </w:pPr>
      <w:r>
        <w:rPr>
          <w:rFonts w:ascii="Arial" w:hAnsi="Arial"/>
          <w:b/>
          <w:color w:val="111111"/>
          <w:sz w:val="17"/>
        </w:rPr>
        <w:t>20 Sicherheit</w:t>
      </w:r>
    </w:p>
    <w:p>
      <w:pPr>
        <w:spacing w:after="40"/>
        <w:ind w:left="202"/>
      </w:pPr>
      <w:r>
        <w:rPr>
          <w:rFonts w:ascii="Arial" w:hAnsi="Arial"/>
          <w:b/>
          <w:color w:val="111111"/>
          <w:sz w:val="17"/>
        </w:rPr>
        <w:t>21 Observability</w:t>
      </w:r>
    </w:p>
    <w:p>
      <w:pPr>
        <w:spacing w:after="40"/>
        <w:ind w:left="202"/>
      </w:pPr>
      <w:r>
        <w:rPr>
          <w:rFonts w:ascii="Arial" w:hAnsi="Arial"/>
          <w:b/>
          <w:color w:val="111111"/>
          <w:sz w:val="17"/>
        </w:rPr>
        <w:t>22 Performance</w:t>
      </w:r>
    </w:p>
    <w:p>
      <w:pPr>
        <w:spacing w:after="40"/>
        <w:ind w:left="202"/>
      </w:pPr>
      <w:r>
        <w:rPr>
          <w:rFonts w:ascii="Arial" w:hAnsi="Arial"/>
          <w:b/>
          <w:color w:val="111111"/>
          <w:sz w:val="17"/>
        </w:rPr>
        <w:t>23 Save und Restore Boundary</w:t>
      </w:r>
    </w:p>
    <w:p>
      <w:pPr>
        <w:spacing w:after="40"/>
        <w:ind w:left="202"/>
      </w:pPr>
      <w:r>
        <w:rPr>
          <w:rFonts w:ascii="Arial" w:hAnsi="Arial"/>
          <w:b/>
          <w:color w:val="111111"/>
          <w:sz w:val="17"/>
        </w:rPr>
        <w:t>24 Teststrategie</w:t>
      </w:r>
    </w:p>
    <w:p>
      <w:pPr>
        <w:spacing w:after="40"/>
        <w:ind w:left="202"/>
      </w:pPr>
      <w:r>
        <w:rPr>
          <w:rFonts w:ascii="Arial" w:hAnsi="Arial"/>
          <w:b/>
          <w:color w:val="111111"/>
          <w:sz w:val="17"/>
        </w:rPr>
        <w:t>25 Acceptance Criteria</w:t>
      </w:r>
    </w:p>
    <w:p>
      <w:pPr>
        <w:spacing w:after="40"/>
        <w:ind w:left="202"/>
      </w:pPr>
      <w:r>
        <w:rPr>
          <w:rFonts w:ascii="Arial" w:hAnsi="Arial"/>
          <w:b/>
          <w:color w:val="111111"/>
          <w:sz w:val="17"/>
        </w:rPr>
        <w:t>26 Implementierungsplan</w:t>
      </w:r>
    </w:p>
    <w:p>
      <w:pPr>
        <w:spacing w:after="40"/>
        <w:ind w:left="202"/>
      </w:pPr>
      <w:r>
        <w:rPr>
          <w:rFonts w:ascii="Arial" w:hAnsi="Arial"/>
          <w:b/>
          <w:color w:val="111111"/>
          <w:sz w:val="17"/>
        </w:rPr>
        <w:t>27 Offene Entscheidungen</w:t>
      </w:r>
    </w:p>
    <w:p>
      <w:pPr>
        <w:spacing w:after="40"/>
        <w:ind w:left="202"/>
      </w:pPr>
      <w:r>
        <w:rPr>
          <w:rFonts w:ascii="Arial" w:hAnsi="Arial"/>
          <w:b/>
          <w:color w:val="111111"/>
          <w:sz w:val="17"/>
        </w:rPr>
        <w:t>28 Traceability</w:t>
      </w:r>
    </w:p>
    <w:p>
      <w:pPr>
        <w:spacing w:after="40"/>
        <w:ind w:left="202"/>
      </w:pPr>
      <w:r>
        <w:rPr>
          <w:rFonts w:ascii="Arial" w:hAnsi="Arial"/>
          <w:b/>
          <w:color w:val="111111"/>
          <w:sz w:val="17"/>
        </w:rPr>
        <w:t>29 Externe technische Quellen</w:t>
      </w:r>
    </w:p>
    <w:p>
      <w:pPr>
        <w:spacing w:after="40"/>
        <w:ind w:left="202"/>
      </w:pPr>
      <w:r>
        <w:rPr>
          <w:rFonts w:ascii="Arial" w:hAnsi="Arial"/>
          <w:b/>
          <w:color w:val="111111"/>
          <w:sz w:val="17"/>
        </w:rPr>
        <w:t>30 Änderungshistorie</w:t>
      </w:r>
    </w:p>
    <w:p>
      <w:pPr>
        <w:spacing w:after="40"/>
        <w:ind w:left="202"/>
      </w:pPr>
      <w:r>
        <w:rPr>
          <w:rFonts w:ascii="Arial" w:hAnsi="Arial"/>
          <w:b/>
          <w:color w:val="111111"/>
          <w:sz w:val="17"/>
        </w:rPr>
        <w:t>31 Leseführung für die vollständige Spezifikation</w:t>
      </w:r>
    </w:p>
    <w:p>
      <w:pPr>
        <w:spacing w:after="40"/>
        <w:ind w:left="202"/>
      </w:pPr>
      <w:r>
        <w:rPr>
          <w:rFonts w:ascii="Arial" w:hAnsi="Arial"/>
          <w:b/>
          <w:color w:val="111111"/>
          <w:sz w:val="17"/>
        </w:rPr>
        <w:t>32 Systemkontext und Vertrauensgrenzen</w:t>
      </w:r>
    </w:p>
    <w:p>
      <w:pPr>
        <w:spacing w:after="40"/>
        <w:ind w:left="202"/>
      </w:pPr>
      <w:r>
        <w:rPr>
          <w:rFonts w:ascii="Arial" w:hAnsi="Arial"/>
          <w:b/>
          <w:color w:val="111111"/>
          <w:sz w:val="17"/>
        </w:rPr>
        <w:t>33 Interne Komponenten und Rollen</w:t>
      </w:r>
    </w:p>
    <w:p>
      <w:pPr>
        <w:spacing w:after="20"/>
        <w:ind w:left="490"/>
      </w:pPr>
      <w:r>
        <w:rPr>
          <w:rFonts w:ascii="Arial" w:hAnsi="Arial"/>
          <w:b w:val="0"/>
          <w:color w:val="505A60"/>
          <w:sz w:val="16"/>
        </w:rPr>
        <w:t>33.1 Portable Game Adapter</w:t>
      </w:r>
    </w:p>
    <w:p>
      <w:pPr>
        <w:spacing w:after="20"/>
        <w:ind w:left="490"/>
      </w:pPr>
      <w:r>
        <w:rPr>
          <w:rFonts w:ascii="Arial" w:hAnsi="Arial"/>
          <w:b w:val="0"/>
          <w:color w:val="505A60"/>
          <w:sz w:val="16"/>
        </w:rPr>
        <w:t>33.2 Profile Validator</w:t>
      </w:r>
    </w:p>
    <w:p>
      <w:pPr>
        <w:spacing w:after="20"/>
        <w:ind w:left="490"/>
      </w:pPr>
      <w:r>
        <w:rPr>
          <w:rFonts w:ascii="Arial" w:hAnsi="Arial"/>
          <w:b w:val="0"/>
          <w:color w:val="505A60"/>
          <w:sz w:val="16"/>
        </w:rPr>
        <w:t>33.3 Capability Registry</w:t>
      </w:r>
    </w:p>
    <w:p>
      <w:pPr>
        <w:spacing w:after="20"/>
        <w:ind w:left="490"/>
      </w:pPr>
      <w:r>
        <w:rPr>
          <w:rFonts w:ascii="Arial" w:hAnsi="Arial"/>
          <w:b w:val="0"/>
          <w:color w:val="505A60"/>
          <w:sz w:val="16"/>
        </w:rPr>
        <w:t>33.4 Ingress Processor</w:t>
      </w:r>
    </w:p>
    <w:p>
      <w:pPr>
        <w:spacing w:after="20"/>
        <w:ind w:left="490"/>
      </w:pPr>
      <w:r>
        <w:rPr>
          <w:rFonts w:ascii="Arial" w:hAnsi="Arial"/>
          <w:b w:val="0"/>
          <w:color w:val="505A60"/>
          <w:sz w:val="16"/>
        </w:rPr>
        <w:t>33.5 Action Executor</w:t>
      </w:r>
    </w:p>
    <w:p>
      <w:pPr>
        <w:spacing w:after="20"/>
        <w:ind w:left="490"/>
      </w:pPr>
      <w:r>
        <w:rPr>
          <w:rFonts w:ascii="Arial" w:hAnsi="Arial"/>
          <w:b w:val="0"/>
          <w:color w:val="505A60"/>
          <w:sz w:val="16"/>
        </w:rPr>
        <w:t>33.6 Skyrim Bridge</w:t>
      </w:r>
    </w:p>
    <w:p>
      <w:pPr>
        <w:spacing w:after="40"/>
        <w:ind w:left="202"/>
      </w:pPr>
      <w:r>
        <w:rPr>
          <w:rFonts w:ascii="Arial" w:hAnsi="Arial"/>
          <w:b/>
          <w:color w:val="111111"/>
          <w:sz w:val="17"/>
        </w:rPr>
        <w:t>34 Ownership, Lebensdauer und Aufrufverbote</w:t>
      </w:r>
    </w:p>
    <w:p>
      <w:pPr>
        <w:spacing w:after="40"/>
        <w:ind w:left="202"/>
      </w:pPr>
      <w:r>
        <w:rPr>
          <w:rFonts w:ascii="Arial" w:hAnsi="Arial"/>
          <w:b/>
          <w:color w:val="111111"/>
          <w:sz w:val="17"/>
        </w:rPr>
        <w:t>35 Algorithmus zur Runtime-Identifikation</w:t>
      </w:r>
    </w:p>
    <w:p>
      <w:pPr>
        <w:spacing w:after="40"/>
        <w:ind w:left="202"/>
      </w:pPr>
      <w:r>
        <w:rPr>
          <w:rFonts w:ascii="Arial" w:hAnsi="Arial"/>
          <w:b/>
          <w:color w:val="111111"/>
          <w:sz w:val="17"/>
        </w:rPr>
        <w:t>36 Vollständige Game-Profile-Validierung</w:t>
      </w:r>
    </w:p>
    <w:p>
      <w:pPr>
        <w:spacing w:after="40"/>
        <w:ind w:left="202"/>
      </w:pPr>
      <w:r>
        <w:rPr>
          <w:rFonts w:ascii="Arial" w:hAnsi="Arial"/>
          <w:b/>
          <w:color w:val="111111"/>
          <w:sz w:val="17"/>
        </w:rPr>
        <w:t>37 Detaillierte Startup State Machine</w:t>
      </w:r>
    </w:p>
    <w:p>
      <w:pPr>
        <w:spacing w:after="40"/>
        <w:ind w:left="202"/>
      </w:pPr>
      <w:r>
        <w:rPr>
          <w:rFonts w:ascii="Arial" w:hAnsi="Arial"/>
          <w:b/>
          <w:color w:val="111111"/>
          <w:sz w:val="17"/>
        </w:rPr>
        <w:t>38 Shutdown, Recovery und Generationswechsel</w:t>
      </w:r>
    </w:p>
    <w:p>
      <w:pPr>
        <w:spacing w:after="40"/>
        <w:ind w:left="202"/>
      </w:pPr>
      <w:r>
        <w:rPr>
          <w:rFonts w:ascii="Arial" w:hAnsi="Arial"/>
          <w:b/>
          <w:color w:val="111111"/>
          <w:sz w:val="17"/>
        </w:rPr>
        <w:t>39 Katalog der Inbound Observations</w:t>
      </w:r>
    </w:p>
    <w:p>
      <w:pPr>
        <w:spacing w:after="40"/>
        <w:ind w:left="202"/>
      </w:pPr>
      <w:r>
        <w:rPr>
          <w:rFonts w:ascii="Arial" w:hAnsi="Arial"/>
          <w:b/>
          <w:color w:val="111111"/>
          <w:sz w:val="17"/>
        </w:rPr>
        <w:t>40 Normalisierung von Identitäten und Daten</w:t>
      </w:r>
    </w:p>
    <w:p>
      <w:pPr>
        <w:spacing w:after="40"/>
        <w:ind w:left="202"/>
      </w:pPr>
      <w:r>
        <w:rPr>
          <w:rFonts w:ascii="Arial" w:hAnsi="Arial"/>
          <w:b/>
          <w:color w:val="111111"/>
          <w:sz w:val="17"/>
        </w:rPr>
        <w:t>41 Katalog der Outbound Actions</w:t>
      </w:r>
    </w:p>
    <w:p>
      <w:pPr>
        <w:spacing w:after="40"/>
        <w:ind w:left="202"/>
      </w:pPr>
      <w:r>
        <w:rPr>
          <w:rFonts w:ascii="Arial" w:hAnsi="Arial"/>
          <w:b/>
          <w:color w:val="111111"/>
          <w:sz w:val="17"/>
        </w:rPr>
        <w:t>42 Autorisierung, Deadline und Idempotenz</w:t>
      </w:r>
    </w:p>
    <w:p>
      <w:pPr>
        <w:spacing w:after="40"/>
        <w:ind w:left="202"/>
      </w:pPr>
      <w:r>
        <w:rPr>
          <w:rFonts w:ascii="Arial" w:hAnsi="Arial"/>
          <w:b/>
          <w:color w:val="111111"/>
          <w:sz w:val="17"/>
        </w:rPr>
        <w:t>43 Wire Protocol v1</w:t>
      </w:r>
    </w:p>
    <w:p>
      <w:pPr>
        <w:spacing w:after="40"/>
        <w:ind w:left="202"/>
      </w:pPr>
      <w:r>
        <w:rPr>
          <w:rFonts w:ascii="Arial" w:hAnsi="Arial"/>
          <w:b/>
          <w:color w:val="111111"/>
          <w:sz w:val="17"/>
        </w:rPr>
        <w:t>44 Named-Pipe-Transport</w:t>
      </w:r>
    </w:p>
    <w:p>
      <w:pPr>
        <w:spacing w:after="40"/>
        <w:ind w:left="202"/>
      </w:pPr>
      <w:r>
        <w:rPr>
          <w:rFonts w:ascii="Arial" w:hAnsi="Arial"/>
          <w:b/>
          <w:color w:val="111111"/>
          <w:sz w:val="17"/>
        </w:rPr>
        <w:t>45 Concurrency- und Backpressure-Design</w:t>
      </w:r>
    </w:p>
    <w:p>
      <w:pPr>
        <w:spacing w:after="40"/>
        <w:ind w:left="202"/>
      </w:pPr>
      <w:r>
        <w:rPr>
          <w:rFonts w:ascii="Arial" w:hAnsi="Arial"/>
          <w:b/>
          <w:color w:val="111111"/>
          <w:sz w:val="17"/>
        </w:rPr>
        <w:t>46 SKSE/CommonLibSSE-Integrationsplan</w:t>
      </w:r>
    </w:p>
    <w:p>
      <w:pPr>
        <w:spacing w:after="40"/>
        <w:ind w:left="202"/>
      </w:pPr>
      <w:r>
        <w:rPr>
          <w:rFonts w:ascii="Arial" w:hAnsi="Arial"/>
          <w:b/>
          <w:color w:val="111111"/>
          <w:sz w:val="17"/>
        </w:rPr>
        <w:t>47 Capability Discovery und Plugin Evidence</w:t>
      </w:r>
    </w:p>
    <w:p>
      <w:pPr>
        <w:spacing w:after="40"/>
        <w:ind w:left="202"/>
      </w:pPr>
      <w:r>
        <w:rPr>
          <w:rFonts w:ascii="Arial" w:hAnsi="Arial"/>
          <w:b/>
          <w:color w:val="111111"/>
          <w:sz w:val="17"/>
        </w:rPr>
        <w:t>48 Vollständiger Result- und Fehlerkatalog</w:t>
      </w:r>
    </w:p>
    <w:p>
      <w:pPr>
        <w:spacing w:after="40"/>
        <w:ind w:left="202"/>
      </w:pPr>
      <w:r>
        <w:rPr>
          <w:rFonts w:ascii="Arial" w:hAnsi="Arial"/>
          <w:b/>
          <w:color w:val="111111"/>
          <w:sz w:val="17"/>
        </w:rPr>
        <w:t>49 Threat Model und Security Controls</w:t>
      </w:r>
    </w:p>
    <w:p>
      <w:pPr>
        <w:spacing w:after="40"/>
        <w:ind w:left="202"/>
      </w:pPr>
      <w:r>
        <w:rPr>
          <w:rFonts w:ascii="Arial" w:hAnsi="Arial"/>
          <w:b/>
          <w:color w:val="111111"/>
          <w:sz w:val="17"/>
        </w:rPr>
        <w:t>50 Configuration Contract</w:t>
      </w:r>
    </w:p>
    <w:p>
      <w:pPr>
        <w:spacing w:after="40"/>
        <w:ind w:left="202"/>
      </w:pPr>
      <w:r>
        <w:rPr>
          <w:rFonts w:ascii="Arial" w:hAnsi="Arial"/>
          <w:b/>
          <w:color w:val="111111"/>
          <w:sz w:val="17"/>
        </w:rPr>
        <w:t>51 Observability und messbare Budgets</w:t>
      </w:r>
    </w:p>
    <w:p>
      <w:pPr>
        <w:spacing w:after="40"/>
        <w:ind w:left="202"/>
      </w:pPr>
      <w:r>
        <w:rPr>
          <w:rFonts w:ascii="Arial" w:hAnsi="Arial"/>
          <w:b/>
          <w:color w:val="111111"/>
          <w:sz w:val="17"/>
        </w:rPr>
        <w:t>52 Build System und Reproduzierbarkeit</w:t>
      </w:r>
    </w:p>
    <w:p>
      <w:pPr>
        <w:spacing w:after="40"/>
        <w:ind w:left="202"/>
      </w:pPr>
      <w:r>
        <w:rPr>
          <w:rFonts w:ascii="Arial" w:hAnsi="Arial"/>
          <w:b/>
          <w:color w:val="111111"/>
          <w:sz w:val="17"/>
        </w:rPr>
        <w:t>53 Packaging für MO2/Vortex und manuelle Installation</w:t>
      </w:r>
    </w:p>
    <w:p>
      <w:pPr>
        <w:spacing w:after="40"/>
        <w:ind w:left="202"/>
      </w:pPr>
      <w:r>
        <w:rPr>
          <w:rFonts w:ascii="Arial" w:hAnsi="Arial"/>
          <w:b/>
          <w:color w:val="111111"/>
          <w:sz w:val="17"/>
        </w:rPr>
        <w:t>54 Deployment-, Update- und Rollback-Runbook</w:t>
      </w:r>
    </w:p>
    <w:p>
      <w:pPr>
        <w:spacing w:after="40"/>
        <w:ind w:left="202"/>
      </w:pPr>
      <w:r>
        <w:rPr>
          <w:rFonts w:ascii="Arial" w:hAnsi="Arial"/>
          <w:b/>
          <w:color w:val="111111"/>
          <w:sz w:val="17"/>
        </w:rPr>
        <w:t>55 Konkreter Testkatalog</w:t>
      </w:r>
    </w:p>
    <w:p>
      <w:pPr>
        <w:spacing w:after="40"/>
        <w:ind w:left="202"/>
      </w:pPr>
      <w:r>
        <w:rPr>
          <w:rFonts w:ascii="Arial" w:hAnsi="Arial"/>
          <w:b/>
          <w:color w:val="111111"/>
          <w:sz w:val="17"/>
        </w:rPr>
        <w:t>56 Verfahren der Kompatibilitätsmatrix</w:t>
      </w:r>
    </w:p>
    <w:p>
      <w:pPr>
        <w:spacing w:after="40"/>
        <w:ind w:left="202"/>
      </w:pPr>
      <w:r>
        <w:rPr>
          <w:rFonts w:ascii="Arial" w:hAnsi="Arial"/>
          <w:b/>
          <w:color w:val="111111"/>
          <w:sz w:val="17"/>
        </w:rPr>
        <w:t>57 Betriebshandbuch und Diagnose</w:t>
      </w:r>
    </w:p>
    <w:p>
      <w:pPr>
        <w:spacing w:after="40"/>
        <w:ind w:left="202"/>
      </w:pPr>
      <w:r>
        <w:rPr>
          <w:rFonts w:ascii="Arial" w:hAnsi="Arial"/>
          <w:b/>
          <w:color w:val="111111"/>
          <w:sz w:val="17"/>
        </w:rPr>
        <w:t>58 Implementation Backlog und Gates</w:t>
      </w:r>
    </w:p>
    <w:p>
      <w:pPr>
        <w:spacing w:after="40"/>
        <w:ind w:left="202"/>
      </w:pPr>
      <w:r>
        <w:rPr>
          <w:rFonts w:ascii="Arial" w:hAnsi="Arial"/>
          <w:b/>
          <w:color w:val="111111"/>
          <w:sz w:val="17"/>
        </w:rPr>
        <w:t>59 Traceability der Implementierungsanforderungen</w:t>
      </w:r>
    </w:p>
    <w:p>
      <w:pPr>
        <w:spacing w:after="40"/>
        <w:ind w:left="202"/>
      </w:pPr>
      <w:r>
        <w:rPr>
          <w:rFonts w:ascii="Arial" w:hAnsi="Arial"/>
          <w:b/>
          <w:color w:val="111111"/>
          <w:sz w:val="17"/>
        </w:rPr>
        <w:t>60 Glossar, Grenzen und Historie v2.0</w:t>
      </w:r>
    </w:p>
    <w:p>
      <w:pPr>
        <w:spacing w:after="40"/>
        <w:ind w:left="202"/>
      </w:pPr>
      <w:r>
        <w:rPr>
          <w:rFonts w:ascii="Arial" w:hAnsi="Arial"/>
          <w:b/>
          <w:color w:val="111111"/>
          <w:sz w:val="17"/>
        </w:rPr>
        <w:t>Anhang A — include/world_engine/game_adapter/types.hpp</w:t>
      </w:r>
    </w:p>
    <w:p>
      <w:pPr>
        <w:spacing w:after="40"/>
        <w:ind w:left="202"/>
      </w:pPr>
      <w:r>
        <w:rPr>
          <w:rFonts w:ascii="Arial" w:hAnsi="Arial"/>
          <w:b/>
          <w:color w:val="111111"/>
          <w:sz w:val="17"/>
        </w:rPr>
        <w:t>Anhang B — include/world_engine/game_adapter/ports.hpp</w:t>
      </w:r>
    </w:p>
    <w:p>
      <w:pPr>
        <w:spacing w:after="40"/>
        <w:ind w:left="202"/>
      </w:pPr>
      <w:r>
        <w:rPr>
          <w:rFonts w:ascii="Arial" w:hAnsi="Arial"/>
          <w:b/>
          <w:color w:val="111111"/>
          <w:sz w:val="17"/>
        </w:rPr>
        <w:t>Anhang C — include/world_engine/game_adapter/game_adapter.hpp</w:t>
      </w:r>
    </w:p>
    <w:p>
      <w:pPr>
        <w:spacing w:after="40"/>
        <w:ind w:left="202"/>
      </w:pPr>
      <w:r>
        <w:rPr>
          <w:rFonts w:ascii="Arial" w:hAnsi="Arial"/>
          <w:b/>
          <w:color w:val="111111"/>
          <w:sz w:val="17"/>
        </w:rPr>
        <w:t>Anhang D — src/game_adapter.cpp</w:t>
      </w:r>
    </w:p>
    <w:p>
      <w:pPr>
        <w:spacing w:after="40"/>
        <w:ind w:left="202"/>
      </w:pPr>
      <w:r>
        <w:rPr>
          <w:rFonts w:ascii="Arial" w:hAnsi="Arial"/>
          <w:b/>
          <w:color w:val="111111"/>
          <w:sz w:val="17"/>
        </w:rPr>
        <w:t>Anhang E — tests/game_adapter_tests.cpp</w:t>
      </w:r>
    </w:p>
    <w:p>
      <w:pPr>
        <w:spacing w:after="40"/>
        <w:ind w:left="202"/>
      </w:pPr>
      <w:r>
        <w:rPr>
          <w:rFonts w:ascii="Arial" w:hAnsi="Arial"/>
          <w:b/>
          <w:color w:val="111111"/>
          <w:sz w:val="17"/>
        </w:rPr>
        <w:t>Anhang F — profiles/skyrim-profile.schema.json</w:t>
      </w:r>
    </w:p>
    <w:p>
      <w:pPr>
        <w:spacing w:after="40"/>
        <w:ind w:left="202"/>
      </w:pPr>
      <w:r>
        <w:rPr>
          <w:rFonts w:ascii="Arial" w:hAnsi="Arial"/>
          <w:b/>
          <w:color w:val="111111"/>
          <w:sz w:val="17"/>
        </w:rPr>
        <w:t>Anhang G — profiles/skyrim-se-ae.profile.json</w:t>
      </w:r>
    </w:p>
    <w:p>
      <w:pPr>
        <w:spacing w:after="40"/>
        <w:ind w:left="202"/>
      </w:pPr>
      <w:r>
        <w:rPr>
          <w:rFonts w:ascii="Arial" w:hAnsi="Arial"/>
          <w:b/>
          <w:color w:val="111111"/>
          <w:sz w:val="17"/>
        </w:rPr>
        <w:t>Anhang H — CMakeLists.txt</w:t>
      </w:r>
    </w:p>
    <w:p>
      <w:pPr>
        <w:spacing w:after="40"/>
        <w:ind w:left="202"/>
      </w:pPr>
      <w:r>
        <w:rPr>
          <w:rFonts w:ascii="Arial" w:hAnsi="Arial"/>
          <w:b/>
          <w:color w:val="111111"/>
          <w:sz w:val="17"/>
        </w:rPr>
        <w:t>Anhang I — skyrim_plugin/CMakeLists.txt</w:t>
      </w:r>
    </w:p>
    <w:p>
      <w:pPr>
        <w:spacing w:after="40"/>
        <w:ind w:left="202"/>
      </w:pPr>
      <w:r>
        <w:rPr>
          <w:rFonts w:ascii="Arial" w:hAnsi="Arial"/>
          <w:b/>
          <w:color w:val="111111"/>
          <w:sz w:val="17"/>
        </w:rPr>
        <w:t>Anhang J — skyrim_plugin/src/plugin.cpp</w:t>
      </w:r>
    </w:p>
    <w:p>
      <w:pPr>
        <w:spacing w:after="40"/>
        <w:ind w:left="202"/>
      </w:pPr>
      <w:r>
        <w:rPr>
          <w:rFonts w:ascii="Arial" w:hAnsi="Arial"/>
          <w:b/>
          <w:color w:val="111111"/>
          <w:sz w:val="17"/>
        </w:rPr>
        <w:t>Anhang K — README.md</w:t>
      </w:r>
    </w:p>
    <w:p>
      <w:r>
        <w:br w:type="page"/>
      </w:r>
    </w:p>
    <w:p>
      <w:pPr>
        <w:pStyle w:val="Heading1"/>
        <w:keepNext/>
      </w:pPr>
      <w:r>
        <w:t>1 Entscheidung und Zweck</w:t>
      </w:r>
    </w:p>
    <w:p>
      <w:pPr>
        <w:keepLines/>
      </w:pPr>
      <w:r>
        <w:t>MOD-002 ist die einzige freigegebene Grenze zwischen World Engine und Skyrim. Die erste Implementierung unterstützt Skyrim Special Edition und Anniversary Edition unter Windows. Skyrim VR, Classic Skyrim, Windows Store, Game Pass und Epic Games Store gehören nicht zum ersten Release.</w:t>
      </w:r>
    </w:p>
    <w:p>
      <w:pPr>
        <w:keepLines/>
      </w:pPr>
      <w:r>
        <w:t>Das Modul übersetzt Beobachtungen aus dem Spiel in normalisierte Eingangskontrakte und führt ausschließlich freigegebene Spielaktionen über den Output Capability Port aus. Es besitzt weder den World-Engine-Weltzustand noch Dialoglogik, AI, Saves, Mod-Erkennung oder die globale Anwendungsbereitschaft.</w:t>
      </w:r>
    </w:p>
    <w:p>
      <w:pPr>
        <w:keepLines/>
      </w:pPr>
      <w:r>
        <w:t>Die Entwicklung beginnt mit dem Status Prototype. Keine Skyrim-Version erhält den Status Supported, bevor das SKSE-Plugin gebaut und die vollständige Laufzeitmatrix im Spiel geprüft wurde.</w:t>
      </w:r>
    </w:p>
    <w:p>
      <w:pPr>
        <w:pStyle w:val="Heading1"/>
        <w:keepNext/>
      </w:pPr>
      <w:r>
        <w:t>2 Architekturposition</w:t>
      </w:r>
    </w:p>
    <w:p>
      <w:pPr>
        <w:keepLines/>
      </w:pPr>
      <w:r>
        <w:t>MOD-002 gehört zum Integration Layer. Der Laufzeitfluss ist bidirektional, während der statische Abhängigkeitsgraph azyklisch bleibt.</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Beziehung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Richtung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Bedeutung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Eingang aus dem Spiel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Skyrim Runtime zu Skyrim Bridge zu Game Adapter zu Game Ingress Port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Runtime call und normalisierter Datenfluss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Ausgang in das Spiel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Application Coordination zu Game Output Capability Port zu Game Adapter zu Skyrim Bridge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Runtime call nach Capability- und Berechtigungsprüfung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Statische Abhängigkeit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Game Adapter zu application-owned port abstractions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Nur Abhängigkeit von Verträgen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Bereitschaft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Game Adapter zu Application Host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Evidence flow ohne Ownership-Übertragung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Mod-Erkennung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Plugin Detection zu Game Adapter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Versionierte Evidence, kein zweiter Dateisystemscan</w:t>
            </w:r>
          </w:p>
        </w:tc>
      </w:tr>
    </w:tbl>
    <w:p>
      <w:pPr>
        <w:spacing w:after="0"/>
      </w:pPr>
    </w:p>
    <w:p>
      <w:pPr>
        <w:keepLines/>
      </w:pPr>
      <w:r>
        <w:t>Der Application Host wählt das aktive Game Profile, erzeugt den Adapter und seine Abhängigkeiten, steuert Start und Stopp und bestimmt Ready, Degraded, Startup Failed oder Recovery Required auf Anwendungsebene. MOD-002 veröffentlicht nur eigenes Integration Evidence.</w:t>
      </w:r>
    </w:p>
    <w:p>
      <w:pPr>
        <w:pStyle w:val="Heading1"/>
        <w:keepNext/>
      </w:pPr>
      <w:r>
        <w:t>3 Verantwortungsbereich</w:t>
      </w:r>
    </w:p>
    <w:p>
      <w:pPr>
        <w:keepLines/>
      </w:pPr>
      <w:r>
        <w:t>MOD-002 verantwortet:</w:t>
      </w:r>
    </w:p>
    <w:p>
      <w:pPr>
        <w:pStyle w:val="ListNumber"/>
        <w:keepLines/>
      </w:pPr>
      <w:r>
        <w:t>die Identifikation der Skyrim-Laufzeit über einen vertrauenswürdigen SDK-Mechanismus;</w:t>
      </w:r>
    </w:p>
    <w:p>
      <w:pPr>
        <w:pStyle w:val="ListNumber"/>
        <w:keepLines/>
      </w:pPr>
      <w:r>
        <w:t>die Prüfung des aktiven Game Profile und des Runtime Target;</w:t>
      </w:r>
    </w:p>
    <w:p>
      <w:pPr>
        <w:pStyle w:val="ListNumber"/>
        <w:keepLines/>
      </w:pPr>
      <w:r>
        <w:t>die Ermittlung und Veröffentlichung des tatsächlichen Capability-Satzes;</w:t>
      </w:r>
    </w:p>
    <w:p>
      <w:pPr>
        <w:pStyle w:val="ListNumber"/>
        <w:keepLines/>
      </w:pPr>
      <w:r>
        <w:t>die Registrierung sicherer Game Event Hooks;</w:t>
      </w:r>
    </w:p>
    <w:p>
      <w:pPr>
        <w:pStyle w:val="ListNumber"/>
        <w:keepLines/>
      </w:pPr>
      <w:r>
        <w:t>die Normalisierung von Spielereignissen zu Application Contracts;</w:t>
      </w:r>
    </w:p>
    <w:p>
      <w:pPr>
        <w:pStyle w:val="ListNumber"/>
        <w:keepLines/>
      </w:pPr>
      <w:r>
        <w:t>die Prüfung von Schema, Größe, Reihenfolge und Session-Identität;</w:t>
      </w:r>
    </w:p>
    <w:p>
      <w:pPr>
        <w:pStyle w:val="ListNumber"/>
        <w:keepLines/>
      </w:pPr>
      <w:r>
        <w:t>die Ausführung freigegebener Spielaktionen;</w:t>
      </w:r>
    </w:p>
    <w:p>
      <w:pPr>
        <w:pStyle w:val="ListNumber"/>
        <w:keepLines/>
      </w:pPr>
      <w:r>
        <w:t>die Normalisierung von Skyrim- und SKSE-Fehlern;</w:t>
      </w:r>
    </w:p>
    <w:p>
      <w:pPr>
        <w:pStyle w:val="ListNumber"/>
        <w:keepLines/>
      </w:pPr>
      <w:r>
        <w:t>die Veröffentlichung von Health-, Readiness- und Capability-Evidence;</w:t>
      </w:r>
    </w:p>
    <w:p>
      <w:pPr>
        <w:pStyle w:val="ListNumber"/>
        <w:keepLines/>
      </w:pPr>
      <w:r>
        <w:t>kontrolliertes Quiesce, Reconnect, Revalidation und Shutdown.</w:t>
      </w:r>
    </w:p>
    <w:p>
      <w:pPr>
        <w:pStyle w:val="Heading1"/>
        <w:keepNext/>
      </w:pPr>
      <w:r>
        <w:t>4 Ausgeschlossene Verantwortung</w:t>
      </w:r>
    </w:p>
    <w:p>
      <w:pPr>
        <w:keepLines/>
      </w:pPr>
      <w:r>
        <w:t>MOD-002 darf nicht:</w:t>
      </w:r>
    </w:p>
    <w:p>
      <w:pPr>
        <w:pStyle w:val="ListBullet"/>
        <w:keepLines/>
      </w:pPr>
      <w:r>
        <w:t>Implementierungen von Dialogue Engine, Memory Engine, Character Engine, Save Manager, Repository, Database oder AI Adapter importieren oder aufrufen;</w:t>
      </w:r>
    </w:p>
    <w:p>
      <w:pPr>
        <w:pStyle w:val="ListBullet"/>
        <w:keepLines/>
      </w:pPr>
      <w:r>
        <w:t>Event Engine als RPC für Befehle mit unmittelbarem Ergebnis verwenden;</w:t>
      </w:r>
    </w:p>
    <w:p>
      <w:pPr>
        <w:pStyle w:val="ListBullet"/>
        <w:keepLines/>
      </w:pPr>
      <w:r>
        <w:t>SQLite lesen oder World-Engine-Domainzustand direkt verändern;</w:t>
      </w:r>
    </w:p>
    <w:p>
      <w:pPr>
        <w:pStyle w:val="ListBullet"/>
        <w:keepLines/>
      </w:pPr>
      <w:r>
        <w:t>Plugins, Load Order oder Mod-Verzeichnisse eigenständig scannen;</w:t>
      </w:r>
    </w:p>
    <w:p>
      <w:pPr>
        <w:pStyle w:val="ListBullet"/>
        <w:keepLines/>
      </w:pPr>
      <w:r>
        <w:t>Restore-Kompatibilität entscheiden;</w:t>
      </w:r>
    </w:p>
    <w:p>
      <w:pPr>
        <w:pStyle w:val="ListBullet"/>
        <w:keepLines/>
      </w:pPr>
      <w:r>
        <w:t>nicht vertrauenswürdigen Plugin- oder Papyrus-Inhalt ausführen;</w:t>
      </w:r>
    </w:p>
    <w:p>
      <w:pPr>
        <w:pStyle w:val="ListBullet"/>
        <w:keepLines/>
      </w:pPr>
      <w:r>
        <w:t>externem Inhalt Zugriff auf Prozesse, Netzwerk, Secrets oder beliebige Dateien geben;</w:t>
      </w:r>
    </w:p>
    <w:p>
      <w:pPr>
        <w:pStyle w:val="ListBullet"/>
        <w:keepLines/>
      </w:pPr>
      <w:r>
        <w:t>Capabilities allein aus Spielname oder Dateivorhandensein ableiten;</w:t>
      </w:r>
    </w:p>
    <w:p>
      <w:pPr>
        <w:pStyle w:val="ListBullet"/>
        <w:keepLines/>
      </w:pPr>
      <w:r>
        <w:t>Aktionen automatisch wiederholen, wenn ein zweiter Effekt möglich ist.</w:t>
      </w:r>
    </w:p>
    <w:p>
      <w:pPr>
        <w:pStyle w:val="Heading1"/>
        <w:keepNext/>
      </w:pPr>
      <w:r>
        <w:t>5 Technologieentscheidung</w:t>
      </w:r>
    </w:p>
    <w:p>
      <w:pPr>
        <w:keepLines/>
      </w:pPr>
      <w:r>
        <w:t>Die erste Implementierung besteht aus zwei Teilen.</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Teil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Umgebung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Technologie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Verantwortung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Portable Game Adapter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World Engine process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C++20 ohne Skyrim SDK types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Lifecycle, Profile, Capabilities, Validierung, Verträge und Fehlernormalisierung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Skyrim Bridge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Skyrim process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C++23, SKSE64, CommonLibSSE 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 Hooks, SDK-Übersetzung und minimale Ausführung von Game Actions</w:t>
            </w:r>
          </w:p>
        </w:tc>
      </w:tr>
    </w:tbl>
    <w:p>
      <w:pPr>
        <w:spacing w:after="0"/>
      </w:pPr>
    </w:p>
    <w:p>
      <w:pPr>
        <w:keepLines/>
      </w:pPr>
      <w:r>
        <w:t>Für SE und AE wird das flache Runtime Target von CommonLibSSE NG verwendet. VR-Buildflags bleiben deaktiviert. Papyrus ist für den ersten Vertical Slice nicht erforderlich. Es wird nur für einen konkreten Hook ergänzt, der mit SKSE oder CommonLibSSE nicht stabil abgedeckt werden kann, und enthält keine Domainlogik.</w:t>
      </w:r>
    </w:p>
    <w:p>
      <w:pPr>
        <w:keepLines/>
      </w:pPr>
      <w:r>
        <w:t>Die Prozessgrenze zwischen Skyrim Bridge und World Engine ist als lokaler Windows Named Pipe mit Zugriff für den aktuellen Benutzer geplant. Das Protokoll verwendet versionierte, längenpräfixierte UTF-8-JSON-Frames. Es gibt keinen Netzwerk-Listener.</w:t>
      </w:r>
    </w:p>
    <w:p>
      <w:pPr>
        <w:pStyle w:val="Heading1"/>
        <w:keepNext/>
      </w:pPr>
      <w:r>
        <w:t>6 Externe Abhängigkeiten</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Abhängigkeit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Erforderlichkeit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Regel</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Application-owned Game Ingress Port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Required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Einziger normalisierter Eingang in den Coordination Layer</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Application-owned Game Output Capability Port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Required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MOD-002 implementiert den Port, die Anwendung nutzt die Abstraktion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Application Host status sink</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Required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Empfängt scoped evidence und bestimmt das Anwendungsergebnis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SKSE64 runtime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Required for Skyrim integration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Muss zur konkreten Skyrim-Laufzeit passen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CommonLibSSE NG flat target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Required for plugin build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SDK-Typen bleiben vollständig im Skyrim Bridge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Validated Plugin Profile evidence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Conditional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Quelle gehört Plugin Detection; MOD-002 bildet daraus Capabilities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Save compatibility contract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Not owned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MOD-002 liefert Evidence, Save Manager entscheidet</w:t>
            </w:r>
          </w:p>
        </w:tc>
      </w:tr>
    </w:tbl>
    <w:p>
      <w:pPr>
        <w:spacing w:after="0"/>
      </w:pPr>
    </w:p>
    <w:p>
      <w:pPr>
        <w:pStyle w:val="Heading1"/>
        <w:keepNext/>
      </w:pPr>
      <w:r>
        <w:t>7 Game Profile</w:t>
      </w:r>
    </w:p>
    <w:p>
      <w:pPr>
        <w:keepLines/>
      </w:pPr>
      <w:r>
        <w:t xml:space="preserve">Eine aktive Session besitzt genau ein Game Profile. Es enthält </w:t>
      </w:r>
      <w:r>
        <w:rPr>
          <w:rFonts w:ascii="Consolas" w:hAnsi="Consolas"/>
          <w:color w:val="173A57"/>
          <w:sz w:val="17"/>
        </w:rPr>
        <w:t>game_id</w:t>
      </w:r>
      <w:r>
        <w:t>, Runtime-Version, Distribution, Adapter-Identität, Adapter-Version, Profile-Version, Capability Evidence und bekannte Einschränkungen.</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Runtime target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Ziel des ersten Releases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Aktuelles Gate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Steam Anniversary Edition 1.7.104, SKSE 2.3.1</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Ja</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Pending build and in-game validation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Steam legacy Special Edition 1.5.97, SKSE 2.0.20</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Ja</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Pending build and in-game validation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GOG Anniversary Edition 1.6.1179, SKSE 2.2.6</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Ja</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Pending build and in-game validation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Skyrim VR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Nein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Explicitly excluded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Windows Store Game Pass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Nein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SKSE unsupported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Epic Games Store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Nein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SKSE unsupported</w:t>
            </w:r>
          </w:p>
        </w:tc>
      </w:tr>
    </w:tbl>
    <w:p>
      <w:pPr>
        <w:spacing w:after="0"/>
      </w:pPr>
    </w:p>
    <w:p>
      <w:pPr>
        <w:keepLines/>
      </w:pPr>
      <w:r>
        <w:t>Die Versionsangaben entsprechen der offiziellen SKSE-Seite am 2026-09-04. Ein Bethesda-Update gilt als Compatibility Event. Eine neue Version übernimmt niemals automatisch den Status Supported.</w:t>
      </w:r>
    </w:p>
    <w:p>
      <w:pPr>
        <w:pStyle w:val="Heading1"/>
        <w:keepNext/>
      </w:pPr>
      <w:r>
        <w:t>8 Capability Model</w:t>
      </w:r>
    </w:p>
    <w:p>
      <w:pPr>
        <w:keepLines/>
      </w:pPr>
      <w:r>
        <w:t xml:space="preserve">Jede Capability besitzt den Zustand </w:t>
      </w:r>
      <w:r>
        <w:rPr>
          <w:rFonts w:ascii="Consolas" w:hAnsi="Consolas"/>
          <w:color w:val="173A57"/>
          <w:sz w:val="17"/>
        </w:rPr>
        <w:t>Unknown</w:t>
      </w:r>
      <w:r>
        <w:t xml:space="preserve">, </w:t>
      </w:r>
      <w:r>
        <w:rPr>
          <w:rFonts w:ascii="Consolas" w:hAnsi="Consolas"/>
          <w:color w:val="173A57"/>
          <w:sz w:val="17"/>
        </w:rPr>
        <w:t>Available</w:t>
      </w:r>
      <w:r>
        <w:t xml:space="preserve">, </w:t>
      </w:r>
      <w:r>
        <w:rPr>
          <w:rFonts w:ascii="Consolas" w:hAnsi="Consolas"/>
          <w:color w:val="173A57"/>
          <w:sz w:val="17"/>
        </w:rPr>
        <w:t>Degraded</w:t>
      </w:r>
      <w:r>
        <w:t xml:space="preserve">, </w:t>
      </w:r>
      <w:r>
        <w:rPr>
          <w:rFonts w:ascii="Consolas" w:hAnsi="Consolas"/>
          <w:color w:val="173A57"/>
          <w:sz w:val="17"/>
        </w:rPr>
        <w:t>Unavailable</w:t>
      </w:r>
      <w:r>
        <w:t xml:space="preserve"> oder </w:t>
      </w:r>
      <w:r>
        <w:rPr>
          <w:rFonts w:ascii="Consolas" w:hAnsi="Consolas"/>
          <w:color w:val="173A57"/>
          <w:sz w:val="17"/>
        </w:rPr>
        <w:t>Unsupported</w:t>
      </w:r>
      <w:r>
        <w:t>. Eine fehlende Capability erzeugt weder einen leeren Erfolg noch einen stillen Fallback.</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Capability ID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Zweck</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MVP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Besitzer des Fakts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runtime.identity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Identität von Spiel, Version und Distribution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Required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Skyrim Bridge und validiertes Profile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session.lifecycle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New Game, Load Game, Revert und Shutdown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Required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Skyrim Bridge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dialogue.context.observe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Beginn und Ende eines Gesprächs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Required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Skyrim Bridge, Normalisierung durch MOD-002</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ui.subtitle.show</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Freigegebenen Text über die Spiel-UI anzeigen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Required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 Adapter action path</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safe_point.evidence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Evidence für einen sicheren Zeitpunkt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Required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Skyrim Bridge evidence only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world.time.observe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Normalisierte Spielzeit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Optional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Skyrim Runtime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player.location.observe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Location- und Cell-Kontext des Spielers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Optional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Skyrim Runtime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actor.basic.observe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Freigegebene Basisdaten eines Actors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Optional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Skyrim Runtime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voice.playback.trigger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Vorbereitetes Voice Asset starten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Deferred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 Adapter action path</w:t>
            </w:r>
          </w:p>
        </w:tc>
      </w:tr>
    </w:tbl>
    <w:p>
      <w:pPr>
        <w:spacing w:after="0"/>
      </w:pPr>
    </w:p>
    <w:p>
      <w:pPr>
        <w:keepLines/>
      </w:pPr>
      <w:r>
        <w:t>Jede Outbound Action benötigt ein Capability Token oder einen gleichwertigen validierten Authorization Context. Ein Token erzeugt keine Capability und umgeht das aktive Profile nicht.</w:t>
      </w:r>
    </w:p>
    <w:p>
      <w:pPr>
        <w:pStyle w:val="Heading1"/>
        <w:keepNext/>
      </w:pPr>
      <w:r>
        <w:t>9 Lifecycle</w:t>
      </w:r>
    </w:p>
    <w:p>
      <w:pPr>
        <w:keepLines/>
      </w:pPr>
      <w:r>
        <w:t xml:space="preserve">Die semantischen Zustände lauten </w:t>
      </w:r>
      <w:r>
        <w:rPr>
          <w:rFonts w:ascii="Consolas" w:hAnsi="Consolas"/>
          <w:color w:val="173A57"/>
          <w:sz w:val="17"/>
        </w:rPr>
        <w:t>Created</w:t>
      </w:r>
      <w:r>
        <w:t xml:space="preserve">, </w:t>
      </w:r>
      <w:r>
        <w:rPr>
          <w:rFonts w:ascii="Consolas" w:hAnsi="Consolas"/>
          <w:color w:val="173A57"/>
          <w:sz w:val="17"/>
        </w:rPr>
        <w:t>Initializing</w:t>
      </w:r>
      <w:r>
        <w:t xml:space="preserve">, </w:t>
      </w:r>
      <w:r>
        <w:rPr>
          <w:rFonts w:ascii="Consolas" w:hAnsi="Consolas"/>
          <w:color w:val="173A57"/>
          <w:sz w:val="17"/>
        </w:rPr>
        <w:t>Ready</w:t>
      </w:r>
      <w:r>
        <w:t xml:space="preserve">, </w:t>
      </w:r>
      <w:r>
        <w:rPr>
          <w:rFonts w:ascii="Consolas" w:hAnsi="Consolas"/>
          <w:color w:val="173A57"/>
          <w:sz w:val="17"/>
        </w:rPr>
        <w:t>Degraded</w:t>
      </w:r>
      <w:r>
        <w:t xml:space="preserve">, </w:t>
      </w:r>
      <w:r>
        <w:rPr>
          <w:rFonts w:ascii="Consolas" w:hAnsi="Consolas"/>
          <w:color w:val="173A57"/>
          <w:sz w:val="17"/>
        </w:rPr>
        <w:t>Unavailable</w:t>
      </w:r>
      <w:r>
        <w:t xml:space="preserve">, </w:t>
      </w:r>
      <w:r>
        <w:rPr>
          <w:rFonts w:ascii="Consolas" w:hAnsi="Consolas"/>
          <w:color w:val="173A57"/>
          <w:sz w:val="17"/>
        </w:rPr>
        <w:t>Recovering</w:t>
      </w:r>
      <w:r>
        <w:t xml:space="preserve">, </w:t>
      </w:r>
      <w:r>
        <w:rPr>
          <w:rFonts w:ascii="Consolas" w:hAnsi="Consolas"/>
          <w:color w:val="173A57"/>
          <w:sz w:val="17"/>
        </w:rPr>
        <w:t>Stopping</w:t>
      </w:r>
      <w:r>
        <w:t xml:space="preserve">, </w:t>
      </w:r>
      <w:r>
        <w:rPr>
          <w:rFonts w:ascii="Consolas" w:hAnsi="Consolas"/>
          <w:color w:val="173A57"/>
          <w:sz w:val="17"/>
        </w:rPr>
        <w:t>Stopped</w:t>
      </w:r>
      <w:r>
        <w:t xml:space="preserve"> und </w:t>
      </w:r>
      <w:r>
        <w:rPr>
          <w:rFonts w:ascii="Consolas" w:hAnsi="Consolas"/>
          <w:color w:val="173A57"/>
          <w:sz w:val="17"/>
        </w:rPr>
        <w:t>Failed</w:t>
      </w:r>
      <w:r>
        <w:t>.</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Von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Nach</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Bedingung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Created oder Stopped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Initializing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Host startet eine neue Generation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Initializing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Ready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Profile gültig und alle required capabilities Available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Initializing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Degraded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Required capabilities verfügbar, optionale Capability eingeschränkt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Initializing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Unavailable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Required capability fehlt oder Runtime inkompatibel</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Degraded, Unavailable oder Failed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Recovering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Host erlaubt bounded recovery</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Recovering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Initializing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Alter Bridge quiesced, neue Generation beginnt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Operational state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Stopping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Host startet Shutdown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Stopping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Stopped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Hooks entfernt und Ressourcen freigegeben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Beliebig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Failed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Fatale Inkompatibilität oder ausgeschöpfte Recovery Policy</w:t>
            </w:r>
          </w:p>
        </w:tc>
      </w:tr>
    </w:tbl>
    <w:p>
      <w:pPr>
        <w:spacing w:after="0"/>
      </w:pPr>
    </w:p>
    <w:p>
      <w:pPr>
        <w:keepLines/>
      </w:pPr>
      <w:r>
        <w:t>Jede Initialisierung erhält eine neue Generation. Ein Ergebnis einer alten Generation darf den aktuellen Zustand nicht verändern.</w:t>
      </w:r>
    </w:p>
    <w:p>
      <w:pPr>
        <w:pStyle w:val="Heading1"/>
        <w:keepNext/>
      </w:pPr>
      <w:r>
        <w:t>10 Startup Sequence</w:t>
      </w:r>
    </w:p>
    <w:p>
      <w:pPr>
        <w:pStyle w:val="ListNumber"/>
        <w:keepLines/>
      </w:pPr>
      <w:r>
        <w:t>Der Host lädt validierte typisierte Konfiguration und wählt das Game Profile.</w:t>
      </w:r>
    </w:p>
    <w:p>
      <w:pPr>
        <w:pStyle w:val="ListNumber"/>
        <w:keepLines/>
      </w:pPr>
      <w:r>
        <w:t>Der Host erzeugt Game Adapter und explizite Port-Abhängigkeiten.</w:t>
      </w:r>
    </w:p>
    <w:p>
      <w:pPr>
        <w:pStyle w:val="ListNumber"/>
        <w:keepLines/>
      </w:pPr>
      <w:r>
        <w:t>Der Adapter wechselt zu Initializing und publiziert scoped evidence.</w:t>
      </w:r>
    </w:p>
    <w:p>
      <w:pPr>
        <w:pStyle w:val="ListNumber"/>
        <w:keepLines/>
      </w:pPr>
      <w:r>
        <w:t>Skyrim Bridge prüft SKSE interface und Runtime-Identität.</w:t>
      </w:r>
    </w:p>
    <w:p>
      <w:pPr>
        <w:pStyle w:val="ListNumber"/>
        <w:keepLines/>
      </w:pPr>
      <w:r>
        <w:t xml:space="preserve">Der Adapter vergleicht </w:t>
      </w:r>
      <w:r>
        <w:rPr>
          <w:rFonts w:ascii="Consolas" w:hAnsi="Consolas"/>
          <w:color w:val="173A57"/>
          <w:sz w:val="17"/>
        </w:rPr>
        <w:t>game_id</w:t>
      </w:r>
      <w:r>
        <w:t>, Distribution und Runtime Target mit dem Profile.</w:t>
      </w:r>
    </w:p>
    <w:p>
      <w:pPr>
        <w:pStyle w:val="ListNumber"/>
        <w:keepLines/>
      </w:pPr>
      <w:r>
        <w:t>Bei Bedarf erhält der Adapter ein validiertes Plugin Profile über den freigegebenen Vertrag.</w:t>
      </w:r>
    </w:p>
    <w:p>
      <w:pPr>
        <w:pStyle w:val="ListNumber"/>
        <w:keepLines/>
      </w:pPr>
      <w:r>
        <w:t>Der Bridge registriert Hooks und liefert Capability Evidence.</w:t>
      </w:r>
    </w:p>
    <w:p>
      <w:pPr>
        <w:pStyle w:val="ListNumber"/>
        <w:keepLines/>
      </w:pPr>
      <w:r>
        <w:t>Der Adapter prüft required capabilities.</w:t>
      </w:r>
    </w:p>
    <w:p>
      <w:pPr>
        <w:pStyle w:val="ListNumber"/>
        <w:keepLines/>
      </w:pPr>
      <w:r>
        <w:t>Der Adapter publiziert Ready, Degraded oder Unavailable.</w:t>
      </w:r>
    </w:p>
    <w:p>
      <w:pPr>
        <w:pStyle w:val="ListNumber"/>
        <w:keepLines/>
      </w:pPr>
      <w:r>
        <w:t>Der Host bestimmt den Anwendungszustand.</w:t>
      </w:r>
    </w:p>
    <w:p>
      <w:pPr>
        <w:keepLines/>
      </w:pPr>
      <w:r>
        <w:t>Kein externer Callback wird ausgeführt, während MOD-002 einen internen Lock hält.</w:t>
      </w:r>
    </w:p>
    <w:p>
      <w:pPr>
        <w:pStyle w:val="Heading1"/>
        <w:keepNext/>
      </w:pPr>
      <w:r>
        <w:t>11 Inbound Pipeline</w:t>
      </w:r>
    </w:p>
    <w:p>
      <w:pPr>
        <w:keepLines/>
      </w:pPr>
      <w:r>
        <w:rPr>
          <w:rFonts w:ascii="Consolas" w:hAnsi="Consolas"/>
          <w:color w:val="173A57"/>
          <w:sz w:val="17"/>
        </w:rPr>
        <w:t>Skyrim event -&gt; capture -&gt; bounded queue -&gt; schema validation -&gt; session and sequence validation -&gt; normalization -&gt; Game Ingress Port -&gt; typed outcome</w:t>
      </w:r>
    </w:p>
    <w:p>
      <w:pPr>
        <w:keepLines/>
      </w:pPr>
      <w:r>
        <w:t xml:space="preserve">Jede </w:t>
      </w:r>
      <w:r>
        <w:rPr>
          <w:rFonts w:ascii="Consolas" w:hAnsi="Consolas"/>
          <w:color w:val="173A57"/>
          <w:sz w:val="17"/>
        </w:rPr>
        <w:t>RuntimeObservation</w:t>
      </w:r>
      <w:r>
        <w:t xml:space="preserve"> enthält Schema-Version, Event-Identität, monotonen Sequence-Wert innerhalb der aktiven Session, Zeitstempel, Game-Identität, Event-Typ und begrenzte Payload. Nullsequenzen, Duplikate, alte Sessions, unbekannte Schemas und zu große Payloads werden vor jedem Core- oder Domain-Effekt abgewiesen.</w:t>
      </w:r>
    </w:p>
    <w:p>
      <w:pPr>
        <w:keepLines/>
      </w:pPr>
      <w:r>
        <w:t>MOD-002 publiziert kein Domain Event, solange der Contract Owner MOD-002 nicht ausdrücklich als Producer festlegt. Standardmäßig ruft der Adapter den Game Ingress Port auf. Application Coordination entscheidet danach über synchronen Input oder ein semantisches Event.</w:t>
      </w:r>
    </w:p>
    <w:p>
      <w:pPr>
        <w:pStyle w:val="Heading1"/>
        <w:keepNext/>
      </w:pPr>
      <w:r>
        <w:t>12 Outbound Pipeline</w:t>
      </w:r>
    </w:p>
    <w:p>
      <w:pPr>
        <w:keepLines/>
      </w:pPr>
      <w:r>
        <w:rPr>
          <w:rFonts w:ascii="Consolas" w:hAnsi="Consolas"/>
          <w:color w:val="173A57"/>
          <w:sz w:val="17"/>
        </w:rPr>
        <w:t>Application command -&gt; schema validation -&gt; capability lookup -&gt; authorization context -&gt; state guard -&gt; runtime translation -&gt; Skyrim execution -&gt; normalized result</w:t>
      </w:r>
    </w:p>
    <w:p>
      <w:pPr>
        <w:keepLines/>
      </w:pPr>
      <w:r>
        <w:t xml:space="preserve">Ein Befehl enthält Action ID, Correlation ID, Capability ID, Capability Token, Action Type und begrenzte Payload. Die Spiel-API wird erst nach erfolgreichen Gates aufgerufen. </w:t>
      </w:r>
      <w:r>
        <w:rPr>
          <w:rFonts w:ascii="Consolas" w:hAnsi="Consolas"/>
          <w:color w:val="173A57"/>
          <w:sz w:val="17"/>
        </w:rPr>
        <w:t>Unsupported</w:t>
      </w:r>
      <w:r>
        <w:t xml:space="preserve">, </w:t>
      </w:r>
      <w:r>
        <w:rPr>
          <w:rFonts w:ascii="Consolas" w:hAnsi="Consolas"/>
          <w:color w:val="173A57"/>
          <w:sz w:val="17"/>
        </w:rPr>
        <w:t>Unavailable</w:t>
      </w:r>
      <w:r>
        <w:t xml:space="preserve">, </w:t>
      </w:r>
      <w:r>
        <w:rPr>
          <w:rFonts w:ascii="Consolas" w:hAnsi="Consolas"/>
          <w:color w:val="173A57"/>
          <w:sz w:val="17"/>
        </w:rPr>
        <w:t>InvalidInput</w:t>
      </w:r>
      <w:r>
        <w:t xml:space="preserve">, </w:t>
      </w:r>
      <w:r>
        <w:rPr>
          <w:rFonts w:ascii="Consolas" w:hAnsi="Consolas"/>
          <w:color w:val="173A57"/>
          <w:sz w:val="17"/>
        </w:rPr>
        <w:t>TimedOut</w:t>
      </w:r>
      <w:r>
        <w:t xml:space="preserve">, </w:t>
      </w:r>
      <w:r>
        <w:rPr>
          <w:rFonts w:ascii="Consolas" w:hAnsi="Consolas"/>
          <w:color w:val="173A57"/>
          <w:sz w:val="17"/>
        </w:rPr>
        <w:t>Busy</w:t>
      </w:r>
      <w:r>
        <w:t xml:space="preserve"> und </w:t>
      </w:r>
      <w:r>
        <w:rPr>
          <w:rFonts w:ascii="Consolas" w:hAnsi="Consolas"/>
          <w:color w:val="173A57"/>
          <w:sz w:val="17"/>
        </w:rPr>
        <w:t>Failed</w:t>
      </w:r>
      <w:r>
        <w:t xml:space="preserve"> bleiben getrennte Ergebnisse.</w:t>
      </w:r>
    </w:p>
    <w:p>
      <w:pPr>
        <w:keepLines/>
      </w:pPr>
      <w:r>
        <w:t>Ein Retry ist nur erlaubt, wenn der Vertrag Idempotenz ausdrücklich definiert. Nach unbekanntem Ergebnis ist automatischer Retry standardmäßig verboten.</w:t>
      </w:r>
    </w:p>
    <w:p>
      <w:pPr>
        <w:pStyle w:val="Heading1"/>
        <w:keepNext/>
      </w:pPr>
      <w:r>
        <w:t>13 Safe Point Evidence</w:t>
      </w:r>
    </w:p>
    <w:p>
      <w:pPr>
        <w:keepLines/>
      </w:pPr>
      <w:r>
        <w:t>MOD-002 darf melden, dass Skyrim einen für bestimmte Operationen geeigneten Zustand besitzt, zum Beispiel keine Loading Screen, antwortender Prozess und stabile Session. Dies bleibt Evidence.</w:t>
      </w:r>
    </w:p>
    <w:p>
      <w:pPr>
        <w:keepLines/>
      </w:pPr>
      <w:r>
        <w:t>Scheduler besitzt die Autosave Policy. Save Manager besitzt Save- und Restore-Semantik. Host besitzt die Application Recovery Policy. MOD-002 startet keinen Autosave und entscheidet keinen Atomic Restore.</w:t>
      </w:r>
    </w:p>
    <w:p>
      <w:pPr>
        <w:pStyle w:val="Heading1"/>
        <w:keepNext/>
      </w:pPr>
      <w:r>
        <w:t>14 Plugin Evidence und Mods</w:t>
      </w:r>
    </w:p>
    <w:p>
      <w:pPr>
        <w:keepLines/>
      </w:pPr>
      <w:r>
        <w:t>Plugin Detection bleibt alleiniger Besitzer von Discovery, Parsing, Normalisierung und Fingerprint. MOD-002 liest weder Load Order noch Mod-Verzeichnisse selbst.</w:t>
      </w:r>
    </w:p>
    <w:p>
      <w:pPr>
        <w:keepLines/>
      </w:pPr>
      <w:r>
        <w:t>Game Adapter erhält ein unveränderliches validiertes Plugin Profile und bildet daraus Capability Evidence. Ein unbekanntes Plugin gewährt keine Capability. Ein fehlgeschlagener Rescan wird nicht als leeres gültiges Profile dargestellt.</w:t>
      </w:r>
    </w:p>
    <w:p>
      <w:pPr>
        <w:pStyle w:val="Heading1"/>
        <w:keepNext/>
      </w:pPr>
      <w:r>
        <w:t>15 Protokoll und Daten</w:t>
      </w:r>
    </w:p>
    <w:p>
      <w:pPr>
        <w:keepLines/>
      </w:pPr>
      <w:r>
        <w:t>Protocol Version, Adapter Version und Game Profile Version sind getrennt. Die erste Transportversion verwendet:</w:t>
      </w:r>
    </w:p>
    <w:p>
      <w:pPr>
        <w:pStyle w:val="ListBullet"/>
        <w:keepLines/>
      </w:pPr>
      <w:r>
        <w:t>lokalen Named Pipe pro Benutzer;</w:t>
      </w:r>
    </w:p>
    <w:p>
      <w:pPr>
        <w:pStyle w:val="ListBullet"/>
        <w:keepLines/>
      </w:pPr>
      <w:r>
        <w:t>32-bit little-endian frame length;</w:t>
      </w:r>
    </w:p>
    <w:p>
      <w:pPr>
        <w:pStyle w:val="ListBullet"/>
        <w:keepLines/>
      </w:pPr>
      <w:r>
        <w:t>UTF-8 JSON body;</w:t>
      </w:r>
    </w:p>
    <w:p>
      <w:pPr>
        <w:pStyle w:val="ListBullet"/>
        <w:keepLines/>
      </w:pPr>
      <w:r>
        <w:t>maximal 1 MiB Payload als Ausgangswert;</w:t>
      </w:r>
    </w:p>
    <w:p>
      <w:pPr>
        <w:pStyle w:val="ListBullet"/>
        <w:keepLines/>
      </w:pPr>
      <w:r>
        <w:t xml:space="preserve">Pflichtfelder </w:t>
      </w:r>
      <w:r>
        <w:rPr>
          <w:rFonts w:ascii="Consolas" w:hAnsi="Consolas"/>
          <w:color w:val="173A57"/>
          <w:sz w:val="17"/>
        </w:rPr>
        <w:t>schema_version</w:t>
      </w:r>
      <w:r>
        <w:t xml:space="preserve">, </w:t>
      </w:r>
      <w:r>
        <w:rPr>
          <w:rFonts w:ascii="Consolas" w:hAnsi="Consolas"/>
          <w:color w:val="173A57"/>
          <w:sz w:val="17"/>
        </w:rPr>
        <w:t>message_id</w:t>
      </w:r>
      <w:r>
        <w:t xml:space="preserve">, </w:t>
      </w:r>
      <w:r>
        <w:rPr>
          <w:rFonts w:ascii="Consolas" w:hAnsi="Consolas"/>
          <w:color w:val="173A57"/>
          <w:sz w:val="17"/>
        </w:rPr>
        <w:t>session_id</w:t>
      </w:r>
      <w:r>
        <w:t xml:space="preserve">, </w:t>
      </w:r>
      <w:r>
        <w:rPr>
          <w:rFonts w:ascii="Consolas" w:hAnsi="Consolas"/>
          <w:color w:val="173A57"/>
          <w:sz w:val="17"/>
        </w:rPr>
        <w:t>generation</w:t>
      </w:r>
      <w:r>
        <w:t xml:space="preserve">, </w:t>
      </w:r>
      <w:r>
        <w:rPr>
          <w:rFonts w:ascii="Consolas" w:hAnsi="Consolas"/>
          <w:color w:val="173A57"/>
          <w:sz w:val="17"/>
        </w:rPr>
        <w:t>message_type</w:t>
      </w:r>
      <w:r>
        <w:t>;</w:t>
      </w:r>
    </w:p>
    <w:p>
      <w:pPr>
        <w:pStyle w:val="ListBullet"/>
        <w:keepLines/>
      </w:pPr>
      <w:r>
        <w:t>Correlation ID für Requests und Ergebnisse;</w:t>
      </w:r>
    </w:p>
    <w:p>
      <w:pPr>
        <w:pStyle w:val="ListBullet"/>
        <w:keepLines/>
      </w:pPr>
      <w:r>
        <w:t>monotonen Sequence-Wert für Inbound Observations;</w:t>
      </w:r>
    </w:p>
    <w:p>
      <w:pPr>
        <w:pStyle w:val="ListBullet"/>
        <w:keepLines/>
      </w:pPr>
      <w:r>
        <w:t>keine Raw Pointer, Memory Addresses oder Skyrim SDK Object Layouts.</w:t>
      </w:r>
    </w:p>
    <w:p>
      <w:pPr>
        <w:keepLines/>
      </w:pPr>
      <w:r>
        <w:t>Raw Form IDs sind keine globalen World-Engine-IDs. Bei Bedarf werden sie als game-scoped identity mit Profile Fingerprint und Load-Order-Kontext übertragen.</w:t>
      </w:r>
    </w:p>
    <w:p>
      <w:pPr>
        <w:pStyle w:val="Heading1"/>
        <w:keepNext/>
      </w:pPr>
      <w:r>
        <w:t>16 Threading und Backpressure</w:t>
      </w:r>
    </w:p>
    <w:p>
      <w:pPr>
        <w:keepLines/>
      </w:pPr>
      <w:r>
        <w:t>Skyrim Callbacks dürfen auf Game Threads eintreffen. Der Callback führt nur bounded capture aus und wartet weder auf World Engine, AI, Disk noch Netzwerk. Die Weiterverarbeitung nutzt eine begrenzte Queue.</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Regel</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Anforderung</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Game thread blocking</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Kein externes Warten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Queue capacity</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In Configuration begrenzt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Overflow</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Typisierte Drop- oder Backpressure-Policy je Eventklasse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Locks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Nicht während Port-, Bridge- oder Status-Callback halten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Cancellation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An lange Operationen weitergeben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Shutdown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Eingang vor Drain oder bounded cancel schließen</w:t>
            </w:r>
          </w:p>
        </w:tc>
      </w:tr>
    </w:tbl>
    <w:p>
      <w:pPr>
        <w:spacing w:after="0"/>
      </w:pPr>
    </w:p>
    <w:p>
      <w:pPr>
        <w:keepLines/>
      </w:pPr>
      <w:r>
        <w:t>Critical lifecycle evidence nutzt eine strengere Overflow Policy als Background Observations.</w:t>
      </w:r>
    </w:p>
    <w:p>
      <w:pPr>
        <w:pStyle w:val="Heading1"/>
        <w:keepNext/>
      </w:pPr>
      <w:r>
        <w:t>17 Fehlermodell</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Kategorie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Beispiel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Ergebnis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Invalid input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Leere Event ID, falsches Schema, zu große Payload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Reject before downstream effect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Unsupported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Capability nicht implementiert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Typed Unsupported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Unavailable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Spiel oder required hook vorübergehend nicht verfügbar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Unavailable oder State Transition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Incompatible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Runtime-Version nicht unterstützt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Unavailable oder Failed, kein Support-Claim</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Timeout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Bridge-Operation überschreitet Deadline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TimedOut und bounded recovery decision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Duplicate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Sequence bereits angenommen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Rejected ohne zweiten Effekt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SDK failure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Exception oder API-Fehler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Normalized Failed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Security rejection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Authorization Context fehlt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Rejected and audited</w:t>
            </w:r>
          </w:p>
        </w:tc>
      </w:tr>
    </w:tbl>
    <w:p>
      <w:pPr>
        <w:spacing w:after="0"/>
      </w:pPr>
    </w:p>
    <w:p>
      <w:pPr>
        <w:keepLines/>
      </w:pPr>
      <w:r>
        <w:t>Benutzertext, vollständige Pfade und Dialoginhalte werden nicht als Metric Labels verwendet.</w:t>
      </w:r>
    </w:p>
    <w:p>
      <w:pPr>
        <w:pStyle w:val="Heading1"/>
        <w:keepNext/>
      </w:pPr>
      <w:r>
        <w:t>18 Recovery</w:t>
      </w:r>
    </w:p>
    <w:p>
      <w:pPr>
        <w:keepLines/>
      </w:pPr>
      <w:r>
        <w:t>Recovery folgt Detect, Quiesce, Disconnect, Reconnect, Revalidate Profile, Rediscover Capabilities und Resume. Jeder Versuch ist durch Count und Deadline begrenzt. Ready oder Degraded folgt nur nach erneuter Validierung.</w:t>
      </w:r>
    </w:p>
    <w:p>
      <w:pPr>
        <w:keepLines/>
      </w:pPr>
      <w:r>
        <w:t>World-Engine-Domainzustand bleibt authoritative. Ein unbekanntes Ergebnis einer Outbound Action gilt nicht als Erfolg. Nach Load oder Revert erzeugt der Adapter eine neue Session Identity und verwirft alte Callbacks.</w:t>
      </w:r>
    </w:p>
    <w:p>
      <w:pPr>
        <w:pStyle w:val="Heading1"/>
        <w:keepNext/>
      </w:pPr>
      <w:r>
        <w:t>19 Configuration</w:t>
      </w:r>
    </w:p>
    <w:p>
      <w:pPr>
        <w:keepLines/>
      </w:pPr>
      <w:r>
        <w:t>MOD-002 erhält einen unveränderlichen typisierten Configuration View. Das Modul liest kein Raw YAML und sucht keine globale Konfiguration zur Laufzeit.</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Feld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Zweck</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Default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expected_game_id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Erwartetes Profile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skyrim-se-ae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max_payload_bytes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Obergrenze der Payload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1048576</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inbound_queue_capacity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Maximale wartende Observations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Nach Messungen festzulegen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connect_timeout_ms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Deadline der Bridge-Verbindung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Nach Prototype festzulegen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operation_timeout_ms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Standarddeadline je Actionklasse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Nach Messungen festzulegen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recovery_attempt_limit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Begrenzte Wiederholungszahl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Operational Policy</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pipe_name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Logischer lokaler Transportname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world-engine.mod002.v1</w:t>
            </w:r>
          </w:p>
        </w:tc>
      </w:tr>
    </w:tbl>
    <w:p>
      <w:pPr>
        <w:spacing w:after="0"/>
      </w:pPr>
    </w:p>
    <w:p>
      <w:pPr>
        <w:keepLines/>
      </w:pPr>
      <w:r>
        <w:t>Ein Wechsel des aktiven Profiles ist ein kontrollierter Restart und kein Hot Toggle.</w:t>
      </w:r>
    </w:p>
    <w:p>
      <w:pPr>
        <w:pStyle w:val="Heading1"/>
        <w:keepNext/>
      </w:pPr>
      <w:r>
        <w:t>20 Sicherheit</w:t>
      </w:r>
    </w:p>
    <w:p>
      <w:pPr>
        <w:pStyle w:val="ListNumber"/>
        <w:keepLines/>
      </w:pPr>
      <w:r>
        <w:t>Named Pipe erlaubt nur den aktuellen Benutzer und erwarteten Process Context.</w:t>
      </w:r>
    </w:p>
    <w:p>
      <w:pPr>
        <w:pStyle w:val="ListNumber"/>
        <w:keepLines/>
      </w:pPr>
      <w:r>
        <w:t>Network Exposure bleibt standardmäßig aus.</w:t>
      </w:r>
    </w:p>
    <w:p>
      <w:pPr>
        <w:pStyle w:val="ListNumber"/>
        <w:keepLines/>
      </w:pPr>
      <w:r>
        <w:t>Message- und Stringgrößen werden vor dem Parsing begrenzt.</w:t>
      </w:r>
    </w:p>
    <w:p>
      <w:pPr>
        <w:pStyle w:val="ListNumber"/>
        <w:keepLines/>
      </w:pPr>
      <w:r>
        <w:t>Capability Token wird vor jedem Game API Call geprüft.</w:t>
      </w:r>
    </w:p>
    <w:p>
      <w:pPr>
        <w:pStyle w:val="ListNumber"/>
        <w:keepLines/>
      </w:pPr>
      <w:r>
        <w:t>Plugin Content und Papyrus Text gelten als untrusted.</w:t>
      </w:r>
    </w:p>
    <w:p>
      <w:pPr>
        <w:pStyle w:val="ListNumber"/>
        <w:keepLines/>
      </w:pPr>
      <w:r>
        <w:t>MOD-002 erhält keine AI Provider Secrets.</w:t>
      </w:r>
    </w:p>
    <w:p>
      <w:pPr>
        <w:pStyle w:val="ListNumber"/>
        <w:keepLines/>
      </w:pPr>
      <w:r>
        <w:t>Diagnostics entfernen Paths, Tokens und Benutzerinhalt.</w:t>
      </w:r>
    </w:p>
    <w:p>
      <w:pPr>
        <w:pStyle w:val="ListNumber"/>
        <w:keepLines/>
      </w:pPr>
      <w:r>
        <w:t>Skyrim Bridge führt keine beliebigen Commands, Scripts oder Dateipfade aus Payload aus.</w:t>
      </w:r>
    </w:p>
    <w:p>
      <w:pPr>
        <w:pStyle w:val="ListNumber"/>
        <w:keepLines/>
      </w:pPr>
      <w:r>
        <w:t>Authorization Errors werden nicht wiederholt.</w:t>
      </w:r>
    </w:p>
    <w:p>
      <w:pPr>
        <w:pStyle w:val="ListNumber"/>
        <w:keepLines/>
      </w:pPr>
      <w:r>
        <w:t>Eine neue Prozess- oder Netzwerkgrenze benötigt ein Security Review.</w:t>
      </w:r>
    </w:p>
    <w:p>
      <w:pPr>
        <w:pStyle w:val="Heading1"/>
        <w:keepNext/>
      </w:pPr>
      <w:r>
        <w:t>21 Observability</w:t>
      </w:r>
    </w:p>
    <w:p>
      <w:pPr>
        <w:keepLines/>
      </w:pPr>
      <w:r>
        <w:t>Pflichtsignale sind Adapter State und Generation, Profile-Identität, Capability-Änderungen, Initialisierungsdauer, Ingress-Ergebnisse, Queue Overflow, Outbound Outcomes, Reconnect Attempts und Incompatible Runtime Counts.</w:t>
      </w:r>
    </w:p>
    <w:p>
      <w:pPr>
        <w:keepLines/>
      </w:pPr>
      <w:r>
        <w:t>Event IDs, Actor IDs, Dialogtext und freie Error Strings sind keine unbeschränkten Metric Labels.</w:t>
      </w:r>
    </w:p>
    <w:p>
      <w:pPr>
        <w:pStyle w:val="Heading1"/>
        <w:keepNext/>
      </w:pPr>
      <w:r>
        <w:t>22 Performance</w:t>
      </w:r>
    </w:p>
    <w:p>
      <w:pPr>
        <w:keepLines/>
      </w:pPr>
      <w:r>
        <w:t>Vor Messungen werden keine erfundenen Latenz-SLO festgelegt. Der Prototype erfasst Callback Capture Time, Queue Delay, Normalisierungsdauer, Bridge Round Trip, Initialisierung, Speicher und CPU.</w:t>
      </w:r>
    </w:p>
    <w:p>
      <w:pPr>
        <w:keepLines/>
      </w:pPr>
      <w:r>
        <w:t>Der Release Gate verlangt bounded Game-Thread-Arbeit, begrenzte Queues, wiederverwendete Capability Discovery und keine aktiven Ressourcen für einen inaktiven Adapter.</w:t>
      </w:r>
    </w:p>
    <w:p>
      <w:pPr>
        <w:pStyle w:val="Heading1"/>
        <w:keepNext/>
      </w:pPr>
      <w:r>
        <w:t>23 Save und Restore Boundary</w:t>
      </w:r>
    </w:p>
    <w:p>
      <w:pPr>
        <w:keepLines/>
      </w:pPr>
      <w:r>
        <w:t>MOD-002 darf Game Identity, Runtime Version, Profile Version, Capability Evidence und Safe Point Evidence liefern. Save Manager vergleicht den Save Baseline, erzeugt einen Restore Candidate, validiert alle Teilnehmer und aktiviert atomar.</w:t>
      </w:r>
    </w:p>
    <w:p>
      <w:pPr>
        <w:keepLines/>
      </w:pPr>
      <w:r>
        <w:t>Game Adapter ruft weder Commit, Abort noch Rollback der SaveParticipants auf. Game-spezifische Restore-Aktionen benötigen einen eigenen freigegebenen Vertrag.</w:t>
      </w:r>
    </w:p>
    <w:p>
      <w:pPr>
        <w:pStyle w:val="Heading1"/>
        <w:keepNext/>
      </w:pPr>
      <w:r>
        <w:t>24 Teststrategie</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Ebene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Mindestabdeckung</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Portable unit tests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Lifecycle, Capabilities, Validierung, Deduplication und typed failures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Contract tests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Game Ingress und Game Output Capability Port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Profile schema tests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Pflichtfelder, Enums, Versionen und Ausschlüsse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Transport tests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Framing, Limits, Disconnect, Partial Frame, ungültiges UTF-8 und JSON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Concurrency tests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Callback Capture, Overflow, Cancellation, Shutdown Race und stale generation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SKSE bridge tests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Runtime Identity, Hook Registration, Event Translation und Actions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Integration tests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Skyrim zu Adapter zu Fake Application und zurück</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Compatibility matrix</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Steam AE aktuell, Steam SE 1.5.97 und GOG AE 1.6.1179</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Failure tests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Fehlendes SKSE, inkompatible Runtime, Connection Loss und erschöpfte Recovery</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Security tests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ACL, Oversized Frame, Unknown Action, Missing Token und untrusted content</w:t>
            </w:r>
          </w:p>
        </w:tc>
      </w:tr>
    </w:tbl>
    <w:p>
      <w:pPr>
        <w:spacing w:after="0"/>
      </w:pPr>
    </w:p>
    <w:p>
      <w:pPr>
        <w:pStyle w:val="Heading1"/>
        <w:keepNext/>
      </w:pPr>
      <w:r>
        <w:t>25 Acceptance Criteria</w:t>
      </w:r>
    </w:p>
    <w:p>
      <w:pPr>
        <w:keepLines/>
      </w:pPr>
      <w:r>
        <w:t>Der Wechsel von Prototype zu Supported erfordert:</w:t>
      </w:r>
    </w:p>
    <w:p>
      <w:pPr>
        <w:pStyle w:val="ListNumber"/>
        <w:keepLines/>
      </w:pPr>
      <w:r>
        <w:t>Portable Library baut mit Warnings as Errors.</w:t>
      </w:r>
    </w:p>
    <w:p>
      <w:pPr>
        <w:pStyle w:val="ListNumber"/>
        <w:keepLines/>
      </w:pPr>
      <w:r>
        <w:t>Unit- und Contract Tests bestehen.</w:t>
      </w:r>
    </w:p>
    <w:p>
      <w:pPr>
        <w:pStyle w:val="ListNumber"/>
        <w:keepLines/>
      </w:pPr>
      <w:r>
        <w:t>SKSE Plugin baut für SE/AE Flat Target ohne VR.</w:t>
      </w:r>
    </w:p>
    <w:p>
      <w:pPr>
        <w:pStyle w:val="ListNumber"/>
        <w:keepLines/>
      </w:pPr>
      <w:r>
        <w:t>Profile Schema ist gültig.</w:t>
      </w:r>
    </w:p>
    <w:p>
      <w:pPr>
        <w:pStyle w:val="ListNumber"/>
        <w:keepLines/>
      </w:pPr>
      <w:r>
        <w:t>Required MVP Capabilities sind in jeder behaupteten Runtime bestätigt.</w:t>
      </w:r>
    </w:p>
    <w:p>
      <w:pPr>
        <w:pStyle w:val="ListNumber"/>
        <w:keepLines/>
      </w:pPr>
      <w:r>
        <w:t>Unsupported Capability liefert ein typisiertes Ergebnis.</w:t>
      </w:r>
    </w:p>
    <w:p>
      <w:pPr>
        <w:pStyle w:val="ListNumber"/>
        <w:keepLines/>
      </w:pPr>
      <w:r>
        <w:t>Ungültiger Input erreicht weder Core noch Domain Effect.</w:t>
      </w:r>
    </w:p>
    <w:p>
      <w:pPr>
        <w:pStyle w:val="ListNumber"/>
        <w:keepLines/>
      </w:pPr>
      <w:r>
        <w:t>Core und Domain Packages importieren keine Skyrim- oder SKSE-Typen.</w:t>
      </w:r>
    </w:p>
    <w:p>
      <w:pPr>
        <w:pStyle w:val="ListNumber"/>
        <w:keepLines/>
      </w:pPr>
      <w:r>
        <w:t>Plugin Detection bleibt alleiniger Discovery Owner.</w:t>
      </w:r>
    </w:p>
    <w:p>
      <w:pPr>
        <w:pStyle w:val="ListNumber"/>
        <w:keepLines/>
      </w:pPr>
      <w:r>
        <w:t>Eine neue Game-Version erbt keinen Support-Status.</w:t>
      </w:r>
    </w:p>
    <w:p>
      <w:pPr>
        <w:pStyle w:val="ListNumber"/>
        <w:keepLines/>
      </w:pPr>
      <w:r>
        <w:t>Shutdown und Recovery lassen keine Hooks oder unbounded retries zurück.</w:t>
      </w:r>
    </w:p>
    <w:p>
      <w:pPr>
        <w:pStyle w:val="ListNumber"/>
        <w:keepLines/>
      </w:pPr>
      <w:r>
        <w:t>Diagnostics enthalten keine Tokens oder Benutzerinhalte.</w:t>
      </w:r>
    </w:p>
    <w:p>
      <w:pPr>
        <w:pStyle w:val="ListNumber"/>
        <w:keepLines/>
      </w:pPr>
      <w:r>
        <w:t>Dokumentation, Profile, Tests und Dependency Graph ändern sich gemeinsam.</w:t>
      </w:r>
    </w:p>
    <w:p>
      <w:pPr>
        <w:pStyle w:val="ListNumber"/>
        <w:keepLines/>
      </w:pPr>
      <w:r>
        <w:t>Der Testbericht nennt genaue Versionen von Skyrim, SKSE, CommonLibSSE NG und Mod Manager.</w:t>
      </w:r>
    </w:p>
    <w:p>
      <w:pPr>
        <w:pStyle w:val="Heading1"/>
        <w:keepNext/>
      </w:pPr>
      <w:r>
        <w:t>26 Implementierungsplan</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Stufe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Ergebnis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Status am 2026-09-04</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M2.1 Architecture and contract baseline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ADR, vollständige Spezifikation, Port Types und Lifecycle Core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Implemented in branch</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M2.2 Portable adapter verification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CMake Build und dependency-free unit tests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Code ready, Windows toolchain required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M2.3 Local transport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Named Pipe Framing, ACL und Host Bridge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Planned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M2.4 SKSE event bridge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Plugin Lifecycle und erforderliche Hooks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Entry point scaffolded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M2.5 Outbound MVP</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Subtitle und freigegebene UI Action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Planned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M2.6 Profile and plugin evidence mapping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Capabilities aus validiertem Plugin Profile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Planned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M2.7 In-game compatibility validation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Steam AE, Steam SE legacy und GOG AE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Requires test installation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M2.8 Release gate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Packaging, Diagnostics, Installer und Support Declaration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Blocked until prior gates pass</w:t>
            </w:r>
          </w:p>
        </w:tc>
      </w:tr>
    </w:tbl>
    <w:p>
      <w:pPr>
        <w:spacing w:after="0"/>
      </w:pPr>
    </w:p>
    <w:p>
      <w:pPr>
        <w:pStyle w:val="Heading1"/>
        <w:keepNext/>
      </w:pPr>
      <w:r>
        <w:t>27 Offene Entscheidungen</w:t>
      </w:r>
    </w:p>
    <w:p>
      <w:pPr>
        <w:pStyle w:val="ListBullet"/>
        <w:keepLines/>
      </w:pPr>
      <w:r>
        <w:t>genaue CommonLibSSE-NG-Version und Package Baseline;</w:t>
      </w:r>
    </w:p>
    <w:p>
      <w:pPr>
        <w:pStyle w:val="ListBullet"/>
        <w:keepLines/>
      </w:pPr>
      <w:r>
        <w:t>endgültige Named-Pipe-ACL und Process Authentication;</w:t>
      </w:r>
    </w:p>
    <w:p>
      <w:pPr>
        <w:pStyle w:val="ListBullet"/>
        <w:keepLines/>
      </w:pPr>
      <w:r>
        <w:t>Wire Schema für Observations, Actions und Results;</w:t>
      </w:r>
    </w:p>
    <w:p>
      <w:pPr>
        <w:pStyle w:val="ListBullet"/>
        <w:keepLines/>
      </w:pPr>
      <w:r>
        <w:t>konkrete SKSE Hooks für Dialogue Context und Safe Point Evidence;</w:t>
      </w:r>
    </w:p>
    <w:p>
      <w:pPr>
        <w:pStyle w:val="ListBullet"/>
        <w:keepLines/>
      </w:pPr>
      <w:r>
        <w:t>Packaging für MO2 und Vortex;</w:t>
      </w:r>
    </w:p>
    <w:p>
      <w:pPr>
        <w:pStyle w:val="ListBullet"/>
        <w:keepLines/>
      </w:pPr>
      <w:r>
        <w:t>Retry Policy pro Actionklasse;</w:t>
      </w:r>
    </w:p>
    <w:p>
      <w:pPr>
        <w:pStyle w:val="ListBullet"/>
        <w:keepLines/>
      </w:pPr>
      <w:r>
        <w:t>numerische Performance Budgets nach Messungen;</w:t>
      </w:r>
    </w:p>
    <w:p>
      <w:pPr>
        <w:pStyle w:val="ListBullet"/>
        <w:keepLines/>
      </w:pPr>
      <w:r>
        <w:t>Bedarf für einen minimalen Papyrus Bridge.</w:t>
      </w:r>
    </w:p>
    <w:p>
      <w:pPr>
        <w:pStyle w:val="Heading1"/>
        <w:keepNext/>
      </w:pPr>
      <w:r>
        <w:t>28 Traceability</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MOD-002-Anforderung</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Quelle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Einzige Spielgrenze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ARCH-001, ARCH-002, ARCH-005</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Ingress und Output über owned ports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ARCH-003, ARCH-005, ADR-007, ADR-008</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Host besitzt Lifecycle und Readiness</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ARCH-002, ARCH-008, ADR-008</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Capability States und explizites Unsupported</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ADR-007</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Ownership von Plugin Evidence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ARCH-010, ADR-006</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Ownership der Save Compatibility</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ARCH-011, ADR-005</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Configuration Candidate Validation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ARCH-009</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Event Semantics und kein RPC</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ADR-002</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SE/AE-Implementierungstechnologie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ADR-009</w:t>
            </w:r>
          </w:p>
        </w:tc>
      </w:tr>
    </w:tbl>
    <w:p>
      <w:pPr>
        <w:spacing w:after="0"/>
      </w:pPr>
    </w:p>
    <w:p>
      <w:pPr>
        <w:pStyle w:val="Heading1"/>
        <w:keepNext/>
      </w:pPr>
      <w:r>
        <w:t>29 Externe technische Quellen</w:t>
      </w:r>
    </w:p>
    <w:p>
      <w:pPr>
        <w:pStyle w:val="ListBullet"/>
        <w:keepLines/>
      </w:pPr>
      <w:r>
        <w:t xml:space="preserve">Offizielle SKSE-Seite: </w:t>
      </w:r>
      <w:r>
        <w:rPr>
          <w:color w:val="147C91"/>
          <w:u w:val="single"/>
        </w:rPr>
        <w:t>https://skse.silverlock.org/</w:t>
      </w:r>
    </w:p>
    <w:p>
      <w:pPr>
        <w:pStyle w:val="ListBullet"/>
        <w:keepLines/>
      </w:pPr>
      <w:r>
        <w:t xml:space="preserve">SKSE Source Repository: </w:t>
      </w:r>
      <w:r>
        <w:rPr>
          <w:color w:val="147C91"/>
          <w:u w:val="single"/>
        </w:rPr>
        <w:t>https://github.com/ianpatt/skse64</w:t>
      </w:r>
    </w:p>
    <w:p>
      <w:pPr>
        <w:pStyle w:val="ListBullet"/>
        <w:keepLines/>
      </w:pPr>
      <w:r>
        <w:t xml:space="preserve">CommonLibSSE NG Repository: </w:t>
      </w:r>
      <w:r>
        <w:rPr>
          <w:color w:val="147C91"/>
          <w:u w:val="single"/>
        </w:rPr>
        <w:t>https://github.com/CharmedBaryon/CommonLibSSE-NG</w:t>
      </w:r>
    </w:p>
    <w:p>
      <w:pPr>
        <w:pStyle w:val="Heading1"/>
        <w:keepNext/>
      </w:pPr>
      <w:r>
        <w:t>30 Änderungshistorie</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Version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Datum</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Änderung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1.0</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2026-09-04</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Autorisierung von MOD-002, Skyrim-SE/AE-Scope, Portgrenzen, Lifecycle, Capability Model, C++- und SKSE-Aufteilung, Prototype Code und Release Gates festgelegt</w:t>
            </w:r>
          </w:p>
        </w:tc>
      </w:tr>
    </w:tbl>
    <w:p>
      <w:pPr>
        <w:spacing w:after="0"/>
      </w:pPr>
    </w:p>
    <w:p>
      <w:pPr>
        <w:pStyle w:val="Heading1"/>
        <w:keepNext/>
      </w:pPr>
      <w:r>
        <w:t>31 Leseführung für die vollständige Spezifikation</w:t>
      </w:r>
    </w:p>
    <w:p>
      <w:pPr>
        <w:keepLines/>
      </w:pPr>
      <w:r>
        <w:t>Die Abschnitte 1–30 bilden die normative Architekturgrundlage. Die Abschnitte 31–60 überführen diese Grundlage in eine ausführbare Spezifikation für Implementierung, Prüfung, Installation und Betrieb. Die Anhänge enthalten die tatsächlichen Quelldateien des gegenwärtigen Prototyps, sodass das Dokument ohne paralleles Öffnen des Repositorys nutzbar bleibt.</w:t>
      </w:r>
    </w:p>
    <w:p>
      <w:pPr>
        <w:keepLines/>
      </w:pPr>
      <w:r>
        <w:t>Die Schlüsselwörter MUST, MUST NOT, SHOULD, SHOULD NOT und MAY legen die Verbindlichkeit fest. MUST und MUST NOT werden durch Tests, statische Regeln oder die Release-Checkliste geprüft. Eine Abweichung von SHOULD braucht eine dokumentierte technische Begründung. MAY beschreibt eine Option, die die Kompatibilität der übrigen Verträge nicht ändert.</w:t>
      </w:r>
    </w:p>
    <w:p>
      <w:pPr>
        <w:keepLines/>
      </w:pPr>
      <w:r>
        <w:t>Das Dokument unterscheidet drei Aussagetypen. „Implemented“ bedeutet, dass Code im MOD-002-Zweig vorhanden ist. „Designed“ bezeichnet einen normativen Vertrag ohne zwingend abgeschlossene Implementierung. „Verified“ verlangt reproduzierbare Testnachweise. Der Modulstatus ist Prototype: Portable Lifecycle und Vertragstypen sind implementiert, die SKSE Bridge ist nur als Einstiegspunkt vorhanden; Game Hooks, Transport und Kompatibilitätsmatrix sind noch nicht bestätigt.</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Kennzeichnung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Bedeutung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Zulässiger Nachweis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Implemented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Code ist vorhanden und statisch prüfbar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Quelldatei, Diff, lokaler Build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Designed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Entscheidung ist festgelegt, Code kann fehlen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Diese Spezifikation und ADR-009</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Verified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Verhalten wurde reproduzierbar geprüft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Automatischer Test oder freigegebener manueller Testdatensatz</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Supported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Alle Pflicht-Gates eines Runtime Targets sind erfüllt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Compatibility Report und Release Manifest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Deferred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Fähigkeit ist bewusst später eingeplant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Roadmap-Eintrag ohne versteckten Fallback</w:t>
            </w:r>
          </w:p>
        </w:tc>
      </w:tr>
    </w:tbl>
    <w:p>
      <w:pPr>
        <w:spacing w:after="0"/>
      </w:pPr>
    </w:p>
    <w:p>
      <w:pPr>
        <w:pStyle w:val="Heading1"/>
        <w:keepNext/>
      </w:pPr>
      <w:r>
        <w:t>32 Systemkontext und Vertrauensgrenzen</w:t>
      </w:r>
    </w:p>
    <w:p>
      <w:pPr>
        <w:keepLines/>
      </w:pPr>
      <w:r>
        <w:t>World Engine Host und Skyrim laufen in getrennten Prozessen. Im Skyrim-Prozess läuft nur ein minimaler SKSE-Plugin-Teil. Er liest über das SDK zugängliche Fakten, registriert erlaubte Ereignisse und führt eine begrenzte Menge von Spieloperationen aus. Der Portable Adapter läuft auf der World-Engine-Seite und enthält keine Skyrim-, SKSE- oder CommonLibSSE-Typen. Der lokale Transport verbindet beide Teile, ändert aber kein Ownership: Game Adapter bleibt alleiniger Eigentümer der Integration; der Host besitzt Komposition und Anwendungs-Readiness.</w:t>
      </w:r>
    </w:p>
    <w:p>
      <w:pPr>
        <w:keepLines/>
      </w:pPr>
      <w:r>
        <w:t>Jeder Protokollframe überschreitet eine Vertrauensgrenze. Selbst wenn beide Prozesse unter demselben Benutzer laufen, gilt eine Nachricht erst nach Prüfung von Länge, Kodierung, Schema, Version, Session, Generation und Nachrichtentyp als gültig. Plugin-Daten, Form-Namen, Untertiteltext und Fehlerstrings gelten als nicht vertrauenswürdig. Ein Capability Token ist ein von der Anwendung ausgegebener Autorisierungskontext, kein dauerhaftes Geheimnis und kein Ersatz für die Prüfung des Capability State.</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Zone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Vertrauen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Befugnis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Verbotene Abhängigkeiten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Application Coordination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Vertrauenswürdige Orchestrierung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Erstellt Action Request und Authorization Context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Keine SKSE-Typen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Portable Adapter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Vertrauenswürdiger Integrationscode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Validiert, normalisiert, publiziert Evidence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Kein direkter Game-Memory- oder Load-Order-Zugriff</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Local Transport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Nicht vertrauenswürdige Grenze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Nur versionierte Frames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Kein Netzwerk, keine Shell, keine beliebigen Dateien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Skyrim Bridge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Privilegierter In-Process-Code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Minimale Hooks und Actions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Keine Domain-Logik, AI oder Datenbank</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Mod/Papyrus Content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Nicht vertrauenswürdiger Input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Nur explizit beschriebene Events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Keine beliebigen World-Engine-Kommandos</w:t>
            </w:r>
          </w:p>
        </w:tc>
      </w:tr>
    </w:tbl>
    <w:p>
      <w:pPr>
        <w:spacing w:after="0"/>
      </w:pPr>
    </w:p>
    <w:p>
      <w:pPr>
        <w:keepLines/>
      </w:pPr>
      <w:r>
        <w:t>AI Provider, Datenbank, Save Manager, Plugin Detection, Event Engine und Domain-Module liegen außerhalb dieser Grenze. Benötigte Interaktion erfolgt über application-owned Ports und niemals durch direkten Import.</w:t>
      </w:r>
    </w:p>
    <w:p>
      <w:r>
        <w:br w:type="page"/>
      </w:r>
    </w:p>
    <w:p>
      <w:pPr>
        <w:pStyle w:val="Heading1"/>
        <w:keepNext/>
      </w:pPr>
      <w:r>
        <w:t>33 Interne Komponenten und Rollen</w:t>
      </w:r>
    </w:p>
    <w:p>
      <w:pPr>
        <w:pStyle w:val="Heading2"/>
        <w:keepNext/>
      </w:pPr>
      <w:r>
        <w:t>33.1 Portable Game Adapter</w:t>
      </w:r>
    </w:p>
    <w:p>
      <w:pPr>
        <w:keepLines/>
      </w:pPr>
      <w:r>
        <w:rPr>
          <w:rFonts w:ascii="Consolas" w:hAnsi="Consolas"/>
          <w:color w:val="173A57"/>
          <w:sz w:val="17"/>
        </w:rPr>
        <w:t>GameAdapter</w:t>
      </w:r>
      <w:r>
        <w:t xml:space="preserve"> verwaltet Zustände, Generation, aktives Profil, Required Capabilities sowie die Prüfung von Observations und Actions. Er implementiert </w:t>
      </w:r>
      <w:r>
        <w:rPr>
          <w:rFonts w:ascii="Consolas" w:hAnsi="Consolas"/>
          <w:color w:val="173A57"/>
          <w:sz w:val="17"/>
        </w:rPr>
        <w:t>IGameOutputCapabilityPort</w:t>
      </w:r>
      <w:r>
        <w:t xml:space="preserve"> und konsumiert </w:t>
      </w:r>
      <w:r>
        <w:rPr>
          <w:rFonts w:ascii="Consolas" w:hAnsi="Consolas"/>
          <w:color w:val="173A57"/>
          <w:sz w:val="17"/>
        </w:rPr>
        <w:t>IGameIngressPort</w:t>
      </w:r>
      <w:r>
        <w:t xml:space="preserve">, </w:t>
      </w:r>
      <w:r>
        <w:rPr>
          <w:rFonts w:ascii="Consolas" w:hAnsi="Consolas"/>
          <w:color w:val="173A57"/>
          <w:sz w:val="17"/>
        </w:rPr>
        <w:t>IGameAdapterStatusSink</w:t>
      </w:r>
      <w:r>
        <w:t xml:space="preserve"> und </w:t>
      </w:r>
      <w:r>
        <w:rPr>
          <w:rFonts w:ascii="Consolas" w:hAnsi="Consolas"/>
          <w:color w:val="173A57"/>
          <w:sz w:val="17"/>
        </w:rPr>
        <w:t>IRuntimeBridge</w:t>
      </w:r>
      <w:r>
        <w:t>. Er erzeugt diese Abhängigkeiten nicht und besitzt den Host-Lebenszyklus nicht.</w:t>
      </w:r>
    </w:p>
    <w:p>
      <w:pPr>
        <w:pStyle w:val="Heading2"/>
        <w:keepNext/>
      </w:pPr>
      <w:r>
        <w:t>33.2 Profile Validator</w:t>
      </w:r>
    </w:p>
    <w:p>
      <w:pPr>
        <w:keepLines/>
      </w:pPr>
      <w:r>
        <w:t xml:space="preserve">Der Profile Validator prüft JSON Schema, Semantic-Version-Felder, eindeutige Capability IDs, zulässige Distribution und Edition sowie die Konsistenz zwischen Runtime Target und Support Status. Ein schema-gültiges Profil ist noch nicht supported. </w:t>
      </w:r>
      <w:r>
        <w:rPr>
          <w:rFonts w:ascii="Consolas" w:hAnsi="Consolas"/>
          <w:color w:val="173A57"/>
          <w:sz w:val="17"/>
        </w:rPr>
        <w:t>supported</w:t>
      </w:r>
      <w:r>
        <w:t xml:space="preserve"> darf erst die Release Pipeline nach erfolgreicher Compatibility Matrix setzen.</w:t>
      </w:r>
    </w:p>
    <w:p>
      <w:pPr>
        <w:pStyle w:val="Heading2"/>
        <w:keepNext/>
      </w:pPr>
      <w:r>
        <w:t>33.3 Capability Registry</w:t>
      </w:r>
    </w:p>
    <w:p>
      <w:pPr>
        <w:keepLines/>
      </w:pPr>
      <w:r>
        <w:t>Die Registry hält einen Evidence-Snapshot der aktiven Generation. Jede Zeile enthält Capability ID, State, Reason Code, Evidence Source und bei Bedarf begrenzten Diagnosekontext. Eine Änderung erzeugt einen neuen unveränderlichen Snapshot; Leser sehen nie einen halb aktualisierten Satz.</w:t>
      </w:r>
    </w:p>
    <w:p>
      <w:pPr>
        <w:pStyle w:val="Heading2"/>
        <w:keepNext/>
      </w:pPr>
      <w:r>
        <w:t>33.4 Ingress Processor</w:t>
      </w:r>
    </w:p>
    <w:p>
      <w:pPr>
        <w:keepLines/>
      </w:pPr>
      <w:r>
        <w:t>Der Processor übernimmt Observations nach Transportvalidierung, prüft Session und Sequence, normalisiert game-scoped Identitäten und ruft den application-owned Ingress Port. Die Reservierung der Sequence vor dem externen Aufruf verhindert eine implizite Wiederholung von Side Effects nach unklarem Ergebnis.</w:t>
      </w:r>
    </w:p>
    <w:p>
      <w:pPr>
        <w:pStyle w:val="Heading2"/>
        <w:keepNext/>
      </w:pPr>
      <w:r>
        <w:t>33.5 Action Executor</w:t>
      </w:r>
    </w:p>
    <w:p>
      <w:pPr>
        <w:keepLines/>
      </w:pPr>
      <w:r>
        <w:t>Der Executor prüft Schema, Identität, Deadline, Capability, Autorisierung und Idempotency Policy. Erst danach entsteht ein Transport Request. Skyrim-Bridge-Ergebnisse werden typisiert; Timeout wird nie zu Success umgedeutet.</w:t>
      </w:r>
    </w:p>
    <w:p>
      <w:pPr>
        <w:pStyle w:val="Heading2"/>
        <w:keepNext/>
      </w:pPr>
      <w:r>
        <w:t>33.6 Skyrim Bridge</w:t>
      </w:r>
    </w:p>
    <w:p>
      <w:pPr>
        <w:keepLines/>
      </w:pPr>
      <w:r>
        <w:t>Die Bridge kapselt CommonLibSSE/SKSE und besteht aus Bootstrap, Event Capture, Action Handlers und Transport Endpoint. Bootstrap initialisiert die SKSE Interfaces einmal. Event Capture arbeitet auf dem Game Thread minimal. Action Handlers enthalten nur Whitelist-Operationen. Der Endpoint lauscht nicht auf TCP/UDP und akzeptiert keine beliebigen Methodennamen.</w:t>
      </w:r>
    </w:p>
    <w:p>
      <w:r>
        <w:br w:type="page"/>
      </w:r>
    </w:p>
    <w:p>
      <w:pPr>
        <w:pStyle w:val="Heading1"/>
        <w:keepNext/>
      </w:pPr>
      <w:r>
        <w:t>34 Ownership, Lebensdauer und Aufrufverbote</w:t>
      </w:r>
    </w:p>
    <w:p>
      <w:pPr>
        <w:keepLines/>
      </w:pPr>
      <w:r>
        <w:t xml:space="preserve">Der Application Host erstellt die Dependencies und anschließend </w:t>
      </w:r>
      <w:r>
        <w:rPr>
          <w:rFonts w:ascii="Consolas" w:hAnsi="Consolas"/>
          <w:color w:val="173A57"/>
          <w:sz w:val="17"/>
        </w:rPr>
        <w:t>GameAdapter</w:t>
      </w:r>
      <w:r>
        <w:t xml:space="preserve">, startet ihn nach Configuration- und Plugin-Detection-Readiness und stoppt ihn vor der Zerstörung der Ports. </w:t>
      </w:r>
      <w:r>
        <w:rPr>
          <w:rFonts w:ascii="Consolas" w:hAnsi="Consolas"/>
          <w:color w:val="173A57"/>
          <w:sz w:val="17"/>
        </w:rPr>
        <w:t>IRuntimeBridge</w:t>
      </w:r>
      <w:r>
        <w:t xml:space="preserve"> muss alle Adapteraufrufe überleben und wiederholtes Disconnect sicher behandeln. Ingress und Status Sink werden nicht unter dem Adapter-Mutex aufgerufen.</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Objekt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Erzeugt durch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Zerstört durch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Besitz an mutable State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GameAdapter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Application Host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Application Host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Lifecycle, Generation, Profile Snapshot, letzte Sequence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RuntimeBridge Client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Host Integration Factory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Host nach stop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Connection und Request Correlation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Skyrim Bridge Endpoint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SKSE Plugin Bootstrap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SKSE Shutdown/Process Exit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Hook Registrations und Transport Handle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GameProfile Snapshot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RuntimeBridge Discovery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Adapter bei neuer Generation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Nur unveränderlicher Snapshot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Capability Token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Application Authorization Service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Läuft gemäß Policy ab</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Scope, Expiry, Action Binding</w:t>
            </w:r>
          </w:p>
        </w:tc>
      </w:tr>
    </w:tbl>
    <w:p>
      <w:pPr>
        <w:spacing w:after="0"/>
      </w:pPr>
    </w:p>
    <w:p>
      <w:pPr>
        <w:keepLines/>
      </w:pPr>
      <w:r>
        <w:t xml:space="preserve">Re-entrant </w:t>
      </w:r>
      <w:r>
        <w:rPr>
          <w:rFonts w:ascii="Consolas" w:hAnsi="Consolas"/>
          <w:color w:val="173A57"/>
          <w:sz w:val="17"/>
        </w:rPr>
        <w:t>start</w:t>
      </w:r>
      <w:r>
        <w:t xml:space="preserve">, </w:t>
      </w:r>
      <w:r>
        <w:rPr>
          <w:rFonts w:ascii="Consolas" w:hAnsi="Consolas"/>
          <w:color w:val="173A57"/>
          <w:sz w:val="17"/>
        </w:rPr>
        <w:t>recover</w:t>
      </w:r>
      <w:r>
        <w:t xml:space="preserve"> oder </w:t>
      </w:r>
      <w:r>
        <w:rPr>
          <w:rFonts w:ascii="Consolas" w:hAnsi="Consolas"/>
          <w:color w:val="173A57"/>
          <w:sz w:val="17"/>
        </w:rPr>
        <w:t>stop</w:t>
      </w:r>
      <w:r>
        <w:t xml:space="preserve"> aus einem Status Callback ist verboten. Der Adapter wartet nicht auf den Game Thread, während er seinen Mutex hält. Nach bestätigtem Shutdown darf die Bridge keinen neuen Observation Callback auslösen; bereits laufende Callbacks werden durch Generation/Session Check verworfen.</w:t>
      </w:r>
    </w:p>
    <w:p>
      <w:r>
        <w:br w:type="page"/>
      </w:r>
    </w:p>
    <w:p>
      <w:pPr>
        <w:pStyle w:val="Heading1"/>
        <w:keepNext/>
      </w:pPr>
      <w:r>
        <w:t>35 Algorithmus zur Runtime-Identifikation</w:t>
      </w:r>
    </w:p>
    <w:p>
      <w:pPr>
        <w:keepLines/>
      </w:pPr>
      <w:r>
        <w:t xml:space="preserve">Runtime Identity entsteht aus Daten des SKSE/CommonLibSSE-Interfaces und wird gegen das aktive Profil geprüft. Der Name der Executable oder das Vorhandensein einer DLL reicht nicht. Das minimale Tupel enthält </w:t>
      </w:r>
      <w:r>
        <w:rPr>
          <w:rFonts w:ascii="Consolas" w:hAnsi="Consolas"/>
          <w:color w:val="173A57"/>
          <w:sz w:val="17"/>
        </w:rPr>
        <w:t>game_id</w:t>
      </w:r>
      <w:r>
        <w:t>, Distribution, Edition, Runtime Version, SKSE Version, Adapter Version, Profile Version und Prozessarchitektur.</w:t>
      </w:r>
    </w:p>
    <w:p>
      <w:pPr>
        <w:pStyle w:val="ListNumber"/>
        <w:keepLines/>
      </w:pPr>
      <w:r>
        <w:t>Bridge liest Runtime Version über das SDK Interface.</w:t>
      </w:r>
    </w:p>
    <w:p>
      <w:pPr>
        <w:pStyle w:val="ListNumber"/>
        <w:keepLines/>
      </w:pPr>
      <w:r>
        <w:t>Distribution wird über unterstützte SDK-/Build-Channel-Information bestimmt; ein Pfadhinweis ist höchstens Diagnose.</w:t>
      </w:r>
    </w:p>
    <w:p>
      <w:pPr>
        <w:pStyle w:val="ListNumber"/>
        <w:keepLines/>
      </w:pPr>
      <w:r>
        <w:t xml:space="preserve">Adapter sucht exakte Übereinstimmung von </w:t>
      </w:r>
      <w:r>
        <w:rPr>
          <w:rFonts w:ascii="Consolas" w:hAnsi="Consolas"/>
          <w:color w:val="173A57"/>
          <w:sz w:val="17"/>
        </w:rPr>
        <w:t>distribution + edition + runtime_version</w:t>
      </w:r>
      <w:r>
        <w:t>.</w:t>
      </w:r>
    </w:p>
    <w:p>
      <w:pPr>
        <w:pStyle w:val="ListNumber"/>
        <w:keepLines/>
      </w:pPr>
      <w:r>
        <w:t>Angegebene SKSE Version und Build Compatibility werden geprüft.</w:t>
      </w:r>
    </w:p>
    <w:p>
      <w:pPr>
        <w:pStyle w:val="ListNumber"/>
        <w:keepLines/>
      </w:pPr>
      <w:r>
        <w:rPr>
          <w:rFonts w:ascii="Consolas" w:hAnsi="Consolas"/>
          <w:color w:val="173A57"/>
          <w:sz w:val="17"/>
        </w:rPr>
        <w:t>pending_game_test</w:t>
      </w:r>
      <w:r>
        <w:t xml:space="preserve"> liefert Prototype/Unavailable Evidence, nie Supported.</w:t>
      </w:r>
    </w:p>
    <w:p>
      <w:pPr>
        <w:pStyle w:val="ListNumber"/>
        <w:keepLines/>
      </w:pPr>
      <w:r>
        <w:t>Unbekannte Runtime wird nicht auf eine „nahe“ Version gerundet.</w:t>
      </w:r>
    </w:p>
    <w:p>
      <w:pPr>
        <w:pStyle w:val="ListNumber"/>
        <w:keepLines/>
      </w:pPr>
      <w:r>
        <w:t>Identity bleibt pro Generation konstant; neuer Prozess oder Load erzeugt eine neue Session.</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Lage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runtime.identity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Adapter-Ergebnis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Exakter validierter Target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Available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Discovery fortsetzen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Exakt, aber pending_game_test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Degraded mit Prototype Reason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Nur Testbetrieb</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Version fehlt im Profil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Unsupported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Unavailable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SKSE Interface fehlt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Unavailable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Unavailable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Distribution nicht unterstützt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Unsupported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Failed oder Unavailable nach Host Policy</w:t>
            </w:r>
          </w:p>
        </w:tc>
      </w:tr>
    </w:tbl>
    <w:p>
      <w:pPr>
        <w:spacing w:after="0"/>
      </w:pPr>
    </w:p>
    <w:p>
      <w:pPr>
        <w:pStyle w:val="Heading1"/>
        <w:keepNext/>
      </w:pPr>
      <w:r>
        <w:t>36 Vollständige Game-Profile-Validierung</w:t>
      </w:r>
    </w:p>
    <w:p>
      <w:pPr>
        <w:keepLines/>
      </w:pPr>
      <w:r>
        <w:t xml:space="preserve">Die Prüfung besteht aus Syntax-, Schema-, Semantic- und Release-Layer. Syntax verlangt UTF-8-JSON. Schema verwirft unbekannte Felder, leere Runtime-Target-Listen und ungültige Enums. Semantic prüft Duplikate, Widersprüche zwischen Required und Optional Capabilities und den Ausschluss von VR. Release verhindert </w:t>
      </w:r>
      <w:r>
        <w:rPr>
          <w:rFonts w:ascii="Consolas" w:hAnsi="Consolas"/>
          <w:color w:val="173A57"/>
          <w:sz w:val="17"/>
        </w:rPr>
        <w:t>supported</w:t>
      </w:r>
      <w:r>
        <w:t>, solange nicht jeder deklarierte Target einen unabhängigen Testdatensatz besitzt.</w:t>
      </w:r>
    </w:p>
    <w:p>
      <w:pPr>
        <w:keepLines/>
      </w:pPr>
      <w:r>
        <w:t xml:space="preserve">Required und Optional dürfen sich nicht überschneiden. </w:t>
      </w:r>
      <w:r>
        <w:rPr>
          <w:rFonts w:ascii="Consolas" w:hAnsi="Consolas"/>
          <w:color w:val="173A57"/>
          <w:sz w:val="17"/>
        </w:rPr>
        <w:t>known_limitations</w:t>
      </w:r>
      <w:r>
        <w:t xml:space="preserve"> ersetzt keinen Capability State. Profile Version ändert sich bei semantischer Änderung; Adapter Version bei ausführbarem Code. Ein neuer Runtime Target startet als </w:t>
      </w:r>
      <w:r>
        <w:rPr>
          <w:rFonts w:ascii="Consolas" w:hAnsi="Consolas"/>
          <w:color w:val="173A57"/>
          <w:sz w:val="17"/>
        </w:rPr>
        <w:t>pending_game_test</w:t>
      </w:r>
      <w:r>
        <w:t xml:space="preserve"> und wird erst in einem geprüften Change Set zu </w:t>
      </w:r>
      <w:r>
        <w:rPr>
          <w:rFonts w:ascii="Consolas" w:hAnsi="Consolas"/>
          <w:color w:val="173A57"/>
          <w:sz w:val="17"/>
        </w:rPr>
        <w:t>validated</w:t>
      </w:r>
      <w:r>
        <w:t>.</w:t>
      </w:r>
    </w:p>
    <w:p>
      <w:pPr>
        <w:keepLines/>
      </w:pPr>
      <w:r>
        <w:t>Ein fehlerhafter Candidate löscht nicht den letzten bestätigten Snapshot. Der Host darf ihn nur im Degraded-Modus weiterverwenden, wenn Runtime Identity unverändert ist. Bei Identity-Mismatch ist Fallback verboten.</w:t>
      </w:r>
    </w:p>
    <w:p>
      <w:r>
        <w:br w:type="page"/>
      </w:r>
    </w:p>
    <w:p>
      <w:pPr>
        <w:pStyle w:val="Heading1"/>
        <w:keepNext/>
      </w:pPr>
      <w:r>
        <w:t>37 Detaillierte Startup State Machine</w:t>
      </w:r>
    </w:p>
    <w:p>
      <w:pPr>
        <w:keepLines/>
      </w:pPr>
      <w:r>
        <w:rPr>
          <w:rFonts w:ascii="Consolas" w:hAnsi="Consolas"/>
          <w:color w:val="173A57"/>
          <w:sz w:val="17"/>
        </w:rPr>
        <w:t>start()</w:t>
      </w:r>
      <w:r>
        <w:t xml:space="preserve"> ist nur aus Created oder Stopped zulässig. Vor dem externen Connect erhöht der Adapter die Generation, setzt die Sequence zurück und publiziert Initializing. Connect, Profile Discovery und Capability Discovery laufen ohne internen Mutex. Jedes externe Ergebnis wird an seine Generation gebunden; veraltete Ergebnisse werden ignoriert.</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Schritt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Deadline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Erfolg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Fehler</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Typed Config laden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Host-owned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Candidate Config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Startup Failed vor Adapter-Erzeugung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Transport verbinden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Consolas" w:hAnsi="Consolas"/>
                <w:b w:val="0"/>
                <w:color w:val="111111"/>
                <w:sz w:val="14"/>
              </w:rPr>
              <w:t>connect_timeout_ms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Connected Evidence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Unavailable, begrenzte Recovery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Handshake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Kurze Protocol Deadline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Kompatible Protocol Ranges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Incompatible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Profil entdecken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Operation Deadline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Validiertes Identity-Tupel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Unavailable/Failed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Plugin Evidence abbilden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Host Policy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Capability Inputs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Degraded ohne erneuten Scan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Hooks registrieren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Ergebnis je Hook</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Capability Evidence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Required fehlt = Unavailable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Operational publizieren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Kein externer Lock</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Ready oder Degraded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Host aggregiert Ergebnis</w:t>
            </w:r>
          </w:p>
        </w:tc>
      </w:tr>
    </w:tbl>
    <w:p>
      <w:pPr>
        <w:spacing w:after="0"/>
      </w:pPr>
    </w:p>
    <w:p>
      <w:pPr>
        <w:keepLines/>
      </w:pPr>
      <w:r>
        <w:t>Ready verlangt alle Required Capabilities in Available. Degraded erlaubt nur optionale Einschränkungen oder einen explizit erlaubten Prototype Mode. Unavailable heißt, dass eine Pflichtfunktion nicht möglich ist, aber nicht, dass ein Crash vorliegt. Failed steht für verletzte Invarianten, Bootstrap-Exception oder ausgeschöpfte Recovery Policy.</w:t>
      </w:r>
    </w:p>
    <w:p>
      <w:r>
        <w:br w:type="page"/>
      </w:r>
    </w:p>
    <w:p>
      <w:pPr>
        <w:pStyle w:val="Heading1"/>
        <w:keepNext/>
      </w:pPr>
      <w:r>
        <w:t>38 Shutdown, Recovery und Generationswechsel</w:t>
      </w:r>
    </w:p>
    <w:p>
      <w:pPr>
        <w:keepLines/>
      </w:pPr>
      <w:r>
        <w:t xml:space="preserve">Shutdown sperrt neue Actions, setzt Stopping, storniert Pending Requests, lässt die Bridge Hooks entfernen, führt einen begrenzten Drain aus und schließt den Transport. Wiederholtes </w:t>
      </w:r>
      <w:r>
        <w:rPr>
          <w:rFonts w:ascii="Consolas" w:hAnsi="Consolas"/>
          <w:color w:val="173A57"/>
          <w:sz w:val="17"/>
        </w:rPr>
        <w:t>stop()</w:t>
      </w:r>
      <w:r>
        <w:t xml:space="preserve"> nach Stopped ist idempotent erfolgreich. Hängt Disconnect, beendet der Host das Warten per Deadline und publiziert Forced-Cleanup Evidence.</w:t>
      </w:r>
    </w:p>
    <w:p>
      <w:pPr>
        <w:keepLines/>
      </w:pPr>
      <w:r>
        <w:t>Recovery ist aus Degraded, Unavailable oder Failed nur durch Host-Entscheidung erlaubt: Quiesce, Disconnect, Session invalidieren, Generation erhöhen, Connect, Handshake, Profile Discovery, Capability Discovery, Publish. Der Retry Budget liegt beim Host; MOD-002 darf keinen endlosen Loop erzeugen.</w:t>
      </w:r>
    </w:p>
    <w:p>
      <w:pPr>
        <w:keepLines/>
      </w:pPr>
      <w:r>
        <w:t xml:space="preserve">Eine alte Generation publiziert weder Snapshot noch Action Result und liefert keine Observation. Die Correlation Map wird beim Wechsel geleert. Ein unbekanntes Ergebnis einer nicht-idempotenten Action wird als </w:t>
      </w:r>
      <w:r>
        <w:rPr>
          <w:rFonts w:ascii="Consolas" w:hAnsi="Consolas"/>
          <w:color w:val="173A57"/>
          <w:sz w:val="17"/>
        </w:rPr>
        <w:t>TimedOut</w:t>
      </w:r>
      <w:r>
        <w:t xml:space="preserve"> oder </w:t>
      </w:r>
      <w:r>
        <w:rPr>
          <w:rFonts w:ascii="Consolas" w:hAnsi="Consolas"/>
          <w:color w:val="173A57"/>
          <w:sz w:val="17"/>
        </w:rPr>
        <w:t>Failed</w:t>
      </w:r>
      <w:r>
        <w:t xml:space="preserve"> mit </w:t>
      </w:r>
      <w:r>
        <w:rPr>
          <w:rFonts w:ascii="Consolas" w:hAnsi="Consolas"/>
          <w:color w:val="173A57"/>
          <w:sz w:val="17"/>
        </w:rPr>
        <w:t>effect_unknown=true</w:t>
      </w:r>
      <w:r>
        <w:t xml:space="preserve"> behandelt und nicht automatisch wiederholt.</w:t>
      </w:r>
    </w:p>
    <w:p>
      <w:r>
        <w:br w:type="page"/>
      </w:r>
    </w:p>
    <w:p>
      <w:pPr>
        <w:pStyle w:val="Heading1"/>
        <w:keepNext/>
      </w:pPr>
      <w:r>
        <w:t>39 Katalog der Inbound Observations</w:t>
      </w:r>
    </w:p>
    <w:p>
      <w:pPr>
        <w:keepLines/>
      </w:pPr>
      <w:r>
        <w:t>Der folgende MVP-Katalog ist normativ. Ein konkreter Hook darf sich ändern, wenn Application Contract, Semantik und Tests erhalten bleiben.</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Event Type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Pflichtfelder im Payload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Capability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Overflow Class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game.session.new</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session_hint, game_time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session.lifecycle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Critical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game.session.loaded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save_hint, game_time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session.lifecycle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Critical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game.session.revert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reason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session.lifecycle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Critical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game.session.ending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reason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session.lifecycle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Critical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game.dialogue.started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speaker, target, location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dialogue.context.observe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Interactive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game.dialogue.ended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speaker, target, reason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dialogue.context.observe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Interactive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game.world.time.changed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day, hour, timescale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world.time.observe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Background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game.player.location.changed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worldspace, cell, position_bucket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player.location.observe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Coalescible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game.actor.basic.changed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actor, changed_fields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actor.basic.observe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Coalescible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game.safe_point.changed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state, blockers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safe_point.evidence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Critical</w:t>
            </w:r>
          </w:p>
        </w:tc>
      </w:tr>
    </w:tbl>
    <w:p>
      <w:pPr>
        <w:spacing w:after="0"/>
      </w:pPr>
    </w:p>
    <w:p>
      <w:pPr>
        <w:keepLines/>
      </w:pPr>
      <w:r>
        <w:rPr>
          <w:rFonts w:ascii="Consolas" w:hAnsi="Consolas"/>
          <w:color w:val="173A57"/>
          <w:sz w:val="17"/>
        </w:rPr>
        <w:t>event_id</w:t>
      </w:r>
      <w:r>
        <w:t xml:space="preserve"> ist innerhalb einer Session eindeutig. </w:t>
      </w:r>
      <w:r>
        <w:rPr>
          <w:rFonts w:ascii="Consolas" w:hAnsi="Consolas"/>
          <w:color w:val="173A57"/>
          <w:sz w:val="17"/>
        </w:rPr>
        <w:t>sequence</w:t>
      </w:r>
      <w:r>
        <w:t xml:space="preserve"> steigt monoton pro Observation Stream. </w:t>
      </w:r>
      <w:r>
        <w:rPr>
          <w:rFonts w:ascii="Consolas" w:hAnsi="Consolas"/>
          <w:color w:val="173A57"/>
          <w:sz w:val="17"/>
        </w:rPr>
        <w:t>observed_at_unix_ms</w:t>
      </w:r>
      <w:r>
        <w:t xml:space="preserve"> bezeichnet Capture-Zeit, nicht Verarbeitung. Payload enthält weder Raw Memory Address noch unbegrenzten Stack Dump oder lokalisierte Texte als Identität.</w:t>
      </w:r>
    </w:p>
    <w:p>
      <w:pPr>
        <w:keepLines/>
      </w:pPr>
      <w:r>
        <w:t>Critical Events werden nie still gelöscht. Bei voller Critical Queue wird Degraded/Unavailable mit Loss-of-Continuity Evidence gesetzt. Interactive besitzt reservierte Kapazität. Coalescible ersetzt den älteren Pending-Wert desselben Keys. Background darf mit Metrik und Reason Code verworfen werden.</w:t>
      </w:r>
    </w:p>
    <w:p>
      <w:r>
        <w:br w:type="page"/>
      </w:r>
    </w:p>
    <w:p>
      <w:pPr>
        <w:pStyle w:val="Heading1"/>
        <w:keepNext/>
      </w:pPr>
      <w:r>
        <w:t>40 Normalisierung von Identitäten und Daten</w:t>
      </w:r>
    </w:p>
    <w:p>
      <w:pPr>
        <w:keepLines/>
      </w:pPr>
      <w:r>
        <w:t xml:space="preserve">Actor, Cell, Worldspace und Form gelten nur im Kontext eines Game Profile. Eine normalisierte Identität enthält </w:t>
      </w:r>
      <w:r>
        <w:rPr>
          <w:rFonts w:ascii="Consolas" w:hAnsi="Consolas"/>
          <w:color w:val="173A57"/>
          <w:sz w:val="17"/>
        </w:rPr>
        <w:t>game_id</w:t>
      </w:r>
      <w:r>
        <w:t xml:space="preserve">, </w:t>
      </w:r>
      <w:r>
        <w:rPr>
          <w:rFonts w:ascii="Consolas" w:hAnsi="Consolas"/>
          <w:color w:val="173A57"/>
          <w:sz w:val="17"/>
        </w:rPr>
        <w:t>profile_fingerprint</w:t>
      </w:r>
      <w:r>
        <w:t>, logical kind und stable game-local key. Eine Raw Form ID ohne Load-Order-Fingerprint ist als langfristige World-Engine-ID verboten, weil Load Order höhere Bytes ändert und Formen neu zuordnen kann.</w:t>
      </w:r>
    </w:p>
    <w:p>
      <w:pPr>
        <w:keepLines/>
      </w:pPr>
      <w:r>
        <w:t>Strings werden als UTF-8 normalisiert, auf Länge begrenzt und nie als Security Key verwendet. Koordinaten werden gerundet oder gebucktet, wenn der Vertrag keine hohe Genauigkeit braucht. Fehlende Werte sind explicit null/optional statt mehrdeutiger Leerstrings.</w:t>
      </w:r>
    </w:p>
    <w:p>
      <w:pPr>
        <w:keepLines/>
      </w:pPr>
      <w:r>
        <w:t>Normalization erzeugt keine Domain-Schlüsse. Die Bridge meldet etwa Dialogue Start und Beteiligte, aber nicht Stimmung, Gesprächsziel oder Erinnerung eines NPC. Diese Interpretation gehört Application/Domain-Komponenten.</w:t>
      </w:r>
    </w:p>
    <w:p>
      <w:r>
        <w:br w:type="page"/>
      </w:r>
    </w:p>
    <w:p>
      <w:pPr>
        <w:pStyle w:val="Heading1"/>
        <w:keepNext/>
      </w:pPr>
      <w:r>
        <w:t>41 Katalog der Outbound Actions</w:t>
      </w:r>
    </w:p>
    <w:p>
      <w:pPr>
        <w:keepLines/>
      </w:pPr>
      <w:r>
        <w:t xml:space="preserve">MVP erlaubt nur feste Action Types. Unknown Actions werden vor jedem Skyrim-API-Aufruf verworfen. Auf Wire-Ebene sind </w:t>
      </w:r>
      <w:r>
        <w:rPr>
          <w:rFonts w:ascii="Consolas" w:hAnsi="Consolas"/>
          <w:color w:val="173A57"/>
          <w:sz w:val="17"/>
        </w:rPr>
        <w:t>action_id</w:t>
      </w:r>
      <w:r>
        <w:t xml:space="preserve">, </w:t>
      </w:r>
      <w:r>
        <w:rPr>
          <w:rFonts w:ascii="Consolas" w:hAnsi="Consolas"/>
          <w:color w:val="173A57"/>
          <w:sz w:val="17"/>
        </w:rPr>
        <w:t>correlation_id</w:t>
      </w:r>
      <w:r>
        <w:t xml:space="preserve">, </w:t>
      </w:r>
      <w:r>
        <w:rPr>
          <w:rFonts w:ascii="Consolas" w:hAnsi="Consolas"/>
          <w:color w:val="173A57"/>
          <w:sz w:val="17"/>
        </w:rPr>
        <w:t>capability</w:t>
      </w:r>
      <w:r>
        <w:t xml:space="preserve">, </w:t>
      </w:r>
      <w:r>
        <w:rPr>
          <w:rFonts w:ascii="Consolas" w:hAnsi="Consolas"/>
          <w:color w:val="173A57"/>
          <w:sz w:val="17"/>
        </w:rPr>
        <w:t>capability_token</w:t>
      </w:r>
      <w:r>
        <w:t xml:space="preserve">, </w:t>
      </w:r>
      <w:r>
        <w:rPr>
          <w:rFonts w:ascii="Consolas" w:hAnsi="Consolas"/>
          <w:color w:val="173A57"/>
          <w:sz w:val="17"/>
        </w:rPr>
        <w:t>deadline</w:t>
      </w:r>
      <w:r>
        <w:t xml:space="preserve"> und </w:t>
      </w:r>
      <w:r>
        <w:rPr>
          <w:rFonts w:ascii="Consolas" w:hAnsi="Consolas"/>
          <w:color w:val="173A57"/>
          <w:sz w:val="17"/>
        </w:rPr>
        <w:t>payload</w:t>
      </w:r>
      <w:r>
        <w:t xml:space="preserve"> Pflicht.</w:t>
      </w:r>
    </w:p>
    <w:tbl>
      <w:tblPr>
        <w:tblW w:type="auto" w:w="0"/>
        <w:jc w:val="center"/>
        <w:tblLayout w:type="autofit"/>
        <w:tblLook w:firstColumn="1" w:firstRow="1" w:lastColumn="0" w:lastRow="0" w:noHBand="0" w:noVBand="1" w:val="04A0"/>
      </w:tblPr>
      <w:tblGrid>
        <w:gridCol w:w="1961"/>
        <w:gridCol w:w="1961"/>
        <w:gridCol w:w="1961"/>
        <w:gridCol w:w="1961"/>
        <w:gridCol w:w="1961"/>
      </w:tblGrid>
      <w:tr>
        <w:trPr>
          <w:cantSplit/>
          <w:tblHeader w:val="true"/>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Action Type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Capability</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Payload</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Idempotency</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Status</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game.ui.subtitle.show</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ui.subtitle.show</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text, duration_ms, speaker optional</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Nur mit Dedupe Key idempotent</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Designed</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game.ui.subtitle.clear</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ui.subtitle.show</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presentation_id</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Idempotent</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Designed</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game.voice.playback.start</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voice.playback.trigger</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asset_id, actor, volume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Non-idempotent</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Deferred</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game.voice.playback.stop</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voice.playback.trigger</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playback_id</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Idempotent</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Deferred</w:t>
            </w:r>
          </w:p>
        </w:tc>
      </w:tr>
      <w:tr>
        <w:trPr>
          <w:cantSplit/>
        </w:trPr>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game.integration.ping</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runtime.identity</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nonce</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Idempotent</w:t>
            </w:r>
          </w:p>
        </w:tc>
        <w:tc>
          <w:tcPr>
            <w:tcW w:type="dxa" w:w="1961"/>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Geplante Diagnose</w:t>
            </w:r>
          </w:p>
        </w:tc>
      </w:tr>
    </w:tbl>
    <w:p>
      <w:pPr>
        <w:spacing w:after="0"/>
      </w:pPr>
    </w:p>
    <w:p>
      <w:pPr>
        <w:keepLines/>
      </w:pPr>
      <w:r>
        <w:t xml:space="preserve">Untertiteltext besitzt ein festes Längenlimit, filtert Control Characters und wird nicht als Format String, Papyrus oder Console Command interpretiert. Für Voice wird nur ein registriertes </w:t>
      </w:r>
      <w:r>
        <w:rPr>
          <w:rFonts w:ascii="Consolas" w:hAnsi="Consolas"/>
          <w:color w:val="173A57"/>
          <w:sz w:val="17"/>
        </w:rPr>
        <w:t>asset_id</w:t>
      </w:r>
      <w:r>
        <w:t>, kein Dateipfad übertragen. Der Handler prüft zulässigen Menu/Game State; sonst folgt Busy oder Unavailable.</w:t>
      </w:r>
    </w:p>
    <w:p>
      <w:r>
        <w:br w:type="page"/>
      </w:r>
    </w:p>
    <w:p>
      <w:pPr>
        <w:pStyle w:val="Heading1"/>
        <w:keepNext/>
      </w:pPr>
      <w:r>
        <w:t>42 Autorisierung, Deadline und Idempotenz</w:t>
      </w:r>
    </w:p>
    <w:p>
      <w:pPr>
        <w:keepLines/>
      </w:pPr>
      <w:r>
        <w:t>Authorization Context bindet Token an Capability, Action Class, Session, Generation, Expiry und optional Actor Scope. Die Bridge akzeptiert ein Token nicht blind: Portable Adapter prüft vor Versand; die Bridge prüft den signierten oder ausgehandelten Session Context gemäß endgültigem Security Design.</w:t>
      </w:r>
    </w:p>
    <w:p>
      <w:pPr>
        <w:keepLines/>
      </w:pPr>
      <w:r>
        <w:t>Deadlines verwenden monotone Zeit. Eine abgelaufene Action wird nicht eingereiht. Läuft die Deadline nach Versand ab, folgt TimedOut; die Correlation bleibt bis Late Result oder Controlled Cleanup. Ein Late Result dient der Diagnose und überschreibt kein veröffentlichtes Outcome ohne Reconciliation Contract.</w:t>
      </w:r>
    </w:p>
    <w:p>
      <w:pPr>
        <w:keepLines/>
      </w:pPr>
      <w:r>
        <w:t>Idempotente Actions verwenden Caller-Dedupe-Key. Nicht-idempotente Actions werden nicht automatisch wiederholt. Eine Wiederholung derselben Action ID liefert gespeichertes Result oder Duplicate, niemals einen zweiten Game-API-Aufruf.</w:t>
      </w:r>
    </w:p>
    <w:p>
      <w:r>
        <w:br w:type="page"/>
      </w:r>
    </w:p>
    <w:p>
      <w:pPr>
        <w:pStyle w:val="Heading1"/>
        <w:keepNext/>
      </w:pPr>
      <w:r>
        <w:t>43 Wire Protocol v1</w:t>
      </w:r>
    </w:p>
    <w:p>
      <w:pPr>
        <w:keepLines/>
      </w:pPr>
      <w:r>
        <w:t xml:space="preserve">Ein Frame besteht aus vier Byte Little-Endian-Länge und UTF-8-JSON-Body. Die Länge betrifft nur den Body, ist größer null und maximal </w:t>
      </w:r>
      <w:r>
        <w:rPr>
          <w:rFonts w:ascii="Consolas" w:hAnsi="Consolas"/>
          <w:color w:val="173A57"/>
          <w:sz w:val="17"/>
        </w:rPr>
        <w:t>max_payload_bytes</w:t>
      </w:r>
      <w:r>
        <w:t>. Der Decoder verarbeitet Partial Reads und mehrere Frames pro Read. Malformed Length schließt die Verbindung nach begrenzter Diagnose.</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Envelope-Feld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Typ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Pflicht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Regel</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schema_version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MUST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Exakt 1 im aktuellen Contract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message_id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UUID/string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MUST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Eindeutig je Session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message_type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enum</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MUST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hello, observation, action, result, evidence, shutdown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session_id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string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MUST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Im Handshake ausgehandelt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generation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uint64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MUST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Gleich aktiver Generation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correlation_id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string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Conditional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Pflicht für action/result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sent_at_unix_ms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SHOULD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Diagnose, keine Security-Entscheidung</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payload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object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MUST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Zusätzliche Schema je Nachrichtentyp</w:t>
            </w:r>
          </w:p>
        </w:tc>
      </w:tr>
    </w:tbl>
    <w:p>
      <w:pPr>
        <w:spacing w:after="0"/>
      </w:pPr>
    </w:p>
    <w:p>
      <w:pPr>
        <w:keepLines/>
      </w:pPr>
      <w:r>
        <w:t xml:space="preserve">Der Handshake tauscht Protocol Minimum/Maximum, Adapter Identity, Runtime Identity, Process ID und zufällige Nonces. Nicht überlappende Ranges enden mit </w:t>
      </w:r>
      <w:r>
        <w:rPr>
          <w:rFonts w:ascii="Consolas" w:hAnsi="Consolas"/>
          <w:color w:val="173A57"/>
          <w:sz w:val="17"/>
        </w:rPr>
        <w:t>protocol.incompatible</w:t>
      </w:r>
      <w:r>
        <w:t>. Unbekannte Envelope-Felder werden im Strict Mode verworfen. Upgrades sind additive Schemas mit Feature Negotiation; Umdeutung bestehender Felder ist verboten.</w:t>
      </w:r>
    </w:p>
    <w:p>
      <w:r>
        <w:br w:type="page"/>
      </w:r>
    </w:p>
    <w:p>
      <w:pPr>
        <w:pStyle w:val="Heading1"/>
        <w:keepNext/>
      </w:pPr>
      <w:r>
        <w:t>44 Named-Pipe-Transport</w:t>
      </w:r>
    </w:p>
    <w:p>
      <w:pPr>
        <w:keepLines/>
      </w:pPr>
      <w:r>
        <w:t>Die erste Implementierung nutzt Windows Named Pipe nur lokal. Ob Server in Skyrim Bridge oder in einem Host-owned Bootstrap liegt, wird vor M2.3 festgelegt. ACL erlaubt den aktuellen interaktiven Benutzer und erwarteten Process Context; Everyone/Anonymous ist verboten.</w:t>
      </w:r>
    </w:p>
    <w:p>
      <w:pPr>
        <w:keepLines/>
      </w:pPr>
      <w:r>
        <w:t>Der Transport besitzt begrenzte Read/Write Queues, Maximum Concurrent Requests, Connect Deadline, Idle Heartbeat und Shutdown Handshake. Er macht keinen Business Retry. Verbindungsabbruch beendet Pending Requests typisiert und publiziert Evidence. Normale Logs enthalten keinen Payload, sondern nur Nachrichtentyp, Bytezahl, Dauer, Result Code und redigierte IDs.</w:t>
      </w:r>
    </w:p>
    <w:p>
      <w:pPr>
        <w:keepLines/>
      </w:pPr>
      <w:r>
        <w:t>Gegen Confused Deputy werden Handshake Identity, Generation Nonce und erwarteter Executable Context geprüft. Der genaue Process-Schutz braucht Security Tests auf unterstützten Windows-Versionen; bis dahin bleibt die Grenze Prototype.</w:t>
      </w:r>
    </w:p>
    <w:p>
      <w:r>
        <w:br w:type="page"/>
      </w:r>
    </w:p>
    <w:p>
      <w:pPr>
        <w:pStyle w:val="Heading1"/>
        <w:keepNext/>
      </w:pPr>
      <w:r>
        <w:t>45 Concurrency- und Backpressure-Design</w:t>
      </w:r>
    </w:p>
    <w:p>
      <w:pPr>
        <w:keepLines/>
      </w:pPr>
      <w:r>
        <w:t>Das Spiel wartet nicht auf AI, Datenbank oder Orchestrierung. Hook Callback kopiert nur einen minimalen begrenzten Datensatz in eine vorallokierte/begrenzte Struktur und kehrt zurück. Serialization läuft auf Worker Thread. Skyrim-API-Aufrufe, die Main Thread brauchen, gehen über SKSE Task Interface und liefern asynchrones Result.</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Queue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Producer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Consumer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Overflow Policy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Critical 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 Hooks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Transport Worker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Nie still verlieren; Degraded und Resync</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Interactive Dialogue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Game Hooks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Transport Worker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Reservierte Kapazität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Coalescible Context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 Hooks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Normalizer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Pending-Wert pro Key ersetzen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Outbound Actions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Host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Bridge Worker/Main Task</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Busy vor Enqueue bei Limit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Diagnostics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Alle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Telemetry Sink</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Ältesten Eintrag verwerfen, Counter erhöhen</w:t>
            </w:r>
          </w:p>
        </w:tc>
      </w:tr>
    </w:tbl>
    <w:p>
      <w:pPr>
        <w:spacing w:after="0"/>
      </w:pPr>
    </w:p>
    <w:p>
      <w:pPr>
        <w:keepLines/>
      </w:pPr>
      <w:r>
        <w:t>Lock Order: Lifecycle Mutex, Connection State, Correlation Map, Queue-local Lock. Externe Callbacks laufen unter keinem dieser Locks. Shutdown setzt Cancellation, schließt Producer, drainiert begrenzt und entfernt anschließend Hooks/Handles. Portable Layer kann ThreadSanitizer nutzen; Windows/Skyrim benötigt zusätzlich einen Stress Harness.</w:t>
      </w:r>
    </w:p>
    <w:p>
      <w:r>
        <w:br w:type="page"/>
      </w:r>
    </w:p>
    <w:p>
      <w:pPr>
        <w:pStyle w:val="Heading1"/>
        <w:keepNext/>
      </w:pPr>
      <w:r>
        <w:t>46 SKSE/CommonLibSSE-Integrationsplan</w:t>
      </w:r>
    </w:p>
    <w:p>
      <w:pPr>
        <w:keepLines/>
      </w:pPr>
      <w:r>
        <w:t xml:space="preserve">Das aktuelle </w:t>
      </w:r>
      <w:r>
        <w:rPr>
          <w:rFonts w:ascii="Consolas" w:hAnsi="Consolas"/>
          <w:color w:val="173A57"/>
          <w:sz w:val="17"/>
        </w:rPr>
        <w:t>plugin.cpp</w:t>
      </w:r>
      <w:r>
        <w:t xml:space="preserve"> ruft nur </w:t>
      </w:r>
      <w:r>
        <w:rPr>
          <w:rFonts w:ascii="Consolas" w:hAnsi="Consolas"/>
          <w:color w:val="173A57"/>
          <w:sz w:val="17"/>
        </w:rPr>
        <w:t>SKSE::Init</w:t>
      </w:r>
      <w:r>
        <w:t xml:space="preserve"> auf; das ist ein ehrliches Scaffold, keine fertige Integration. M2.4 ergänzt Plugin Metadata, Logging Bootstrap, SKSE Messaging Subscription, Lifecycle Registration, Runtime Identity Reader, Task Scheduling und sicheren Teardown.</w:t>
      </w:r>
    </w:p>
    <w:p>
      <w:pPr>
        <w:keepLines/>
      </w:pPr>
      <w:r>
        <w:t>Hook-Priorität: öffentliches CommonLib/SKSE Event Interface, dann stabiler Messaging Callback, dann minimaler Trampoline Hook nur ohne öffentliche Alternative. Jeder Low-Level Hook braucht eigenen Compatibility Test und dokumentierte Signature Source. Relocation folgt der gewählten CommonLibSSE-NG-Version; Hard-coded Addresses sind verboten.</w:t>
      </w:r>
    </w:p>
    <w:p>
      <w:pPr>
        <w:keepLines/>
      </w:pPr>
      <w:r>
        <w:t>Dialogue Context ist erst bestätigt, wenn ein Prototyp stabile Start/End-Signale für alle Targets belegt. Gibt es keinen einheitlichen Hook, ist Capability Degraded oder Unsupported; periodischer Full Scan ist kein Ersatz. Ein minimaler Papyrus Bridge darf ein konkretes Event liefern, durchläuft aber dieselbe Validierungsgrenze.</w:t>
      </w:r>
    </w:p>
    <w:p>
      <w:r>
        <w:br w:type="page"/>
      </w:r>
    </w:p>
    <w:p>
      <w:pPr>
        <w:pStyle w:val="Heading1"/>
        <w:keepNext/>
      </w:pPr>
      <w:r>
        <w:t>47 Capability Discovery und Plugin Evidence</w:t>
      </w:r>
    </w:p>
    <w:p>
      <w:pPr>
        <w:keepLines/>
      </w:pPr>
      <w:r>
        <w:t>Eine Capability entsteht aus der Schnittmenge von implementiertem Handler, kompatiblem Runtime Target, erfolgreicher Hook/Action Registration und erlaubendem validiertem Plugin Profile. Ein negatives Kriterium ergibt Degraded, Unavailable oder Unsupported mit Reason Code.</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Ursache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State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Beispiel-Reason-Code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Handler fehlt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Unsupported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capability.not_implemented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Runtime bekannt, Hook temporär fehlgeschlagen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Unavailable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capability.hook_registration_failed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Optionaler Plugin-Konflikt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Degraded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capability.plugin_conflict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Runtime Target nicht unterstützt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Unsupported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runtime.target_unsupported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Evidence noch nicht da</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Unknown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evidence.pending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Alle Gates erfüllt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Available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capability.available</w:t>
            </w:r>
          </w:p>
        </w:tc>
      </w:tr>
    </w:tbl>
    <w:p>
      <w:pPr>
        <w:spacing w:after="0"/>
      </w:pPr>
    </w:p>
    <w:p>
      <w:pPr>
        <w:keepLines/>
      </w:pPr>
      <w:r>
        <w:t>Plugin Detection liefert ein unveränderliches Profil mit Fingerprint. Game Adapter scannt das Dateisystem nicht erneut und akzeptiert einen ESP/ESM-Namen nicht als ausreichenden Beweis. Rescan erzeugt Candidate; Capability Snapshot wird erst nach Validierung atomar ersetzt. Verlust einer optionalen Fähigkeit degradiert; Änderung einer Required Capability macht Unavailable.</w:t>
      </w:r>
    </w:p>
    <w:p>
      <w:r>
        <w:br w:type="page"/>
      </w:r>
    </w:p>
    <w:p>
      <w:pPr>
        <w:pStyle w:val="Heading1"/>
        <w:keepNext/>
      </w:pPr>
      <w:r>
        <w:t>48 Vollständiger Result- und Fehlerkatalog</w:t>
      </w:r>
    </w:p>
    <w:p>
      <w:pPr>
        <w:keepLines/>
      </w:pPr>
      <w:r>
        <w:t>Ein Result besitzt stabilen Machine Code und begrenztes Detail. Policy und Tests verwenden den Code; Detail ist für Menschen und enthält weder Secrets noch vollständigen Nutzertext.</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Präfix</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Eigentümer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Typische Codes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adapter.start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Lifecycle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invalid_state, exception, deadline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adapter.profile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Profile Validation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game_id_mismatch, schema_invalid, target_unsupported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adapter.ingress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Observation Path</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not_operational, schema_unsupported, duplicate_or_out_of_order, payload_too_large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adapter.action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Outbound Path</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authorization_context_missing, capability_unavailable, capability_unsupported, exception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transport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Named Pipe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connect_timeout, peer_closed, frame_too_large, malformed_json, protocol_incompatible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bridge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Skyrim Integration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skse_missing, hook_failed, main_thread_timeout, action_rejected</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security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Boundary Checks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peer_not_allowed, token_invalid, message_type_denied</w:t>
            </w:r>
          </w:p>
        </w:tc>
      </w:tr>
    </w:tbl>
    <w:p>
      <w:pPr>
        <w:spacing w:after="0"/>
      </w:pPr>
    </w:p>
    <w:p>
      <w:pPr>
        <w:keepLines/>
      </w:pPr>
      <w:r>
        <w:t>InvalidInput ist Caller- oder Wire-Fehler. Rejected ist formal gültig, verletzt aber Policy/Sequence. Unsupported bleibt für Version/Target konstant. Unavailable kann nach Recovery wechseln. Busy erlaubt sicheren Retry nur mit Backoff und gleichem Idempotency Key. TimedOut sagt ohne weiteren Beweis nichts über einen möglichen Effect. Failed bezeichnet internen oder SDK-Fehler.</w:t>
      </w:r>
    </w:p>
    <w:p>
      <w:r>
        <w:br w:type="page"/>
      </w:r>
    </w:p>
    <w:p>
      <w:pPr>
        <w:pStyle w:val="Heading1"/>
        <w:keepNext/>
      </w:pPr>
      <w:r>
        <w:t>49 Threat Model und Security Controls</w:t>
      </w:r>
    </w:p>
    <w:p>
      <w:pPr>
        <w:keepLines/>
      </w:pPr>
      <w:r>
        <w:t>Schutzgüter sind Integrität des Skyrim-Prozesses, World-Engine-Domain-State, Authorization Context, Nutzerinhalt, lokale Pfade und Session-Stabilität. Angriffsquellen sind fehlerhafte/bösartige Mods, gefälschte lokale Clients, malformed Frames, Event Flooding, Path Injection über Assets und unbeschränkte Diagnosedimensionen.</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Bedrohung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Kontrolle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Prüfung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Pipe-Client-Spoofing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Per-user ACL, Peer/Process Validation, Nonce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Security Integration Test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Oversized/partial Frame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Length Gate vor Allocation, bounded Decoder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Fuzz/Property Tests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Beliebige Action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Whitelist Enums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Unknown-Action Negative Test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Replay</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Session, Generation, Message ID, Sequence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Replay Test nach Reconnect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Path Traversal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Asset-ID-Registry, keine Pfade auf Wire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Malicious Payload Test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Game-thread DoS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Bounded Capture und Queues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Load/Stress Test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Secret Leakage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Structured Redaction, verbotene Labels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Log Inspection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Untrusted Papyrus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Schema-/Längen-/Typprüfung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Papyrus Boundary Test</w:t>
            </w:r>
          </w:p>
        </w:tc>
      </w:tr>
    </w:tbl>
    <w:p>
      <w:pPr>
        <w:spacing w:after="0"/>
      </w:pPr>
    </w:p>
    <w:p>
      <w:pPr>
        <w:keepLines/>
      </w:pPr>
      <w:r>
        <w:t>Das Modul ist keine Security Sandbox für Skyrim Mods. Es reduziert die Oberfläche und fügt kein Netzwerk hinzu. Remote Transport, Scripting oder beliebiger Dateizugriff brauchen ein neues ADR und Threat-Model-Review.</w:t>
      </w:r>
    </w:p>
    <w:p>
      <w:r>
        <w:br w:type="page"/>
      </w:r>
    </w:p>
    <w:p>
      <w:pPr>
        <w:pStyle w:val="Heading1"/>
        <w:keepNext/>
      </w:pPr>
      <w:r>
        <w:t>50 Configuration Contract</w:t>
      </w:r>
    </w:p>
    <w:p>
      <w:pPr>
        <w:keepLines/>
      </w:pPr>
      <w:r>
        <w:t>Configuration Provider liest Raw Config, erzeugt einen typisierten Candidate, prüft Constraints und liefert eine unveränderliche View. MOD-002 liest YAML/JSON nicht selbst. Änderungen an Security, Pipe Identity, Runtime Profile oder Queue Geometry brauchen Controlled Restart. Nicht blockierende Telemetry Switches MAY nach Candidate Validation hot-reloadable sein.</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Feld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Typ</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Constraint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Reload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expected_game_id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string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Consolas" w:hAnsi="Consolas"/>
                <w:b w:val="0"/>
                <w:color w:val="111111"/>
                <w:sz w:val="14"/>
              </w:rPr>
              <w:t>skyrim-se-ae</w:t>
            </w:r>
            <w:r>
              <w:rPr>
                <w:rFonts w:ascii="Arial" w:hAnsi="Arial"/>
                <w:b w:val="0"/>
                <w:color w:val="111111"/>
                <w:sz w:val="14"/>
              </w:rPr>
              <w:t xml:space="preserve"> im ersten Release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Restart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max_payload_bytes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4096..1048576, Hard Ceiling 1 MiB</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Restart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inbound_queue_capacity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Positiv, gemessener Memory Budget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Restart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outbound_queue_capacity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Positiv, Reject vor Enqueue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Restart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connect_timeout_ms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100..30000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Restart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operation_timeout_ms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Je Action Class, begrenzt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Candidate-dependent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recovery_attempt_limit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integer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0..konfiguriertes Maximum</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Hot nur via Host Policy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pipe_name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string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Fester Präfix, kein Nutzerpfad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Restart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diagnostics_level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enum</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off, error, info, debug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Hot nach Validation</w:t>
            </w:r>
          </w:p>
        </w:tc>
      </w:tr>
    </w:tbl>
    <w:p>
      <w:pPr>
        <w:spacing w:after="0"/>
      </w:pPr>
    </w:p>
    <w:p>
      <w:pPr>
        <w:keepLines/>
      </w:pPr>
      <w:r>
        <w:t>Ein ungültiger Candidate ändert die aktive Config nicht. Der Snapshot trägt Version/Fingerprint in Status Evidence, aber keine Secret Values. Defaults sind dokumentiert und getestet; „0 bedeutet unendlich“ ist für Timeout und Queue Capacity verboten.</w:t>
      </w:r>
    </w:p>
    <w:p>
      <w:r>
        <w:br w:type="page"/>
      </w:r>
    </w:p>
    <w:p>
      <w:pPr>
        <w:pStyle w:val="Heading1"/>
        <w:keepNext/>
      </w:pPr>
      <w:r>
        <w:t>51 Observability und messbare Budgets</w:t>
      </w:r>
    </w:p>
    <w:p>
      <w:pPr>
        <w:keepLines/>
      </w:pPr>
      <w:r>
        <w:t>Alle Telemetriedimensionen sind begrenzt. Zulässige Labels: Adapter Version, Profile Version, Runtime Target aus fester Menge, Capability ID, Result Category und Reason-Code-Enum. Actor ID, Event ID, Dialogtext, Raw Path und Exception Message sind keine Labels.</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Signal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Typ</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Zweck</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mod002_state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Gauge/Event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Lifecycle State und Generation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mod002_capability_state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Gauge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State jeder bekannten Capability</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mod002_ingress_total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Counter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accepted/rejected/dropped nach Reason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mod002_action_total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Counter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Result je Action Class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mod002_queue_depth</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Gauge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Aktueller Wert und High-water Mark</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mod002_operation_duration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Histogram</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Connect, Discovery, Normalization, RTT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mod002_recovery_total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Counter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Attempts und Outcomes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mod002_frame_bytes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Histogram</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Größen ohne Payload Content</w:t>
            </w:r>
          </w:p>
        </w:tc>
      </w:tr>
    </w:tbl>
    <w:p>
      <w:pPr>
        <w:spacing w:after="0"/>
      </w:pPr>
    </w:p>
    <w:p>
      <w:pPr>
        <w:keepLines/>
      </w:pPr>
      <w:r>
        <w:t xml:space="preserve">Numerische SLOs werden erst nach M2.3/M2.4 festgelegt. Der Release Report erfasst p50/p95/p99 für Capture, Queue Wait, Transport RTT, Memory Delta und CPU Delta. Ein nicht gemessener Wert heißt </w:t>
      </w:r>
      <w:r>
        <w:rPr>
          <w:rFonts w:ascii="Consolas" w:hAnsi="Consolas"/>
          <w:color w:val="173A57"/>
          <w:sz w:val="17"/>
        </w:rPr>
        <w:t>measurement pending</w:t>
      </w:r>
      <w:r>
        <w:t>, nie null. Vorläufiger Guardrail: kein Netzwerk-Warten oder Disk I/O auf einem Game Hook Thread.</w:t>
      </w:r>
    </w:p>
    <w:p>
      <w:r>
        <w:br w:type="page"/>
      </w:r>
    </w:p>
    <w:p>
      <w:pPr>
        <w:pStyle w:val="Heading1"/>
        <w:keepNext/>
      </w:pPr>
      <w:r>
        <w:t>52 Build System und Reproduzierbarkeit</w:t>
      </w:r>
    </w:p>
    <w:p>
      <w:pPr>
        <w:keepLines/>
      </w:pPr>
      <w:r>
        <w:t xml:space="preserve">Portable Target verwendet C++20, SKSE Target C++23. Warnungen gelten als Fehler. </w:t>
      </w:r>
      <w:r>
        <w:rPr>
          <w:rFonts w:ascii="Consolas" w:hAnsi="Consolas"/>
          <w:color w:val="173A57"/>
          <w:sz w:val="17"/>
        </w:rPr>
        <w:t>WORLD_ENGINE_BUILD_SKSE_PLUGIN</w:t>
      </w:r>
      <w:r>
        <w:t xml:space="preserve"> ist standardmäßig aus, damit Portable Tests ohne Skyrim SDK laufen. Der Plugin Build braucht gepinnte CommonLibSSE-NG-Integration und dokumentierten Package Lock.</w:t>
      </w:r>
    </w:p>
    <w:p>
      <w:pPr>
        <w:keepLines/>
      </w:pPr>
      <w:r>
        <w:t>Pflichtartefakte: portable Static Library, Tests, SKSE DLL, Symbol/Archive Policy, validiertes Profil, License Notices, Release Manifest und Checksums. Das Manifest nennt Compiler, Windows SDK, CMake, CommonLibSSE NG, SKSE, Git Commit, Profile Fingerprint und Supported Runtime List.</w:t>
      </w:r>
    </w:p>
    <w:p>
      <w:pPr>
        <w:keepLines/>
      </w:pPr>
      <w:r>
        <w:t>Reproducibility Gate vergleicht Clean Builds in separaten Verzeichnissen. Generated Files ersetzen keine Quellen. Debug Builds werden nie als Release ausgeliefert. Code Signing ist wünschenswert; fehlt es, bleibt Hash Verification Pflicht und der Zustand wird nicht verschwiegen.</w:t>
      </w:r>
    </w:p>
    <w:p>
      <w:r>
        <w:br w:type="page"/>
      </w:r>
    </w:p>
    <w:p>
      <w:pPr>
        <w:pStyle w:val="Heading1"/>
        <w:keepNext/>
      </w:pPr>
      <w:r>
        <w:t>53 Packaging für MO2/Vortex und manuelle Installation</w:t>
      </w:r>
    </w:p>
    <w:p>
      <w:pPr>
        <w:keepLines/>
      </w:pPr>
      <w:r>
        <w:t>Das Release Package hat Standard-Skyrim-Data-Layout und enthält keine World-Engine-Secrets oder User Config. Die angenommene Struktur wird in M2.8 durch echten Build bestätigt.</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Paketpfad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Inhalt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Regel</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SKSE/Plugins/WorldEngineGameAdapter.dll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In-process Bridge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Einzige Runtime DLL</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SKSE/Plugins/WorldEngineGameAdapter.toml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Optionale lokale Config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Nur sichere Bootstrap-Werte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WorldEngine/profiles/skyrim-se-ae.profile.json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Versioniertes Profil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Schema-validiert</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docs/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README, Versions, Troubleshooting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Keine Development-only Files</w:t>
            </w:r>
          </w:p>
        </w:tc>
      </w:tr>
    </w:tbl>
    <w:p>
      <w:pPr>
        <w:spacing w:after="0"/>
      </w:pPr>
    </w:p>
    <w:p>
      <w:pPr>
        <w:keepLines/>
      </w:pPr>
      <w:r>
        <w:t>MO2 und Vortex sind Deployment Environments, nicht Quelle der Plugin-Wahrheit. Plugin Detection liest Load Order über den eigenen freigegebenen Mechanismus. Installer verändert keine Executable, erzeugt keinen Network Service und kopiert nichts in beliebige Systemverzeichnisse.</w:t>
      </w:r>
    </w:p>
    <w:p>
      <w:pPr>
        <w:keepLines/>
      </w:pPr>
      <w:r>
        <w:t>Upgrade: World Engine stoppen, Skyrim schließen, altes Package sichern, Dateien ersetzen, Hash prüfen, erster Start in Prototype/Validation Mode. Rollback stellt einen vollständigen konsistenten Satz wieder her; DLL v2 mit Profile v1 ist verboten.</w:t>
      </w:r>
    </w:p>
    <w:p>
      <w:r>
        <w:br w:type="page"/>
      </w:r>
    </w:p>
    <w:p>
      <w:pPr>
        <w:pStyle w:val="Heading1"/>
        <w:keepNext/>
      </w:pPr>
      <w:r>
        <w:t>54 Deployment-, Update- und Rollback-Runbook</w:t>
      </w:r>
    </w:p>
    <w:p>
      <w:pPr>
        <w:keepLines/>
      </w:pPr>
      <w:r>
        <w:t>Vor Deployment werden saubere Installation, exakte Runtime, passendes SKSE, keine kollidierende DLL und verfügbares Log Directory geprüft. Danach installiert der Mod Manager das Package, SKSE Loader startet Skyrim und World Engine verbindet erst nach Bridge Bootstrap.</w:t>
      </w:r>
    </w:p>
    <w:p>
      <w:pPr>
        <w:keepLines/>
      </w:pPr>
      <w:r>
        <w:t>Smoke Test: Plugin Load, Handshake, Runtime Identity, Required-Capability-Snapshot, ein Lifecycle-Event, eine Subtitle Action, Controlled Disconnect, Clean Shutdown. Jeder Fehler erhält Prototype/Unavailable und blockiert Support Declaration.</w:t>
      </w:r>
    </w:p>
    <w:p>
      <w:pPr>
        <w:keepLines/>
      </w:pPr>
      <w:r>
        <w:t xml:space="preserve">Ein Bethesda Update invalidiert automatisch den Compatibility Claim bis zur Neuprüfung. Der Nutzer erhält </w:t>
      </w:r>
      <w:r>
        <w:rPr>
          <w:rFonts w:ascii="Consolas" w:hAnsi="Consolas"/>
          <w:color w:val="173A57"/>
          <w:sz w:val="17"/>
        </w:rPr>
        <w:t>runtime.target_unsupported</w:t>
      </w:r>
      <w:r>
        <w:t xml:space="preserve"> statt Crash. Rollback erfolgt bei Load Failure, Handshake-Bruch, Verlust einer Required Capability oder erhöhtem Crash/Error Rate. MOD-002 verändert keine Save Files direkt.</w:t>
      </w:r>
    </w:p>
    <w:p>
      <w:r>
        <w:br w:type="page"/>
      </w:r>
    </w:p>
    <w:p>
      <w:pPr>
        <w:pStyle w:val="Heading1"/>
        <w:keepNext/>
      </w:pPr>
      <w:r>
        <w:t>55 Konkreter Testkatalog</w:t>
      </w:r>
    </w:p>
    <w:p>
      <w:pPr>
        <w:keepLines/>
      </w:pPr>
      <w:r>
        <w:t>Jeder Testdatensatz enthält ID, Build Commit, Environment, Preconditions, Steps, Expected, Actual und Evidence Link. Der Katalog ist minimal und wird nur erweitert.</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ID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Bereich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Prüfung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Gate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T-001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Created -&gt; Initializing -&gt; Ready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T-002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Optional limitation -&gt; Degraded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T-003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Missing required -&gt; Unavailable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T-004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start aus Ready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T-005</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Lifecycle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stop nach Stopped idempotent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T-006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Recovery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Recover erhöht Generation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T-007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Recovery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Alter Callback nach Recover verworfen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Concurrency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T-008</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Recovery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Retry Budget erschöpft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Host Integration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T-009</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Profile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Falsche game_id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T-010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Profile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Unknown Field vom Schema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Schema</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T-011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Profile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Duplicate Capability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Schema</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T-012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Profile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Required/optional overlap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Semantic</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T-013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Profile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Supported ohne validierte Targets verboten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Release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T-014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Runtime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Unknown Runtime -&gt; Unsupported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Integration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T-015</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Runtime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Missing SKSE -&gt; Unavailable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In-game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T-016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Ingress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Gültige Observation erreicht Ingress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T-017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Ingress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Sequence 0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T-018</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Ingress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Duplicate/out-of-order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T-019</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Ingress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Falsches Schema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T-020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Ingress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Oversized Payload vor Parsing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Security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T-021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Ingress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game_id mismatch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T-022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Ingress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Critical Overflow erzeugt Evidence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Stress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T-023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Ingress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Coalescing behält letzten Wert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T-024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Gültiger Untertitel genau einmal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Contract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T-025</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Missing Token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Security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T-026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Unsupported Capability typisiert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T-027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Unknown Action erreicht Bridge nicht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Security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T-028</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Abgelaufene Deadline nicht eingereiht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T-029</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Wiederholte idempotente Action dedupliziert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Contract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T-030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Non-idempotent Timeout nicht wiederholt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Contract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T-031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Transport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Partial Header/Body zusammengesetzt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T-032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Transport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Mehrere Frames pro Read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T-033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Transport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Frame über Hard Limit schließt Verbindung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Fuzz</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T-034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Transport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Malformed UTF-8/JSON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Fuzz</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T-035</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Transport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Protocol Range Mismatch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Integration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T-036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Transport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Peer Close beendet Pending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Integration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T-037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Security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Unerlaubter Pipe Peer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Security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T-038</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Security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Replay alter Session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Security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T-039</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Security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Path Traversal nicht ausgeführt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Security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T-040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Security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Logs ohne Token/Text/Path</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Inspection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T-041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Threading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Hook Callback wartet nicht auf Transport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Performance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T-042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Threading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Shutdown Race ohne Use-after-free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Stress</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T-043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Threading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Kein Callback unter Adapter Lock</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Unit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T-044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Plugin Bootstrap auf Steam AE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In-game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T-045</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SKSE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Plugin Bootstrap auf Steam SE 1.5.97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In-game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T-046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Plugin Bootstrap auf GOG AE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In-game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T-047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SKSE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Lifecycle Hooks registriert/entfernt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In-game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T-048</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Dialogue Start/End Semantik</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In-game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T-049</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SKSE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Subtitle Show/Clear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In-game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T-050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SKSE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Main-Thread-Scheduling Deadline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In-game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T-051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Plugin Evidence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Kein zweiter Filesystem Scan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Architecture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T-052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Plugin Evidence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Atomic Profile Snapshot Replace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Integration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T-053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Save Boundary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Keine Restore-Entscheidung in MOD-002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Architecture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T-054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Packaging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Saubere MO2 Installation/Deinstallation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Deployment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T-055</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Packaging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Saubere Vortex Installation/Deinstallation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Deployment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T-056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Upgrade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Mixed-Version Package abgelehnt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Deployment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T-057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Rollback</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Voriges Package wiederhergestellt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Deployment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T-058</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Performance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Capture/Queue/RTT Baselines erfasst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Release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T-059</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Stability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Zweistündiger Dialogue/Location Stress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Release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T-060</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Shutdown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Keine Hooks/Handles nach Exit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Release</w:t>
            </w:r>
          </w:p>
        </w:tc>
      </w:tr>
    </w:tbl>
    <w:p>
      <w:pPr>
        <w:spacing w:after="0"/>
      </w:pPr>
    </w:p>
    <w:p>
      <w:pPr>
        <w:pStyle w:val="Heading1"/>
        <w:keepNext/>
      </w:pPr>
      <w:r>
        <w:t>56 Verfahren der Kompatibilitätsmatrix</w:t>
      </w:r>
    </w:p>
    <w:p>
      <w:pPr>
        <w:keepLines/>
      </w:pPr>
      <w:r>
        <w:t>Jeder Runtime Target wird separat mit Clean Profile und repräsentativem Minimal-Mod-Profil geprüft. Der Record enthält Executable Hash, Skyrim Runtime, SKSE, CommonLibSSE Build, Mod Manager, Windows Version, Package Hash und T-044 bis T-060.</w:t>
      </w:r>
    </w:p>
    <w:p>
      <w:pPr>
        <w:keepLines/>
      </w:pPr>
      <w:r>
        <w:rPr>
          <w:rFonts w:ascii="Consolas" w:hAnsi="Consolas"/>
          <w:color w:val="173A57"/>
          <w:sz w:val="17"/>
        </w:rPr>
        <w:t>validated</w:t>
      </w:r>
      <w:r>
        <w:t xml:space="preserve"> ist erst erlaubt, wenn Plugin lädt, Required Capabilities Available sind, Smoke/Integration/Security Tests bestehen und kein ungeklärter Crash vorliegt. Fehler eines Targets löscht Nachweise eines anderen nicht; der Gesamtstatus bleibt jedoch auf explizit aufgeführte Targets begrenzt.</w:t>
      </w:r>
    </w:p>
    <w:p>
      <w:pPr>
        <w:keepLines/>
      </w:pPr>
      <w:r>
        <w:t>Skyrim VR ist kein Target des ersten Release. Das ist Scope Control und kein verstecktes Kompatibilitätsversprechen. Spätere VR-Arbeit braucht Architecture Delta, eigenen Build Target und Tests.</w:t>
      </w:r>
    </w:p>
    <w:p>
      <w:r>
        <w:br w:type="page"/>
      </w:r>
    </w:p>
    <w:p>
      <w:pPr>
        <w:pStyle w:val="Heading1"/>
        <w:keepNext/>
      </w:pPr>
      <w:r>
        <w:t>57 Betriebshandbuch und Diagnose</w:t>
      </w:r>
    </w:p>
    <w:p>
      <w:pPr>
        <w:keepLines/>
      </w:pPr>
      <w:r>
        <w:t>Diagnose beginnt mit Status Evidence, nicht mit Neuinstallation aller Mods. Erfasst werden Runtime Target, SKSE Version, Adapter/Profile Version, Lifecycle State und erster stabiler Reason Code.</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Symptom</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Wahrscheinliche Ursache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Sichere Maßnahme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Plugin lädt nicht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SKSE/Runtime Mismatch oder Dependency fehlt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Exakte Versionen und Manifest vergleichen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Host verbindet nicht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Pipe fehlt, ACL oder Startup Order</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Bridge Status und User Context prüfen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Adapter Unavailable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Required Capability fehlt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Evidence lesen, nicht force-enable</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Untertitel fehlt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UI State, Handler fehlt oder Timeout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Action Result und Smoke Test prüfen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Doppelte Events</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Fehler in Session/Sequence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Begrenzten Trace sichern, Generation neu starten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Queue Overflow</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Event Storm oder Consumer Stall</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Degraded setzen, Queue Metrics erfassen</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Fehler nach Game Update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Runtime nicht validiert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Game/Plugin zurückrollen oder Target abwarten</w:t>
            </w:r>
          </w:p>
        </w:tc>
      </w:tr>
    </w:tbl>
    <w:p>
      <w:pPr>
        <w:spacing w:after="0"/>
      </w:pPr>
    </w:p>
    <w:p>
      <w:pPr>
        <w:keepLines/>
      </w:pPr>
      <w:r>
        <w:t>Issue-Logs werden redigiert: keine User Paths, Tokens oder Dialogtexte. Crash Dumps nur mit Zustimmung und eigener Privacy Policy. Validierung oder ACL abzuschalten ist keine zulässige Reparatur.</w:t>
      </w:r>
    </w:p>
    <w:p>
      <w:r>
        <w:br w:type="page"/>
      </w:r>
    </w:p>
    <w:p>
      <w:pPr>
        <w:pStyle w:val="Heading1"/>
        <w:keepNext/>
      </w:pPr>
      <w:r>
        <w:t>58 Implementation Backlog und Gates</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Gate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Deliverable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Exit Evidence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Zustand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M2.1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Architecture, Contracts, Prototype Core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ADR-009, Source, Static QA</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Im Branch erfüllt</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M2.2</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Portable Build/Test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Clean CMake Build und Test Report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Wartet auf Windows C++ Toolchain</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M2.3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Named Pipe Protocol</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Decoder, ACL, Transport Tests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Planned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M2.4</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SKSE Event Bridge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Runtime Identity und Lifecycle Hooks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Scaffold only</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M2.5</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Subtitle Action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Handler, Authorization, In-game Test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Planned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M2.6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Plugin Evidence Mapping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Immutable Profile Integration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Planned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M2.7</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Compatibility Matrix</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Drei validierte Target Records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Planned</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M2.8</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Release Package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MO2/Vortex Package, Rollback, Manifest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Planned</w:t>
            </w:r>
          </w:p>
        </w:tc>
      </w:tr>
    </w:tbl>
    <w:p>
      <w:pPr>
        <w:spacing w:after="0"/>
      </w:pPr>
    </w:p>
    <w:p>
      <w:pPr>
        <w:keepLines/>
      </w:pPr>
      <w:r>
        <w:t>Die Arbeit folgt vertikalen Slices: Identity/Handshake, Lifecycle Observation, Subtitle Action, danach Dialogue Context. Jeder Slice umfasst Contract, Implementation, negative Tests, Metriken und Dokumentation. Ein neuer Slice ändert den Support Status eines früheren nicht ohne Evidence.</w:t>
      </w:r>
    </w:p>
    <w:p>
      <w:r>
        <w:br w:type="page"/>
      </w:r>
    </w:p>
    <w:p>
      <w:pPr>
        <w:pStyle w:val="Heading1"/>
        <w:keepNext/>
      </w:pPr>
      <w:r>
        <w:t>59 Traceability der Implementierungsanforderungen</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val="true"/>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Anforderung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Komponente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Prüfung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4"/>
              </w:rPr>
              <w:t>Architekturquelle</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Einzige Skyrim Boundary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Game Adapter/Bridge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Dependency Scan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ARCH-002, ARCH-005</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SDK Types isoliert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Skyrim Bridge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Include Scan/Build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ADR-009</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Host besitzt Readiness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Status Sink</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Lifecycle Tests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ARCH-008, ADR-008</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Plugin Detection besitzt Discovery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Evidence Mapper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T-051</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ARCH-010, ADR-006</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Save Manager besitzt Restore</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Nur Evidence Contract</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T-053</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ARCH-011, ADR-005</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Kein Event-Engine-RPC</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Ingress/Coordination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Contract Review</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ADR-002</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Explicit Unsupported</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Capability Registry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T-026</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ADR-007</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Atomic Candidate Config</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Configuration Provider Boundary</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Config Tests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ARCH-009</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Bounded Queues/Deadlines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Transport/Processors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Stress/Timeout Tests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4"/>
              </w:rPr>
              <w:t>ARCH-004</w:t>
            </w:r>
          </w:p>
        </w:tc>
      </w:tr>
      <w:tr>
        <w:trPr>
          <w:cantSplit/>
        </w:trPr>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SE/AE ohne VR</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Profile/Build Flags</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Schema/Build Inspection</w:t>
            </w:r>
          </w:p>
        </w:tc>
        <w:tc>
          <w:tcPr>
            <w:tcW w:type="dxa" w:w="2452"/>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4"/>
              </w:rPr>
              <w:t>ADR-009</w:t>
            </w:r>
          </w:p>
        </w:tc>
      </w:tr>
    </w:tbl>
    <w:p>
      <w:pPr>
        <w:spacing w:after="0"/>
      </w:pPr>
    </w:p>
    <w:p>
      <w:pPr>
        <w:pStyle w:val="Heading1"/>
        <w:keepNext/>
      </w:pPr>
      <w:r>
        <w:t>60 Glossar, Grenzen und Historie v2.0</w:t>
      </w:r>
    </w:p>
    <w:tbl>
      <w:tblPr>
        <w:tblW w:type="auto" w:w="0"/>
        <w:jc w:val="center"/>
        <w:tblLayout w:type="autofit"/>
        <w:tblLook w:firstColumn="1" w:firstRow="1" w:lastColumn="0" w:lastRow="0" w:noHBand="0" w:noVBand="1" w:val="04A0"/>
      </w:tblPr>
      <w:tblGrid>
        <w:gridCol w:w="4903"/>
        <w:gridCol w:w="4903"/>
      </w:tblGrid>
      <w:tr>
        <w:trPr>
          <w:cantSplit/>
          <w:tblHeader w:val="true"/>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Begriff</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Definition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Adapter</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Portable Orchestrierung und Validierung in MOD-002</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Bridge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Skyrim-Prozess-Teil mit SKSE/CommonLibSSE</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Capability</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Explizit erkannte und geprüfte Integrationsfähigkeit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Evidence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Scoped Fakt, aus dem der Policy Owner entscheidet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Game Profile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Versionierte Runtime-, Capability- und Limitationsbeschreibung</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Generation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Initialization/Recovery-Versuch, der alte Ergebnisse isoliert</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Observation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Zu normalisierender Eingangsfakt aus Skyrim</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Action</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Autorisierte Bitte um Whitelist-Game-Operation</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Supported Target</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Exakte Runtime/SKSE/Package-Kombination mit erfüllten Gates</w:t>
            </w:r>
          </w:p>
        </w:tc>
      </w:tr>
      <w:tr>
        <w:trPr>
          <w:cantSplit/>
        </w:trPr>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Prototype</w:t>
            </w:r>
          </w:p>
        </w:tc>
        <w:tc>
          <w:tcPr>
            <w:tcW w:type="dxa" w:w="4903"/>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Entwicklung ohne Support Claim</w:t>
            </w:r>
          </w:p>
        </w:tc>
      </w:tr>
    </w:tbl>
    <w:p>
      <w:pPr>
        <w:spacing w:after="0"/>
      </w:pPr>
    </w:p>
    <w:p>
      <w:pPr>
        <w:keepLines/>
      </w:pPr>
      <w:r>
        <w:t>Offene Grenzen: kein bestätigter Portable Build in der aktuellen Umgebung, Named Pipe nicht implementiert, Event Hooks fehlen, Subtitle Handler fehlt, numerische Performance Budgets sind ungemessen, Runtime Targets haben keine In-game-Validierung. Diese Punkte bleiben auf Cover, Status Matrix und Acceptance Gates sichtbar.</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Version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Datum</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Änderung</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2.0</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2026-09-05</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Basis um vollständige Runtime-, Protocol-, Security-, Testing-, Deployment- und Operations-Verträge sowie reale Source-Anhänge erweitert</w:t>
            </w:r>
          </w:p>
        </w:tc>
      </w:tr>
    </w:tbl>
    <w:p>
      <w:pPr>
        <w:spacing w:after="0"/>
      </w:pPr>
    </w:p>
    <w:p>
      <w:r>
        <w:br w:type="page"/>
      </w:r>
    </w:p>
    <w:p>
      <w:pPr>
        <w:pStyle w:val="Heading1"/>
      </w:pPr>
      <w:r>
        <w:t>Tatsächlicher Quellcode- und Konfigurations-Snapshot</w:t>
      </w:r>
    </w:p>
    <w:p>
      <w:r>
        <w:t>Die folgenden Listings sind inhaltlich ungekürzt und bilden den Branch-Stand am Dokumentdatum ab. Sie belegen Implemented; geplantes Verhalten steht im Hauptteil und wird nicht als fertiger Code dargestellt.</w:t>
      </w:r>
    </w:p>
    <w:tbl>
      <w:tblPr>
        <w:tblW w:type="auto" w:w="0"/>
        <w:jc w:val="center"/>
        <w:tblLayout w:type="autofit"/>
        <w:tblLook w:firstColumn="1" w:firstRow="1" w:lastColumn="0" w:lastRow="0" w:noHBand="0" w:noVBand="1" w:val="04A0"/>
      </w:tblPr>
      <w:tblGrid>
        <w:gridCol w:w="3269"/>
        <w:gridCol w:w="3269"/>
        <w:gridCol w:w="3269"/>
      </w:tblGrid>
      <w:tr>
        <w:trPr>
          <w:cantSplit/>
          <w:tblHeader w:val="true"/>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Appendix</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Path</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spacing w:after="0"/>
            </w:pPr>
            <w:r>
              <w:rPr>
                <w:rFonts w:ascii="Arial" w:hAnsi="Arial"/>
                <w:b/>
                <w:color w:val="FFFFFF"/>
              </w:rPr>
            </w:r>
            <w:r>
              <w:rPr>
                <w:rFonts w:ascii="Arial" w:hAnsi="Arial"/>
                <w:b/>
                <w:color w:val="FFFFFF"/>
                <w:sz w:val="16"/>
              </w:rPr>
              <w:t>Lines</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A</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include/world_engine/game_adapter/types.hpp</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150</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B</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include/world_engine/game_adapter/ports.hpp</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46</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C</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include/world_engine/game_adapter/game_adapter.hpp</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52</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src/game_adapter.cpp</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282</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E</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tests/game_adapter_tests.cpp</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228</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F</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profiles/skyrim-profile.schema.json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49</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G</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profiles/skyrim-se-ae.profile.json</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56</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H</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CMakeLists.txt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39</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I</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skyrim_plugin/CMakeLists.txt</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18</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J</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skyrim_plugin/src/plugin.cpp</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spacing w:after="0"/>
            </w:pPr>
            <w:r>
              <w:rPr>
                <w:rFonts w:ascii="Arial" w:hAnsi="Arial"/>
                <w:b w:val="0"/>
                <w:color w:val="111111"/>
              </w:rPr>
            </w:r>
            <w:r>
              <w:rPr>
                <w:rFonts w:ascii="Arial" w:hAnsi="Arial"/>
                <w:b w:val="0"/>
                <w:color w:val="111111"/>
                <w:sz w:val="16"/>
              </w:rPr>
              <w:t>6</w:t>
            </w:r>
          </w:p>
        </w:tc>
      </w:tr>
      <w:tr>
        <w:trPr>
          <w:cantSplit/>
        </w:trPr>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K</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README.md</w:t>
            </w:r>
          </w:p>
        </w:tc>
        <w:tc>
          <w:tcPr>
            <w:tcW w:type="dxa" w:w="3269"/>
            <w:vAlign w:val="center"/>
            <w:tcMar>
              <w:top w:w="55" w:type="dxa"/>
              <w:start w:w="70" w:type="dxa"/>
              <w:bottom w:w="55" w:type="dxa"/>
              <w:end w:w="70" w:type="dxa"/>
            </w:tcMar>
            <w:tcBorders>
              <w:top w:val="single" w:sz="4" w:color="B8C4CB"/>
              <w:left w:val="single" w:sz="4" w:color="B8C4CB"/>
              <w:bottom w:val="single" w:sz="4" w:color="B8C4CB"/>
              <w:right w:val="single" w:sz="4" w:color="B8C4CB"/>
              <w:insideH w:val="single" w:sz="4" w:color="B8C4CB"/>
              <w:insideV w:val="single" w:sz="4" w:color="B8C4CB"/>
            </w:tcBorders>
          </w:tcPr>
          <w:p>
            <w:pPr>
              <w:spacing w:after="0"/>
            </w:pPr>
            <w:r>
              <w:rPr>
                <w:rFonts w:ascii="Arial" w:hAnsi="Arial"/>
                <w:b w:val="0"/>
                <w:color w:val="111111"/>
              </w:rPr>
            </w:r>
            <w:r>
              <w:rPr>
                <w:rFonts w:ascii="Arial" w:hAnsi="Arial"/>
                <w:b w:val="0"/>
                <w:color w:val="111111"/>
                <w:sz w:val="16"/>
              </w:rPr>
              <w:t>43</w:t>
            </w:r>
          </w:p>
        </w:tc>
      </w:tr>
    </w:tbl>
    <w:p>
      <w:pPr>
        <w:spacing w:after="0"/>
      </w:pPr>
    </w:p>
    <w:p>
      <w:r>
        <w:br w:type="page"/>
      </w:r>
    </w:p>
    <w:p>
      <w:pPr>
        <w:pStyle w:val="Heading1"/>
      </w:pPr>
      <w:r>
        <w:t>Anhang A — include/world_engine/game_adapter/types.hpp</w:t>
      </w:r>
    </w:p>
    <w:p>
      <w:pPr>
        <w:pStyle w:val="CodeBlock"/>
        <w:ind w:left="58" w:right="29"/>
        <w:shd w:fill="F4F6F7"/>
      </w:pPr>
      <w:r>
        <w:rPr>
          <w:rFonts w:ascii="Consolas" w:hAnsi="Consolas"/>
          <w:color w:val="111111"/>
          <w:sz w:val="14"/>
        </w:rPr>
        <w:t>0001  #pragma once</w:t>
      </w:r>
    </w:p>
    <w:p>
      <w:pPr>
        <w:pStyle w:val="CodeBlock"/>
        <w:ind w:left="58" w:right="29"/>
        <w:shd w:fill="F4F6F7"/>
      </w:pPr>
      <w:r>
        <w:rPr>
          <w:rFonts w:ascii="Consolas" w:hAnsi="Consolas"/>
          <w:color w:val="111111"/>
          <w:sz w:val="14"/>
        </w:rPr>
        <w:t xml:space="preserve">0002  </w:t>
      </w:r>
    </w:p>
    <w:p>
      <w:pPr>
        <w:pStyle w:val="CodeBlock"/>
        <w:ind w:left="58" w:right="29"/>
        <w:shd w:fill="F4F6F7"/>
      </w:pPr>
      <w:r>
        <w:rPr>
          <w:rFonts w:ascii="Consolas" w:hAnsi="Consolas"/>
          <w:color w:val="111111"/>
          <w:sz w:val="14"/>
        </w:rPr>
        <w:t>0003  #include &lt;cstddef&gt;</w:t>
      </w:r>
    </w:p>
    <w:p>
      <w:pPr>
        <w:pStyle w:val="CodeBlock"/>
        <w:ind w:left="58" w:right="29"/>
        <w:shd w:fill="F4F6F7"/>
      </w:pPr>
      <w:r>
        <w:rPr>
          <w:rFonts w:ascii="Consolas" w:hAnsi="Consolas"/>
          <w:color w:val="111111"/>
          <w:sz w:val="14"/>
        </w:rPr>
        <w:t>0004  #include &lt;cstdint&gt;</w:t>
      </w:r>
    </w:p>
    <w:p>
      <w:pPr>
        <w:pStyle w:val="CodeBlock"/>
        <w:ind w:left="58" w:right="29"/>
        <w:shd w:fill="F4F6F7"/>
      </w:pPr>
      <w:r>
        <w:rPr>
          <w:rFonts w:ascii="Consolas" w:hAnsi="Consolas"/>
          <w:color w:val="111111"/>
          <w:sz w:val="14"/>
        </w:rPr>
        <w:t>0005  #include &lt;string&gt;</w:t>
      </w:r>
    </w:p>
    <w:p>
      <w:pPr>
        <w:pStyle w:val="CodeBlock"/>
        <w:ind w:left="58" w:right="29"/>
        <w:shd w:fill="F4F6F7"/>
      </w:pPr>
      <w:r>
        <w:rPr>
          <w:rFonts w:ascii="Consolas" w:hAnsi="Consolas"/>
          <w:color w:val="111111"/>
          <w:sz w:val="14"/>
        </w:rPr>
        <w:t>0006  #include &lt;string_view&gt;</w:t>
      </w:r>
    </w:p>
    <w:p>
      <w:pPr>
        <w:pStyle w:val="CodeBlock"/>
        <w:ind w:left="58" w:right="29"/>
        <w:shd w:fill="F4F6F7"/>
      </w:pPr>
      <w:r>
        <w:rPr>
          <w:rFonts w:ascii="Consolas" w:hAnsi="Consolas"/>
          <w:color w:val="111111"/>
          <w:sz w:val="14"/>
        </w:rPr>
        <w:t>0007  #include &lt;utility&gt;</w:t>
      </w:r>
    </w:p>
    <w:p>
      <w:pPr>
        <w:pStyle w:val="CodeBlock"/>
        <w:ind w:left="58" w:right="29"/>
        <w:shd w:fill="F4F6F7"/>
      </w:pPr>
      <w:r>
        <w:rPr>
          <w:rFonts w:ascii="Consolas" w:hAnsi="Consolas"/>
          <w:color w:val="111111"/>
          <w:sz w:val="14"/>
        </w:rPr>
        <w:t>0008  #include &lt;vector&gt;</w:t>
      </w:r>
    </w:p>
    <w:p>
      <w:pPr>
        <w:pStyle w:val="CodeBlock"/>
        <w:ind w:left="58" w:right="29"/>
        <w:shd w:fill="F4F6F7"/>
      </w:pPr>
      <w:r>
        <w:rPr>
          <w:rFonts w:ascii="Consolas" w:hAnsi="Consolas"/>
          <w:color w:val="111111"/>
          <w:sz w:val="14"/>
        </w:rPr>
        <w:t xml:space="preserve">0009  </w:t>
      </w:r>
    </w:p>
    <w:p>
      <w:pPr>
        <w:pStyle w:val="CodeBlock"/>
        <w:ind w:left="58" w:right="29"/>
        <w:shd w:fill="F4F6F7"/>
      </w:pPr>
      <w:r>
        <w:rPr>
          <w:rFonts w:ascii="Consolas" w:hAnsi="Consolas"/>
          <w:color w:val="111111"/>
          <w:sz w:val="14"/>
        </w:rPr>
        <w:t>0010  namespace world_engine::game_adapter {</w:t>
      </w:r>
    </w:p>
    <w:p>
      <w:pPr>
        <w:pStyle w:val="CodeBlock"/>
        <w:ind w:left="58" w:right="29"/>
        <w:shd w:fill="F4F6F7"/>
      </w:pPr>
      <w:r>
        <w:rPr>
          <w:rFonts w:ascii="Consolas" w:hAnsi="Consolas"/>
          <w:color w:val="111111"/>
          <w:sz w:val="14"/>
        </w:rPr>
        <w:t xml:space="preserve">0011  </w:t>
      </w:r>
    </w:p>
    <w:p>
      <w:pPr>
        <w:pStyle w:val="CodeBlock"/>
        <w:ind w:left="58" w:right="29"/>
        <w:shd w:fill="F4F6F7"/>
      </w:pPr>
      <w:r>
        <w:rPr>
          <w:rFonts w:ascii="Consolas" w:hAnsi="Consolas"/>
          <w:color w:val="111111"/>
          <w:sz w:val="14"/>
        </w:rPr>
        <w:t>0012  inline constexpr std::uint32_t kContractSchemaVersion = 1;</w:t>
      </w:r>
    </w:p>
    <w:p>
      <w:pPr>
        <w:pStyle w:val="CodeBlock"/>
        <w:ind w:left="58" w:right="29"/>
        <w:shd w:fill="F4F6F7"/>
      </w:pPr>
      <w:r>
        <w:rPr>
          <w:rFonts w:ascii="Consolas" w:hAnsi="Consolas"/>
          <w:color w:val="111111"/>
          <w:sz w:val="14"/>
        </w:rPr>
        <w:t xml:space="preserve">0013  </w:t>
      </w:r>
    </w:p>
    <w:p>
      <w:pPr>
        <w:pStyle w:val="CodeBlock"/>
        <w:ind w:left="58" w:right="29"/>
        <w:shd w:fill="F4F6F7"/>
      </w:pPr>
      <w:r>
        <w:rPr>
          <w:rFonts w:ascii="Consolas" w:hAnsi="Consolas"/>
          <w:color w:val="111111"/>
          <w:sz w:val="14"/>
        </w:rPr>
        <w:t>0014  enum class AdapterState {</w:t>
      </w:r>
    </w:p>
    <w:p>
      <w:pPr>
        <w:pStyle w:val="CodeBlock"/>
        <w:ind w:left="58" w:right="29"/>
        <w:shd w:fill="F4F6F7"/>
      </w:pPr>
      <w:r>
        <w:rPr>
          <w:rFonts w:ascii="Consolas" w:hAnsi="Consolas"/>
          <w:color w:val="111111"/>
          <w:sz w:val="14"/>
        </w:rPr>
        <w:t>0015      created,</w:t>
      </w:r>
    </w:p>
    <w:p>
      <w:pPr>
        <w:pStyle w:val="CodeBlock"/>
        <w:ind w:left="58" w:right="29"/>
        <w:shd w:fill="F4F6F7"/>
      </w:pPr>
      <w:r>
        <w:rPr>
          <w:rFonts w:ascii="Consolas" w:hAnsi="Consolas"/>
          <w:color w:val="111111"/>
          <w:sz w:val="14"/>
        </w:rPr>
        <w:t>0016      initializing,</w:t>
      </w:r>
    </w:p>
    <w:p>
      <w:pPr>
        <w:pStyle w:val="CodeBlock"/>
        <w:ind w:left="58" w:right="29"/>
        <w:shd w:fill="F4F6F7"/>
      </w:pPr>
      <w:r>
        <w:rPr>
          <w:rFonts w:ascii="Consolas" w:hAnsi="Consolas"/>
          <w:color w:val="111111"/>
          <w:sz w:val="14"/>
        </w:rPr>
        <w:t>0017      ready,</w:t>
      </w:r>
    </w:p>
    <w:p>
      <w:pPr>
        <w:pStyle w:val="CodeBlock"/>
        <w:ind w:left="58" w:right="29"/>
        <w:shd w:fill="F4F6F7"/>
      </w:pPr>
      <w:r>
        <w:rPr>
          <w:rFonts w:ascii="Consolas" w:hAnsi="Consolas"/>
          <w:color w:val="111111"/>
          <w:sz w:val="14"/>
        </w:rPr>
        <w:t>0018      degraded,</w:t>
      </w:r>
    </w:p>
    <w:p>
      <w:pPr>
        <w:pStyle w:val="CodeBlock"/>
        <w:ind w:left="58" w:right="29"/>
        <w:shd w:fill="F4F6F7"/>
      </w:pPr>
      <w:r>
        <w:rPr>
          <w:rFonts w:ascii="Consolas" w:hAnsi="Consolas"/>
          <w:color w:val="111111"/>
          <w:sz w:val="14"/>
        </w:rPr>
        <w:t>0019      unavailable,</w:t>
      </w:r>
    </w:p>
    <w:p>
      <w:pPr>
        <w:pStyle w:val="CodeBlock"/>
        <w:ind w:left="58" w:right="29"/>
        <w:shd w:fill="F4F6F7"/>
      </w:pPr>
      <w:r>
        <w:rPr>
          <w:rFonts w:ascii="Consolas" w:hAnsi="Consolas"/>
          <w:color w:val="111111"/>
          <w:sz w:val="14"/>
        </w:rPr>
        <w:t>0020      recovering,</w:t>
      </w:r>
    </w:p>
    <w:p>
      <w:pPr>
        <w:pStyle w:val="CodeBlock"/>
        <w:ind w:left="58" w:right="29"/>
        <w:shd w:fill="F4F6F7"/>
      </w:pPr>
      <w:r>
        <w:rPr>
          <w:rFonts w:ascii="Consolas" w:hAnsi="Consolas"/>
          <w:color w:val="111111"/>
          <w:sz w:val="14"/>
        </w:rPr>
        <w:t>0021      stopping,</w:t>
      </w:r>
    </w:p>
    <w:p>
      <w:pPr>
        <w:pStyle w:val="CodeBlock"/>
        <w:ind w:left="58" w:right="29"/>
        <w:shd w:fill="F4F6F7"/>
      </w:pPr>
      <w:r>
        <w:rPr>
          <w:rFonts w:ascii="Consolas" w:hAnsi="Consolas"/>
          <w:color w:val="111111"/>
          <w:sz w:val="14"/>
        </w:rPr>
        <w:t>0022      stopped,</w:t>
      </w:r>
    </w:p>
    <w:p>
      <w:pPr>
        <w:pStyle w:val="CodeBlock"/>
        <w:ind w:left="58" w:right="29"/>
        <w:shd w:fill="F4F6F7"/>
      </w:pPr>
      <w:r>
        <w:rPr>
          <w:rFonts w:ascii="Consolas" w:hAnsi="Consolas"/>
          <w:color w:val="111111"/>
          <w:sz w:val="14"/>
        </w:rPr>
        <w:t>0023      failed,</w:t>
      </w:r>
    </w:p>
    <w:p>
      <w:pPr>
        <w:pStyle w:val="CodeBlock"/>
        <w:ind w:left="58" w:right="29"/>
        <w:shd w:fill="F4F6F7"/>
      </w:pPr>
      <w:r>
        <w:rPr>
          <w:rFonts w:ascii="Consolas" w:hAnsi="Consolas"/>
          <w:color w:val="111111"/>
          <w:sz w:val="14"/>
        </w:rPr>
        <w:t>0024  };</w:t>
      </w:r>
    </w:p>
    <w:p>
      <w:pPr>
        <w:pStyle w:val="CodeBlock"/>
        <w:ind w:left="58" w:right="29"/>
        <w:shd w:fill="F4F6F7"/>
      </w:pPr>
      <w:r>
        <w:rPr>
          <w:rFonts w:ascii="Consolas" w:hAnsi="Consolas"/>
          <w:color w:val="111111"/>
          <w:sz w:val="14"/>
        </w:rPr>
        <w:t xml:space="preserve">0025  </w:t>
      </w:r>
    </w:p>
    <w:p>
      <w:pPr>
        <w:pStyle w:val="CodeBlock"/>
        <w:ind w:left="58" w:right="29"/>
        <w:shd w:fill="F4F6F7"/>
      </w:pPr>
      <w:r>
        <w:rPr>
          <w:rFonts w:ascii="Consolas" w:hAnsi="Consolas"/>
          <w:color w:val="111111"/>
          <w:sz w:val="14"/>
        </w:rPr>
        <w:t>0026  enum class CapabilityId {</w:t>
      </w:r>
    </w:p>
    <w:p>
      <w:pPr>
        <w:pStyle w:val="CodeBlock"/>
        <w:ind w:left="58" w:right="29"/>
        <w:shd w:fill="F4F6F7"/>
      </w:pPr>
      <w:r>
        <w:rPr>
          <w:rFonts w:ascii="Consolas" w:hAnsi="Consolas"/>
          <w:color w:val="111111"/>
          <w:sz w:val="14"/>
        </w:rPr>
        <w:t>0027      runtime_identity,</w:t>
      </w:r>
    </w:p>
    <w:p>
      <w:pPr>
        <w:pStyle w:val="CodeBlock"/>
        <w:ind w:left="58" w:right="29"/>
        <w:shd w:fill="F4F6F7"/>
      </w:pPr>
      <w:r>
        <w:rPr>
          <w:rFonts w:ascii="Consolas" w:hAnsi="Consolas"/>
          <w:color w:val="111111"/>
          <w:sz w:val="14"/>
        </w:rPr>
        <w:t>0028      session_lifecycle,</w:t>
      </w:r>
    </w:p>
    <w:p>
      <w:pPr>
        <w:pStyle w:val="CodeBlock"/>
        <w:ind w:left="58" w:right="29"/>
        <w:shd w:fill="F4F6F7"/>
      </w:pPr>
      <w:r>
        <w:rPr>
          <w:rFonts w:ascii="Consolas" w:hAnsi="Consolas"/>
          <w:color w:val="111111"/>
          <w:sz w:val="14"/>
        </w:rPr>
        <w:t>0029      world_time_observation,</w:t>
      </w:r>
    </w:p>
    <w:p>
      <w:pPr>
        <w:pStyle w:val="CodeBlock"/>
        <w:ind w:left="58" w:right="29"/>
        <w:shd w:fill="F4F6F7"/>
      </w:pPr>
      <w:r>
        <w:rPr>
          <w:rFonts w:ascii="Consolas" w:hAnsi="Consolas"/>
          <w:color w:val="111111"/>
          <w:sz w:val="14"/>
        </w:rPr>
        <w:t>0030      player_location_observation,</w:t>
      </w:r>
    </w:p>
    <w:p>
      <w:pPr>
        <w:pStyle w:val="CodeBlock"/>
        <w:ind w:left="58" w:right="29"/>
        <w:shd w:fill="F4F6F7"/>
      </w:pPr>
      <w:r>
        <w:rPr>
          <w:rFonts w:ascii="Consolas" w:hAnsi="Consolas"/>
          <w:color w:val="111111"/>
          <w:sz w:val="14"/>
        </w:rPr>
        <w:t>0031      actor_basic_observation,</w:t>
      </w:r>
    </w:p>
    <w:p>
      <w:pPr>
        <w:pStyle w:val="CodeBlock"/>
        <w:ind w:left="58" w:right="29"/>
        <w:shd w:fill="F4F6F7"/>
      </w:pPr>
      <w:r>
        <w:rPr>
          <w:rFonts w:ascii="Consolas" w:hAnsi="Consolas"/>
          <w:color w:val="111111"/>
          <w:sz w:val="14"/>
        </w:rPr>
        <w:t>0032      dialogue_context_observation,</w:t>
      </w:r>
    </w:p>
    <w:p>
      <w:pPr>
        <w:pStyle w:val="CodeBlock"/>
        <w:ind w:left="58" w:right="29"/>
        <w:shd w:fill="F4F6F7"/>
      </w:pPr>
      <w:r>
        <w:rPr>
          <w:rFonts w:ascii="Consolas" w:hAnsi="Consolas"/>
          <w:color w:val="111111"/>
          <w:sz w:val="14"/>
        </w:rPr>
        <w:t>0033      subtitle_output,</w:t>
      </w:r>
    </w:p>
    <w:p>
      <w:pPr>
        <w:pStyle w:val="CodeBlock"/>
        <w:ind w:left="58" w:right="29"/>
        <w:shd w:fill="F4F6F7"/>
      </w:pPr>
      <w:r>
        <w:rPr>
          <w:rFonts w:ascii="Consolas" w:hAnsi="Consolas"/>
          <w:color w:val="111111"/>
          <w:sz w:val="14"/>
        </w:rPr>
        <w:t>0034      voice_playback_trigger,</w:t>
      </w:r>
    </w:p>
    <w:p>
      <w:pPr>
        <w:pStyle w:val="CodeBlock"/>
        <w:ind w:left="58" w:right="29"/>
        <w:shd w:fill="F4F6F7"/>
      </w:pPr>
      <w:r>
        <w:rPr>
          <w:rFonts w:ascii="Consolas" w:hAnsi="Consolas"/>
          <w:color w:val="111111"/>
          <w:sz w:val="14"/>
        </w:rPr>
        <w:t>0035      safe_point_evidence,</w:t>
      </w:r>
    </w:p>
    <w:p>
      <w:pPr>
        <w:pStyle w:val="CodeBlock"/>
        <w:ind w:left="58" w:right="29"/>
        <w:shd w:fill="F4F6F7"/>
      </w:pPr>
      <w:r>
        <w:rPr>
          <w:rFonts w:ascii="Consolas" w:hAnsi="Consolas"/>
          <w:color w:val="111111"/>
          <w:sz w:val="14"/>
        </w:rPr>
        <w:t>0036  };</w:t>
      </w:r>
    </w:p>
    <w:p>
      <w:pPr>
        <w:pStyle w:val="CodeBlock"/>
        <w:ind w:left="58" w:right="29"/>
        <w:shd w:fill="F4F6F7"/>
      </w:pPr>
      <w:r>
        <w:rPr>
          <w:rFonts w:ascii="Consolas" w:hAnsi="Consolas"/>
          <w:color w:val="111111"/>
          <w:sz w:val="14"/>
        </w:rPr>
        <w:t xml:space="preserve">0037  </w:t>
      </w:r>
    </w:p>
    <w:p>
      <w:pPr>
        <w:pStyle w:val="CodeBlock"/>
        <w:ind w:left="58" w:right="29"/>
        <w:shd w:fill="F4F6F7"/>
      </w:pPr>
      <w:r>
        <w:rPr>
          <w:rFonts w:ascii="Consolas" w:hAnsi="Consolas"/>
          <w:color w:val="111111"/>
          <w:sz w:val="14"/>
        </w:rPr>
        <w:t>0038  enum class CapabilityState {</w:t>
      </w:r>
    </w:p>
    <w:p>
      <w:pPr>
        <w:pStyle w:val="CodeBlock"/>
        <w:ind w:left="58" w:right="29"/>
        <w:shd w:fill="F4F6F7"/>
      </w:pPr>
      <w:r>
        <w:rPr>
          <w:rFonts w:ascii="Consolas" w:hAnsi="Consolas"/>
          <w:color w:val="111111"/>
          <w:sz w:val="14"/>
        </w:rPr>
        <w:t>0039      unknown,</w:t>
      </w:r>
    </w:p>
    <w:p>
      <w:pPr>
        <w:pStyle w:val="CodeBlock"/>
        <w:ind w:left="58" w:right="29"/>
        <w:shd w:fill="F4F6F7"/>
      </w:pPr>
      <w:r>
        <w:rPr>
          <w:rFonts w:ascii="Consolas" w:hAnsi="Consolas"/>
          <w:color w:val="111111"/>
          <w:sz w:val="14"/>
        </w:rPr>
        <w:t>0040      available,</w:t>
      </w:r>
    </w:p>
    <w:p>
      <w:pPr>
        <w:pStyle w:val="CodeBlock"/>
        <w:ind w:left="58" w:right="29"/>
        <w:shd w:fill="F4F6F7"/>
      </w:pPr>
      <w:r>
        <w:rPr>
          <w:rFonts w:ascii="Consolas" w:hAnsi="Consolas"/>
          <w:color w:val="111111"/>
          <w:sz w:val="14"/>
        </w:rPr>
        <w:t>0041      degraded,</w:t>
      </w:r>
    </w:p>
    <w:p>
      <w:pPr>
        <w:pStyle w:val="CodeBlock"/>
        <w:ind w:left="58" w:right="29"/>
        <w:shd w:fill="F4F6F7"/>
      </w:pPr>
      <w:r>
        <w:rPr>
          <w:rFonts w:ascii="Consolas" w:hAnsi="Consolas"/>
          <w:color w:val="111111"/>
          <w:sz w:val="14"/>
        </w:rPr>
        <w:t>0042      unavailable,</w:t>
      </w:r>
    </w:p>
    <w:p>
      <w:pPr>
        <w:pStyle w:val="CodeBlock"/>
        <w:ind w:left="58" w:right="29"/>
        <w:shd w:fill="F4F6F7"/>
      </w:pPr>
      <w:r>
        <w:rPr>
          <w:rFonts w:ascii="Consolas" w:hAnsi="Consolas"/>
          <w:color w:val="111111"/>
          <w:sz w:val="14"/>
        </w:rPr>
        <w:t>0043      unsupported,</w:t>
      </w:r>
    </w:p>
    <w:p>
      <w:pPr>
        <w:pStyle w:val="CodeBlock"/>
        <w:ind w:left="58" w:right="29"/>
        <w:shd w:fill="F4F6F7"/>
      </w:pPr>
      <w:r>
        <w:rPr>
          <w:rFonts w:ascii="Consolas" w:hAnsi="Consolas"/>
          <w:color w:val="111111"/>
          <w:sz w:val="14"/>
        </w:rPr>
        <w:t>0044  };</w:t>
      </w:r>
    </w:p>
    <w:p>
      <w:pPr>
        <w:pStyle w:val="CodeBlock"/>
        <w:ind w:left="58" w:right="29"/>
        <w:shd w:fill="F4F6F7"/>
      </w:pPr>
      <w:r>
        <w:rPr>
          <w:rFonts w:ascii="Consolas" w:hAnsi="Consolas"/>
          <w:color w:val="111111"/>
          <w:sz w:val="14"/>
        </w:rPr>
        <w:t xml:space="preserve">0045  </w:t>
      </w:r>
    </w:p>
    <w:p>
      <w:pPr>
        <w:pStyle w:val="CodeBlock"/>
        <w:ind w:left="58" w:right="29"/>
        <w:shd w:fill="F4F6F7"/>
      </w:pPr>
      <w:r>
        <w:rPr>
          <w:rFonts w:ascii="Consolas" w:hAnsi="Consolas"/>
          <w:color w:val="111111"/>
          <w:sz w:val="14"/>
        </w:rPr>
        <w:t>0046  enum class OperationStatus {</w:t>
      </w:r>
    </w:p>
    <w:p>
      <w:pPr>
        <w:pStyle w:val="CodeBlock"/>
        <w:ind w:left="58" w:right="29"/>
        <w:shd w:fill="F4F6F7"/>
      </w:pPr>
      <w:r>
        <w:rPr>
          <w:rFonts w:ascii="Consolas" w:hAnsi="Consolas"/>
          <w:color w:val="111111"/>
          <w:sz w:val="14"/>
        </w:rPr>
        <w:t>0047      succeeded,</w:t>
      </w:r>
    </w:p>
    <w:p>
      <w:pPr>
        <w:pStyle w:val="CodeBlock"/>
        <w:ind w:left="58" w:right="29"/>
        <w:shd w:fill="F4F6F7"/>
      </w:pPr>
      <w:r>
        <w:rPr>
          <w:rFonts w:ascii="Consolas" w:hAnsi="Consolas"/>
          <w:color w:val="111111"/>
          <w:sz w:val="14"/>
        </w:rPr>
        <w:t>0048      accepted,</w:t>
      </w:r>
    </w:p>
    <w:p>
      <w:pPr>
        <w:pStyle w:val="CodeBlock"/>
        <w:ind w:left="58" w:right="29"/>
        <w:shd w:fill="F4F6F7"/>
      </w:pPr>
      <w:r>
        <w:rPr>
          <w:rFonts w:ascii="Consolas" w:hAnsi="Consolas"/>
          <w:color w:val="111111"/>
          <w:sz w:val="14"/>
        </w:rPr>
        <w:t>0049      rejected,</w:t>
      </w:r>
    </w:p>
    <w:p>
      <w:pPr>
        <w:pStyle w:val="CodeBlock"/>
        <w:ind w:left="58" w:right="29"/>
        <w:shd w:fill="F4F6F7"/>
      </w:pPr>
      <w:r>
        <w:rPr>
          <w:rFonts w:ascii="Consolas" w:hAnsi="Consolas"/>
          <w:color w:val="111111"/>
          <w:sz w:val="14"/>
        </w:rPr>
        <w:t>0050      invalid_input,</w:t>
      </w:r>
    </w:p>
    <w:p>
      <w:pPr>
        <w:pStyle w:val="CodeBlock"/>
        <w:ind w:left="58" w:right="29"/>
        <w:shd w:fill="F4F6F7"/>
      </w:pPr>
      <w:r>
        <w:rPr>
          <w:rFonts w:ascii="Consolas" w:hAnsi="Consolas"/>
          <w:color w:val="111111"/>
          <w:sz w:val="14"/>
        </w:rPr>
        <w:t>0051      unsupported,</w:t>
      </w:r>
    </w:p>
    <w:p>
      <w:pPr>
        <w:pStyle w:val="CodeBlock"/>
        <w:ind w:left="58" w:right="29"/>
        <w:shd w:fill="F4F6F7"/>
      </w:pPr>
      <w:r>
        <w:rPr>
          <w:rFonts w:ascii="Consolas" w:hAnsi="Consolas"/>
          <w:color w:val="111111"/>
          <w:sz w:val="14"/>
        </w:rPr>
        <w:t>0052      unavailable,</w:t>
      </w:r>
    </w:p>
    <w:p>
      <w:pPr>
        <w:pStyle w:val="CodeBlock"/>
        <w:ind w:left="58" w:right="29"/>
        <w:shd w:fill="F4F6F7"/>
      </w:pPr>
      <w:r>
        <w:rPr>
          <w:rFonts w:ascii="Consolas" w:hAnsi="Consolas"/>
          <w:color w:val="111111"/>
          <w:sz w:val="14"/>
        </w:rPr>
        <w:t>0053      timed_out,</w:t>
      </w:r>
    </w:p>
    <w:p>
      <w:pPr>
        <w:pStyle w:val="CodeBlock"/>
        <w:ind w:left="58" w:right="29"/>
        <w:shd w:fill="F4F6F7"/>
      </w:pPr>
      <w:r>
        <w:rPr>
          <w:rFonts w:ascii="Consolas" w:hAnsi="Consolas"/>
          <w:color w:val="111111"/>
          <w:sz w:val="14"/>
        </w:rPr>
        <w:t>0054      busy,</w:t>
      </w:r>
    </w:p>
    <w:p>
      <w:pPr>
        <w:pStyle w:val="CodeBlock"/>
        <w:ind w:left="58" w:right="29"/>
        <w:shd w:fill="F4F6F7"/>
      </w:pPr>
      <w:r>
        <w:rPr>
          <w:rFonts w:ascii="Consolas" w:hAnsi="Consolas"/>
          <w:color w:val="111111"/>
          <w:sz w:val="14"/>
        </w:rPr>
        <w:t>0055      failed,</w:t>
      </w:r>
    </w:p>
    <w:p>
      <w:pPr>
        <w:pStyle w:val="CodeBlock"/>
        <w:ind w:left="58" w:right="29"/>
        <w:shd w:fill="F4F6F7"/>
      </w:pPr>
      <w:r>
        <w:rPr>
          <w:rFonts w:ascii="Consolas" w:hAnsi="Consolas"/>
          <w:color w:val="111111"/>
          <w:sz w:val="14"/>
        </w:rPr>
        <w:t>0056  };</w:t>
      </w:r>
    </w:p>
    <w:p>
      <w:pPr>
        <w:pStyle w:val="CodeBlock"/>
        <w:ind w:left="58" w:right="29"/>
        <w:shd w:fill="F4F6F7"/>
      </w:pPr>
      <w:r>
        <w:rPr>
          <w:rFonts w:ascii="Consolas" w:hAnsi="Consolas"/>
          <w:color w:val="111111"/>
          <w:sz w:val="14"/>
        </w:rPr>
        <w:t xml:space="preserve">0057  </w:t>
      </w:r>
    </w:p>
    <w:p>
      <w:pPr>
        <w:pStyle w:val="CodeBlock"/>
        <w:ind w:left="58" w:right="29"/>
        <w:shd w:fill="F4F6F7"/>
      </w:pPr>
      <w:r>
        <w:rPr>
          <w:rFonts w:ascii="Consolas" w:hAnsi="Consolas"/>
          <w:color w:val="111111"/>
          <w:sz w:val="14"/>
        </w:rPr>
        <w:t>0058  struct CapabilityEvidence {</w:t>
      </w:r>
    </w:p>
    <w:p>
      <w:pPr>
        <w:pStyle w:val="CodeBlock"/>
        <w:ind w:left="58" w:right="29"/>
        <w:shd w:fill="F4F6F7"/>
      </w:pPr>
      <w:r>
        <w:rPr>
          <w:rFonts w:ascii="Consolas" w:hAnsi="Consolas"/>
          <w:color w:val="111111"/>
          <w:sz w:val="14"/>
        </w:rPr>
        <w:t>0059      CapabilityId id{};</w:t>
      </w:r>
    </w:p>
    <w:p>
      <w:pPr>
        <w:pStyle w:val="CodeBlock"/>
        <w:ind w:left="58" w:right="29"/>
        <w:shd w:fill="F4F6F7"/>
      </w:pPr>
      <w:r>
        <w:rPr>
          <w:rFonts w:ascii="Consolas" w:hAnsi="Consolas"/>
          <w:color w:val="111111"/>
          <w:sz w:val="14"/>
        </w:rPr>
        <w:t>0060      CapabilityState state{CapabilityState::unknown};</w:t>
      </w:r>
    </w:p>
    <w:p>
      <w:pPr>
        <w:pStyle w:val="CodeBlock"/>
        <w:ind w:left="58" w:right="29"/>
        <w:shd w:fill="F4F6F7"/>
      </w:pPr>
      <w:r>
        <w:rPr>
          <w:rFonts w:ascii="Consolas" w:hAnsi="Consolas"/>
          <w:color w:val="111111"/>
          <w:sz w:val="14"/>
        </w:rPr>
        <w:t>0061      std::string reason_code;</w:t>
      </w:r>
    </w:p>
    <w:p>
      <w:pPr>
        <w:pStyle w:val="CodeBlock"/>
        <w:ind w:left="58" w:right="29"/>
        <w:shd w:fill="F4F6F7"/>
      </w:pPr>
      <w:r>
        <w:rPr>
          <w:rFonts w:ascii="Consolas" w:hAnsi="Consolas"/>
          <w:color w:val="111111"/>
          <w:sz w:val="14"/>
        </w:rPr>
        <w:t>0062  };</w:t>
      </w:r>
    </w:p>
    <w:p>
      <w:pPr>
        <w:pStyle w:val="CodeBlock"/>
        <w:ind w:left="58" w:right="29"/>
        <w:shd w:fill="F4F6F7"/>
      </w:pPr>
      <w:r>
        <w:rPr>
          <w:rFonts w:ascii="Consolas" w:hAnsi="Consolas"/>
          <w:color w:val="111111"/>
          <w:sz w:val="14"/>
        </w:rPr>
        <w:t xml:space="preserve">0063  </w:t>
      </w:r>
    </w:p>
    <w:p>
      <w:pPr>
        <w:pStyle w:val="CodeBlock"/>
        <w:ind w:left="58" w:right="29"/>
        <w:shd w:fill="F4F6F7"/>
      </w:pPr>
      <w:r>
        <w:rPr>
          <w:rFonts w:ascii="Consolas" w:hAnsi="Consolas"/>
          <w:color w:val="111111"/>
          <w:sz w:val="14"/>
        </w:rPr>
        <w:t>0064  struct GameProfile {</w:t>
      </w:r>
    </w:p>
    <w:p>
      <w:pPr>
        <w:pStyle w:val="CodeBlock"/>
        <w:ind w:left="58" w:right="29"/>
        <w:shd w:fill="F4F6F7"/>
      </w:pPr>
      <w:r>
        <w:rPr>
          <w:rFonts w:ascii="Consolas" w:hAnsi="Consolas"/>
          <w:color w:val="111111"/>
          <w:sz w:val="14"/>
        </w:rPr>
        <w:t>0065      std::string game_id;</w:t>
      </w:r>
    </w:p>
    <w:p>
      <w:pPr>
        <w:pStyle w:val="CodeBlock"/>
        <w:ind w:left="58" w:right="29"/>
        <w:shd w:fill="F4F6F7"/>
      </w:pPr>
      <w:r>
        <w:rPr>
          <w:rFonts w:ascii="Consolas" w:hAnsi="Consolas"/>
          <w:color w:val="111111"/>
          <w:sz w:val="14"/>
        </w:rPr>
        <w:t>0066      std::string runtime_version;</w:t>
      </w:r>
    </w:p>
    <w:p>
      <w:pPr>
        <w:pStyle w:val="CodeBlock"/>
        <w:ind w:left="58" w:right="29"/>
        <w:shd w:fill="F4F6F7"/>
      </w:pPr>
      <w:r>
        <w:rPr>
          <w:rFonts w:ascii="Consolas" w:hAnsi="Consolas"/>
          <w:color w:val="111111"/>
          <w:sz w:val="14"/>
        </w:rPr>
        <w:t>0067      std::string distribution;</w:t>
      </w:r>
    </w:p>
    <w:p>
      <w:pPr>
        <w:pStyle w:val="CodeBlock"/>
        <w:ind w:left="58" w:right="29"/>
        <w:shd w:fill="F4F6F7"/>
      </w:pPr>
      <w:r>
        <w:rPr>
          <w:rFonts w:ascii="Consolas" w:hAnsi="Consolas"/>
          <w:color w:val="111111"/>
          <w:sz w:val="14"/>
        </w:rPr>
        <w:t>0068      std::string adapter_id;</w:t>
      </w:r>
    </w:p>
    <w:p>
      <w:pPr>
        <w:pStyle w:val="CodeBlock"/>
        <w:ind w:left="58" w:right="29"/>
        <w:shd w:fill="F4F6F7"/>
      </w:pPr>
      <w:r>
        <w:rPr>
          <w:rFonts w:ascii="Consolas" w:hAnsi="Consolas"/>
          <w:color w:val="111111"/>
          <w:sz w:val="14"/>
        </w:rPr>
        <w:t>0069      std::string adapter_version;</w:t>
      </w:r>
    </w:p>
    <w:p>
      <w:pPr>
        <w:pStyle w:val="CodeBlock"/>
        <w:ind w:left="58" w:right="29"/>
        <w:shd w:fill="F4F6F7"/>
      </w:pPr>
      <w:r>
        <w:rPr>
          <w:rFonts w:ascii="Consolas" w:hAnsi="Consolas"/>
          <w:color w:val="111111"/>
          <w:sz w:val="14"/>
        </w:rPr>
        <w:t>0070      std::string profile_version;</w:t>
      </w:r>
    </w:p>
    <w:p>
      <w:pPr>
        <w:pStyle w:val="CodeBlock"/>
        <w:ind w:left="58" w:right="29"/>
        <w:shd w:fill="F4F6F7"/>
      </w:pPr>
      <w:r>
        <w:rPr>
          <w:rFonts w:ascii="Consolas" w:hAnsi="Consolas"/>
          <w:color w:val="111111"/>
          <w:sz w:val="14"/>
        </w:rPr>
        <w:t>0071      std::vector&lt;CapabilityEvidence&gt; capabilities;</w:t>
      </w:r>
    </w:p>
    <w:p>
      <w:pPr>
        <w:pStyle w:val="CodeBlock"/>
        <w:ind w:left="58" w:right="29"/>
        <w:shd w:fill="F4F6F7"/>
      </w:pPr>
      <w:r>
        <w:rPr>
          <w:rFonts w:ascii="Consolas" w:hAnsi="Consolas"/>
          <w:color w:val="111111"/>
          <w:sz w:val="14"/>
        </w:rPr>
        <w:t>0072  };</w:t>
      </w:r>
    </w:p>
    <w:p>
      <w:pPr>
        <w:pStyle w:val="CodeBlock"/>
        <w:ind w:left="58" w:right="29"/>
        <w:shd w:fill="F4F6F7"/>
      </w:pPr>
      <w:r>
        <w:rPr>
          <w:rFonts w:ascii="Consolas" w:hAnsi="Consolas"/>
          <w:color w:val="111111"/>
          <w:sz w:val="14"/>
        </w:rPr>
        <w:t xml:space="preserve">0073  </w:t>
      </w:r>
    </w:p>
    <w:p>
      <w:pPr>
        <w:pStyle w:val="CodeBlock"/>
        <w:ind w:left="58" w:right="29"/>
        <w:shd w:fill="F4F6F7"/>
      </w:pPr>
      <w:r>
        <w:rPr>
          <w:rFonts w:ascii="Consolas" w:hAnsi="Consolas"/>
          <w:color w:val="111111"/>
          <w:sz w:val="14"/>
        </w:rPr>
        <w:t>0074  struct GameAdapterConfig {</w:t>
      </w:r>
    </w:p>
    <w:p>
      <w:pPr>
        <w:pStyle w:val="CodeBlock"/>
        <w:ind w:left="58" w:right="29"/>
        <w:shd w:fill="F4F6F7"/>
      </w:pPr>
      <w:r>
        <w:rPr>
          <w:rFonts w:ascii="Consolas" w:hAnsi="Consolas"/>
          <w:color w:val="111111"/>
          <w:sz w:val="14"/>
        </w:rPr>
        <w:t>0075      std::string expected_game_id{"skyrim-se-ae"};</w:t>
      </w:r>
    </w:p>
    <w:p>
      <w:pPr>
        <w:pStyle w:val="CodeBlock"/>
        <w:ind w:left="58" w:right="29"/>
        <w:shd w:fill="F4F6F7"/>
      </w:pPr>
      <w:r>
        <w:rPr>
          <w:rFonts w:ascii="Consolas" w:hAnsi="Consolas"/>
          <w:color w:val="111111"/>
          <w:sz w:val="14"/>
        </w:rPr>
        <w:t>0076      std::size_t max_payload_bytes{1024U * 1024U};</w:t>
      </w:r>
    </w:p>
    <w:p>
      <w:pPr>
        <w:pStyle w:val="CodeBlock"/>
        <w:ind w:left="58" w:right="29"/>
        <w:shd w:fill="F4F6F7"/>
      </w:pPr>
      <w:r>
        <w:rPr>
          <w:rFonts w:ascii="Consolas" w:hAnsi="Consolas"/>
          <w:color w:val="111111"/>
          <w:sz w:val="14"/>
        </w:rPr>
        <w:t>0077      std::vector&lt;CapabilityId&gt; required_capabilities;</w:t>
      </w:r>
    </w:p>
    <w:p>
      <w:pPr>
        <w:pStyle w:val="CodeBlock"/>
        <w:ind w:left="58" w:right="29"/>
        <w:shd w:fill="F4F6F7"/>
      </w:pPr>
      <w:r>
        <w:rPr>
          <w:rFonts w:ascii="Consolas" w:hAnsi="Consolas"/>
          <w:color w:val="111111"/>
          <w:sz w:val="14"/>
        </w:rPr>
        <w:t>0078  };</w:t>
      </w:r>
    </w:p>
    <w:p>
      <w:pPr>
        <w:pStyle w:val="CodeBlock"/>
        <w:ind w:left="58" w:right="29"/>
        <w:shd w:fill="F4F6F7"/>
      </w:pPr>
      <w:r>
        <w:rPr>
          <w:rFonts w:ascii="Consolas" w:hAnsi="Consolas"/>
          <w:color w:val="111111"/>
          <w:sz w:val="14"/>
        </w:rPr>
        <w:t xml:space="preserve">0079  </w:t>
      </w:r>
    </w:p>
    <w:p>
      <w:pPr>
        <w:pStyle w:val="CodeBlock"/>
        <w:ind w:left="58" w:right="29"/>
        <w:shd w:fill="F4F6F7"/>
      </w:pPr>
      <w:r>
        <w:rPr>
          <w:rFonts w:ascii="Consolas" w:hAnsi="Consolas"/>
          <w:color w:val="111111"/>
          <w:sz w:val="14"/>
        </w:rPr>
        <w:t>0080  struct RuntimeObservation {</w:t>
      </w:r>
    </w:p>
    <w:p>
      <w:pPr>
        <w:pStyle w:val="CodeBlock"/>
        <w:ind w:left="58" w:right="29"/>
        <w:shd w:fill="F4F6F7"/>
      </w:pPr>
      <w:r>
        <w:rPr>
          <w:rFonts w:ascii="Consolas" w:hAnsi="Consolas"/>
          <w:color w:val="111111"/>
          <w:sz w:val="14"/>
        </w:rPr>
        <w:t>0081      std::uint32_t schema_version{kContractSchemaVersion};</w:t>
      </w:r>
    </w:p>
    <w:p>
      <w:pPr>
        <w:pStyle w:val="CodeBlock"/>
        <w:ind w:left="58" w:right="29"/>
        <w:shd w:fill="F4F6F7"/>
      </w:pPr>
      <w:r>
        <w:rPr>
          <w:rFonts w:ascii="Consolas" w:hAnsi="Consolas"/>
          <w:color w:val="111111"/>
          <w:sz w:val="14"/>
        </w:rPr>
        <w:t>0082      std::string event_id;</w:t>
      </w:r>
    </w:p>
    <w:p>
      <w:pPr>
        <w:pStyle w:val="CodeBlock"/>
        <w:ind w:left="58" w:right="29"/>
        <w:shd w:fill="F4F6F7"/>
      </w:pPr>
      <w:r>
        <w:rPr>
          <w:rFonts w:ascii="Consolas" w:hAnsi="Consolas"/>
          <w:color w:val="111111"/>
          <w:sz w:val="14"/>
        </w:rPr>
        <w:t>0083      std::uint64_t sequence{};</w:t>
      </w:r>
    </w:p>
    <w:p>
      <w:pPr>
        <w:pStyle w:val="CodeBlock"/>
        <w:ind w:left="58" w:right="29"/>
        <w:shd w:fill="F4F6F7"/>
      </w:pPr>
      <w:r>
        <w:rPr>
          <w:rFonts w:ascii="Consolas" w:hAnsi="Consolas"/>
          <w:color w:val="111111"/>
          <w:sz w:val="14"/>
        </w:rPr>
        <w:t>0084      std::int64_t observed_at_unix_ms{};</w:t>
      </w:r>
    </w:p>
    <w:p>
      <w:pPr>
        <w:pStyle w:val="CodeBlock"/>
        <w:ind w:left="58" w:right="29"/>
        <w:shd w:fill="F4F6F7"/>
      </w:pPr>
      <w:r>
        <w:rPr>
          <w:rFonts w:ascii="Consolas" w:hAnsi="Consolas"/>
          <w:color w:val="111111"/>
          <w:sz w:val="14"/>
        </w:rPr>
        <w:t>0085      std::string game_id;</w:t>
      </w:r>
    </w:p>
    <w:p>
      <w:pPr>
        <w:pStyle w:val="CodeBlock"/>
        <w:ind w:left="58" w:right="29"/>
        <w:shd w:fill="F4F6F7"/>
      </w:pPr>
      <w:r>
        <w:rPr>
          <w:rFonts w:ascii="Consolas" w:hAnsi="Consolas"/>
          <w:color w:val="111111"/>
          <w:sz w:val="14"/>
        </w:rPr>
        <w:t>0086      std::string event_type;</w:t>
      </w:r>
    </w:p>
    <w:p>
      <w:pPr>
        <w:pStyle w:val="CodeBlock"/>
        <w:ind w:left="58" w:right="29"/>
        <w:shd w:fill="F4F6F7"/>
      </w:pPr>
      <w:r>
        <w:rPr>
          <w:rFonts w:ascii="Consolas" w:hAnsi="Consolas"/>
          <w:color w:val="111111"/>
          <w:sz w:val="14"/>
        </w:rPr>
        <w:t>0087      std::string payload_json;</w:t>
      </w:r>
    </w:p>
    <w:p>
      <w:pPr>
        <w:pStyle w:val="CodeBlock"/>
        <w:ind w:left="58" w:right="29"/>
        <w:shd w:fill="F4F6F7"/>
      </w:pPr>
      <w:r>
        <w:rPr>
          <w:rFonts w:ascii="Consolas" w:hAnsi="Consolas"/>
          <w:color w:val="111111"/>
          <w:sz w:val="14"/>
        </w:rPr>
        <w:t>0088  };</w:t>
      </w:r>
    </w:p>
    <w:p>
      <w:pPr>
        <w:pStyle w:val="CodeBlock"/>
        <w:ind w:left="58" w:right="29"/>
        <w:shd w:fill="F4F6F7"/>
      </w:pPr>
      <w:r>
        <w:rPr>
          <w:rFonts w:ascii="Consolas" w:hAnsi="Consolas"/>
          <w:color w:val="111111"/>
          <w:sz w:val="14"/>
        </w:rPr>
        <w:t xml:space="preserve">0089  </w:t>
      </w:r>
    </w:p>
    <w:p>
      <w:pPr>
        <w:pStyle w:val="CodeBlock"/>
        <w:ind w:left="58" w:right="29"/>
        <w:shd w:fill="F4F6F7"/>
      </w:pPr>
      <w:r>
        <w:rPr>
          <w:rFonts w:ascii="Consolas" w:hAnsi="Consolas"/>
          <w:color w:val="111111"/>
          <w:sz w:val="14"/>
        </w:rPr>
        <w:t>0090  struct IngressEnvelope {</w:t>
      </w:r>
    </w:p>
    <w:p>
      <w:pPr>
        <w:pStyle w:val="CodeBlock"/>
        <w:ind w:left="58" w:right="29"/>
        <w:shd w:fill="F4F6F7"/>
      </w:pPr>
      <w:r>
        <w:rPr>
          <w:rFonts w:ascii="Consolas" w:hAnsi="Consolas"/>
          <w:color w:val="111111"/>
          <w:sz w:val="14"/>
        </w:rPr>
        <w:t>0091      std::uint32_t schema_version{kContractSchemaVersion};</w:t>
      </w:r>
    </w:p>
    <w:p>
      <w:pPr>
        <w:pStyle w:val="CodeBlock"/>
        <w:ind w:left="58" w:right="29"/>
        <w:shd w:fill="F4F6F7"/>
      </w:pPr>
      <w:r>
        <w:rPr>
          <w:rFonts w:ascii="Consolas" w:hAnsi="Consolas"/>
          <w:color w:val="111111"/>
          <w:sz w:val="14"/>
        </w:rPr>
        <w:t>0092      std::string event_id;</w:t>
      </w:r>
    </w:p>
    <w:p>
      <w:pPr>
        <w:pStyle w:val="CodeBlock"/>
        <w:ind w:left="58" w:right="29"/>
        <w:shd w:fill="F4F6F7"/>
      </w:pPr>
      <w:r>
        <w:rPr>
          <w:rFonts w:ascii="Consolas" w:hAnsi="Consolas"/>
          <w:color w:val="111111"/>
          <w:sz w:val="14"/>
        </w:rPr>
        <w:t>0093      std::uint64_t sequence{};</w:t>
      </w:r>
    </w:p>
    <w:p>
      <w:pPr>
        <w:pStyle w:val="CodeBlock"/>
        <w:ind w:left="58" w:right="29"/>
        <w:shd w:fill="F4F6F7"/>
      </w:pPr>
      <w:r>
        <w:rPr>
          <w:rFonts w:ascii="Consolas" w:hAnsi="Consolas"/>
          <w:color w:val="111111"/>
          <w:sz w:val="14"/>
        </w:rPr>
        <w:t>0094      std::int64_t observed_at_unix_ms{};</w:t>
      </w:r>
    </w:p>
    <w:p>
      <w:pPr>
        <w:pStyle w:val="CodeBlock"/>
        <w:ind w:left="58" w:right="29"/>
        <w:shd w:fill="F4F6F7"/>
      </w:pPr>
      <w:r>
        <w:rPr>
          <w:rFonts w:ascii="Consolas" w:hAnsi="Consolas"/>
          <w:color w:val="111111"/>
          <w:sz w:val="14"/>
        </w:rPr>
        <w:t>0095      std::string source_game_id;</w:t>
      </w:r>
    </w:p>
    <w:p>
      <w:pPr>
        <w:pStyle w:val="CodeBlock"/>
        <w:ind w:left="58" w:right="29"/>
        <w:shd w:fill="F4F6F7"/>
      </w:pPr>
      <w:r>
        <w:rPr>
          <w:rFonts w:ascii="Consolas" w:hAnsi="Consolas"/>
          <w:color w:val="111111"/>
          <w:sz w:val="14"/>
        </w:rPr>
        <w:t>0096      std::string event_type;</w:t>
      </w:r>
    </w:p>
    <w:p>
      <w:pPr>
        <w:pStyle w:val="CodeBlock"/>
        <w:ind w:left="58" w:right="29"/>
        <w:shd w:fill="F4F6F7"/>
      </w:pPr>
      <w:r>
        <w:rPr>
          <w:rFonts w:ascii="Consolas" w:hAnsi="Consolas"/>
          <w:color w:val="111111"/>
          <w:sz w:val="14"/>
        </w:rPr>
        <w:t>0097      std::string normalized_payload_json;</w:t>
      </w:r>
    </w:p>
    <w:p>
      <w:pPr>
        <w:pStyle w:val="CodeBlock"/>
        <w:ind w:left="58" w:right="29"/>
        <w:shd w:fill="F4F6F7"/>
      </w:pPr>
      <w:r>
        <w:rPr>
          <w:rFonts w:ascii="Consolas" w:hAnsi="Consolas"/>
          <w:color w:val="111111"/>
          <w:sz w:val="14"/>
        </w:rPr>
        <w:t>0098  };</w:t>
      </w:r>
    </w:p>
    <w:p>
      <w:pPr>
        <w:pStyle w:val="CodeBlock"/>
        <w:ind w:left="58" w:right="29"/>
        <w:shd w:fill="F4F6F7"/>
      </w:pPr>
      <w:r>
        <w:rPr>
          <w:rFonts w:ascii="Consolas" w:hAnsi="Consolas"/>
          <w:color w:val="111111"/>
          <w:sz w:val="14"/>
        </w:rPr>
        <w:t xml:space="preserve">0099  </w:t>
      </w:r>
    </w:p>
    <w:p>
      <w:pPr>
        <w:pStyle w:val="CodeBlock"/>
        <w:ind w:left="58" w:right="29"/>
        <w:shd w:fill="F4F6F7"/>
      </w:pPr>
      <w:r>
        <w:rPr>
          <w:rFonts w:ascii="Consolas" w:hAnsi="Consolas"/>
          <w:color w:val="111111"/>
          <w:sz w:val="14"/>
        </w:rPr>
        <w:t>0100  struct GameAction {</w:t>
      </w:r>
    </w:p>
    <w:p>
      <w:pPr>
        <w:pStyle w:val="CodeBlock"/>
        <w:ind w:left="58" w:right="29"/>
        <w:shd w:fill="F4F6F7"/>
      </w:pPr>
      <w:r>
        <w:rPr>
          <w:rFonts w:ascii="Consolas" w:hAnsi="Consolas"/>
          <w:color w:val="111111"/>
          <w:sz w:val="14"/>
        </w:rPr>
        <w:t>0101      std::uint32_t schema_version{kContractSchemaVersion};</w:t>
      </w:r>
    </w:p>
    <w:p>
      <w:pPr>
        <w:pStyle w:val="CodeBlock"/>
        <w:ind w:left="58" w:right="29"/>
        <w:shd w:fill="F4F6F7"/>
      </w:pPr>
      <w:r>
        <w:rPr>
          <w:rFonts w:ascii="Consolas" w:hAnsi="Consolas"/>
          <w:color w:val="111111"/>
          <w:sz w:val="14"/>
        </w:rPr>
        <w:t>0102      std::string action_id;</w:t>
      </w:r>
    </w:p>
    <w:p>
      <w:pPr>
        <w:pStyle w:val="CodeBlock"/>
        <w:ind w:left="58" w:right="29"/>
        <w:shd w:fill="F4F6F7"/>
      </w:pPr>
      <w:r>
        <w:rPr>
          <w:rFonts w:ascii="Consolas" w:hAnsi="Consolas"/>
          <w:color w:val="111111"/>
          <w:sz w:val="14"/>
        </w:rPr>
        <w:t>0103      std::string correlation_id;</w:t>
      </w:r>
    </w:p>
    <w:p>
      <w:pPr>
        <w:pStyle w:val="CodeBlock"/>
        <w:ind w:left="58" w:right="29"/>
        <w:shd w:fill="F4F6F7"/>
      </w:pPr>
      <w:r>
        <w:rPr>
          <w:rFonts w:ascii="Consolas" w:hAnsi="Consolas"/>
          <w:color w:val="111111"/>
          <w:sz w:val="14"/>
        </w:rPr>
        <w:t>0104      CapabilityId capability{};</w:t>
      </w:r>
    </w:p>
    <w:p>
      <w:pPr>
        <w:pStyle w:val="CodeBlock"/>
        <w:ind w:left="58" w:right="29"/>
        <w:shd w:fill="F4F6F7"/>
      </w:pPr>
      <w:r>
        <w:rPr>
          <w:rFonts w:ascii="Consolas" w:hAnsi="Consolas"/>
          <w:color w:val="111111"/>
          <w:sz w:val="14"/>
        </w:rPr>
        <w:t>0105      std::string capability_token;</w:t>
      </w:r>
    </w:p>
    <w:p>
      <w:pPr>
        <w:pStyle w:val="CodeBlock"/>
        <w:ind w:left="58" w:right="29"/>
        <w:shd w:fill="F4F6F7"/>
      </w:pPr>
      <w:r>
        <w:rPr>
          <w:rFonts w:ascii="Consolas" w:hAnsi="Consolas"/>
          <w:color w:val="111111"/>
          <w:sz w:val="14"/>
        </w:rPr>
        <w:t>0106      std::string action_type;</w:t>
      </w:r>
    </w:p>
    <w:p>
      <w:pPr>
        <w:pStyle w:val="CodeBlock"/>
        <w:ind w:left="58" w:right="29"/>
        <w:shd w:fill="F4F6F7"/>
      </w:pPr>
      <w:r>
        <w:rPr>
          <w:rFonts w:ascii="Consolas" w:hAnsi="Consolas"/>
          <w:color w:val="111111"/>
          <w:sz w:val="14"/>
        </w:rPr>
        <w:t>0107      std::string payload_json;</w:t>
      </w:r>
    </w:p>
    <w:p>
      <w:pPr>
        <w:pStyle w:val="CodeBlock"/>
        <w:ind w:left="58" w:right="29"/>
        <w:shd w:fill="F4F6F7"/>
      </w:pPr>
      <w:r>
        <w:rPr>
          <w:rFonts w:ascii="Consolas" w:hAnsi="Consolas"/>
          <w:color w:val="111111"/>
          <w:sz w:val="14"/>
        </w:rPr>
        <w:t>0108  };</w:t>
      </w:r>
    </w:p>
    <w:p>
      <w:pPr>
        <w:pStyle w:val="CodeBlock"/>
        <w:ind w:left="58" w:right="29"/>
        <w:shd w:fill="F4F6F7"/>
      </w:pPr>
      <w:r>
        <w:rPr>
          <w:rFonts w:ascii="Consolas" w:hAnsi="Consolas"/>
          <w:color w:val="111111"/>
          <w:sz w:val="14"/>
        </w:rPr>
        <w:t xml:space="preserve">0109  </w:t>
      </w:r>
    </w:p>
    <w:p>
      <w:pPr>
        <w:pStyle w:val="CodeBlock"/>
        <w:ind w:left="58" w:right="29"/>
        <w:shd w:fill="F4F6F7"/>
      </w:pPr>
      <w:r>
        <w:rPr>
          <w:rFonts w:ascii="Consolas" w:hAnsi="Consolas"/>
          <w:color w:val="111111"/>
          <w:sz w:val="14"/>
        </w:rPr>
        <w:t>0110  struct OperationResult {</w:t>
      </w:r>
    </w:p>
    <w:p>
      <w:pPr>
        <w:pStyle w:val="CodeBlock"/>
        <w:ind w:left="58" w:right="29"/>
        <w:shd w:fill="F4F6F7"/>
      </w:pPr>
      <w:r>
        <w:rPr>
          <w:rFonts w:ascii="Consolas" w:hAnsi="Consolas"/>
          <w:color w:val="111111"/>
          <w:sz w:val="14"/>
        </w:rPr>
        <w:t>0111      OperationStatus status{OperationStatus::failed};</w:t>
      </w:r>
    </w:p>
    <w:p>
      <w:pPr>
        <w:pStyle w:val="CodeBlock"/>
        <w:ind w:left="58" w:right="29"/>
        <w:shd w:fill="F4F6F7"/>
      </w:pPr>
      <w:r>
        <w:rPr>
          <w:rFonts w:ascii="Consolas" w:hAnsi="Consolas"/>
          <w:color w:val="111111"/>
          <w:sz w:val="14"/>
        </w:rPr>
        <w:t>0112      std::string code;</w:t>
      </w:r>
    </w:p>
    <w:p>
      <w:pPr>
        <w:pStyle w:val="CodeBlock"/>
        <w:ind w:left="58" w:right="29"/>
        <w:shd w:fill="F4F6F7"/>
      </w:pPr>
      <w:r>
        <w:rPr>
          <w:rFonts w:ascii="Consolas" w:hAnsi="Consolas"/>
          <w:color w:val="111111"/>
          <w:sz w:val="14"/>
        </w:rPr>
        <w:t>0113      std::string detail;</w:t>
      </w:r>
    </w:p>
    <w:p>
      <w:pPr>
        <w:pStyle w:val="CodeBlock"/>
        <w:ind w:left="58" w:right="29"/>
        <w:shd w:fill="F4F6F7"/>
      </w:pPr>
      <w:r>
        <w:rPr>
          <w:rFonts w:ascii="Consolas" w:hAnsi="Consolas"/>
          <w:color w:val="111111"/>
          <w:sz w:val="14"/>
        </w:rPr>
        <w:t xml:space="preserve">0114  </w:t>
      </w:r>
    </w:p>
    <w:p>
      <w:pPr>
        <w:pStyle w:val="CodeBlock"/>
        <w:ind w:left="58" w:right="29"/>
        <w:shd w:fill="F4F6F7"/>
      </w:pPr>
      <w:r>
        <w:rPr>
          <w:rFonts w:ascii="Consolas" w:hAnsi="Consolas"/>
          <w:color w:val="111111"/>
          <w:sz w:val="14"/>
        </w:rPr>
        <w:t>0115      [[nodiscard]] bool ok() const noexcept {</w:t>
      </w:r>
    </w:p>
    <w:p>
      <w:pPr>
        <w:pStyle w:val="CodeBlock"/>
        <w:ind w:left="58" w:right="29"/>
        <w:shd w:fill="F4F6F7"/>
      </w:pPr>
      <w:r>
        <w:rPr>
          <w:rFonts w:ascii="Consolas" w:hAnsi="Consolas"/>
          <w:color w:val="111111"/>
          <w:sz w:val="14"/>
        </w:rPr>
        <w:t>0116          return status == OperationStatus::succeeded || status == OperationStatus::accepted;</w:t>
      </w:r>
    </w:p>
    <w:p>
      <w:pPr>
        <w:pStyle w:val="CodeBlock"/>
        <w:ind w:left="58" w:right="29"/>
        <w:shd w:fill="F4F6F7"/>
      </w:pPr>
      <w:r>
        <w:rPr>
          <w:rFonts w:ascii="Consolas" w:hAnsi="Consolas"/>
          <w:color w:val="111111"/>
          <w:sz w:val="14"/>
        </w:rPr>
        <w:t>0117      }</w:t>
      </w:r>
    </w:p>
    <w:p>
      <w:pPr>
        <w:pStyle w:val="CodeBlock"/>
        <w:ind w:left="58" w:right="29"/>
        <w:shd w:fill="F4F6F7"/>
      </w:pPr>
      <w:r>
        <w:rPr>
          <w:rFonts w:ascii="Consolas" w:hAnsi="Consolas"/>
          <w:color w:val="111111"/>
          <w:sz w:val="14"/>
        </w:rPr>
        <w:t xml:space="preserve">0118  </w:t>
      </w:r>
    </w:p>
    <w:p>
      <w:pPr>
        <w:pStyle w:val="CodeBlock"/>
        <w:ind w:left="58" w:right="29"/>
        <w:shd w:fill="F4F6F7"/>
      </w:pPr>
      <w:r>
        <w:rPr>
          <w:rFonts w:ascii="Consolas" w:hAnsi="Consolas"/>
          <w:color w:val="111111"/>
          <w:sz w:val="14"/>
        </w:rPr>
        <w:t>0119      static OperationResult succeeded(std::string code = "ok") {</w:t>
      </w:r>
    </w:p>
    <w:p>
      <w:pPr>
        <w:pStyle w:val="CodeBlock"/>
        <w:ind w:left="58" w:right="29"/>
        <w:shd w:fill="F4F6F7"/>
      </w:pPr>
      <w:r>
        <w:rPr>
          <w:rFonts w:ascii="Consolas" w:hAnsi="Consolas"/>
          <w:color w:val="111111"/>
          <w:sz w:val="14"/>
        </w:rPr>
        <w:t>0120          return {OperationStatus::succeeded, std::move(code), {}};</w:t>
      </w:r>
    </w:p>
    <w:p>
      <w:pPr>
        <w:pStyle w:val="CodeBlock"/>
        <w:ind w:left="58" w:right="29"/>
        <w:shd w:fill="F4F6F7"/>
      </w:pPr>
      <w:r>
        <w:rPr>
          <w:rFonts w:ascii="Consolas" w:hAnsi="Consolas"/>
          <w:color w:val="111111"/>
          <w:sz w:val="14"/>
        </w:rPr>
        <w:t>0121      }</w:t>
      </w:r>
    </w:p>
    <w:p>
      <w:pPr>
        <w:pStyle w:val="CodeBlock"/>
        <w:ind w:left="58" w:right="29"/>
        <w:shd w:fill="F4F6F7"/>
      </w:pPr>
      <w:r>
        <w:rPr>
          <w:rFonts w:ascii="Consolas" w:hAnsi="Consolas"/>
          <w:color w:val="111111"/>
          <w:sz w:val="14"/>
        </w:rPr>
        <w:t xml:space="preserve">0122  </w:t>
      </w:r>
    </w:p>
    <w:p>
      <w:pPr>
        <w:pStyle w:val="CodeBlock"/>
        <w:ind w:left="58" w:right="29"/>
        <w:shd w:fill="F4F6F7"/>
      </w:pPr>
      <w:r>
        <w:rPr>
          <w:rFonts w:ascii="Consolas" w:hAnsi="Consolas"/>
          <w:color w:val="111111"/>
          <w:sz w:val="14"/>
        </w:rPr>
        <w:t>0123      static OperationResult rejected(OperationStatus status, std::string code, std::string detail = {}) {</w:t>
      </w:r>
    </w:p>
    <w:p>
      <w:pPr>
        <w:pStyle w:val="CodeBlock"/>
        <w:ind w:left="58" w:right="29"/>
        <w:shd w:fill="F4F6F7"/>
      </w:pPr>
      <w:r>
        <w:rPr>
          <w:rFonts w:ascii="Consolas" w:hAnsi="Consolas"/>
          <w:color w:val="111111"/>
          <w:sz w:val="14"/>
        </w:rPr>
        <w:t>0124          return {status, std::move(code), std::move(detail)};</w:t>
      </w:r>
    </w:p>
    <w:p>
      <w:pPr>
        <w:pStyle w:val="CodeBlock"/>
        <w:ind w:left="58" w:right="29"/>
        <w:shd w:fill="F4F6F7"/>
      </w:pPr>
      <w:r>
        <w:rPr>
          <w:rFonts w:ascii="Consolas" w:hAnsi="Consolas"/>
          <w:color w:val="111111"/>
          <w:sz w:val="14"/>
        </w:rPr>
        <w:t>0125      }</w:t>
      </w:r>
    </w:p>
    <w:p>
      <w:pPr>
        <w:pStyle w:val="CodeBlock"/>
        <w:ind w:left="58" w:right="29"/>
        <w:shd w:fill="F4F6F7"/>
      </w:pPr>
      <w:r>
        <w:rPr>
          <w:rFonts w:ascii="Consolas" w:hAnsi="Consolas"/>
          <w:color w:val="111111"/>
          <w:sz w:val="14"/>
        </w:rPr>
        <w:t>0126  };</w:t>
      </w:r>
    </w:p>
    <w:p>
      <w:pPr>
        <w:pStyle w:val="CodeBlock"/>
        <w:ind w:left="58" w:right="29"/>
        <w:shd w:fill="F4F6F7"/>
      </w:pPr>
      <w:r>
        <w:rPr>
          <w:rFonts w:ascii="Consolas" w:hAnsi="Consolas"/>
          <w:color w:val="111111"/>
          <w:sz w:val="14"/>
        </w:rPr>
        <w:t xml:space="preserve">0127  </w:t>
      </w:r>
    </w:p>
    <w:p>
      <w:pPr>
        <w:pStyle w:val="CodeBlock"/>
        <w:ind w:left="58" w:right="29"/>
        <w:shd w:fill="F4F6F7"/>
      </w:pPr>
      <w:r>
        <w:rPr>
          <w:rFonts w:ascii="Consolas" w:hAnsi="Consolas"/>
          <w:color w:val="111111"/>
          <w:sz w:val="14"/>
        </w:rPr>
        <w:t>0128  struct AdapterStatusEvidence {</w:t>
      </w:r>
    </w:p>
    <w:p>
      <w:pPr>
        <w:pStyle w:val="CodeBlock"/>
        <w:ind w:left="58" w:right="29"/>
        <w:shd w:fill="F4F6F7"/>
      </w:pPr>
      <w:r>
        <w:rPr>
          <w:rFonts w:ascii="Consolas" w:hAnsi="Consolas"/>
          <w:color w:val="111111"/>
          <w:sz w:val="14"/>
        </w:rPr>
        <w:t>0129      AdapterState state{AdapterState::created};</w:t>
      </w:r>
    </w:p>
    <w:p>
      <w:pPr>
        <w:pStyle w:val="CodeBlock"/>
        <w:ind w:left="58" w:right="29"/>
        <w:shd w:fill="F4F6F7"/>
      </w:pPr>
      <w:r>
        <w:rPr>
          <w:rFonts w:ascii="Consolas" w:hAnsi="Consolas"/>
          <w:color w:val="111111"/>
          <w:sz w:val="14"/>
        </w:rPr>
        <w:t>0130      std::string generation;</w:t>
      </w:r>
    </w:p>
    <w:p>
      <w:pPr>
        <w:pStyle w:val="CodeBlock"/>
        <w:ind w:left="58" w:right="29"/>
        <w:shd w:fill="F4F6F7"/>
      </w:pPr>
      <w:r>
        <w:rPr>
          <w:rFonts w:ascii="Consolas" w:hAnsi="Consolas"/>
          <w:color w:val="111111"/>
          <w:sz w:val="14"/>
        </w:rPr>
        <w:t>0131      std::string reason_code;</w:t>
      </w:r>
    </w:p>
    <w:p>
      <w:pPr>
        <w:pStyle w:val="CodeBlock"/>
        <w:ind w:left="58" w:right="29"/>
        <w:shd w:fill="F4F6F7"/>
      </w:pPr>
      <w:r>
        <w:rPr>
          <w:rFonts w:ascii="Consolas" w:hAnsi="Consolas"/>
          <w:color w:val="111111"/>
          <w:sz w:val="14"/>
        </w:rPr>
        <w:t>0132      GameProfile profile;</w:t>
      </w:r>
    </w:p>
    <w:p>
      <w:pPr>
        <w:pStyle w:val="CodeBlock"/>
        <w:ind w:left="58" w:right="29"/>
        <w:shd w:fill="F4F6F7"/>
      </w:pPr>
      <w:r>
        <w:rPr>
          <w:rFonts w:ascii="Consolas" w:hAnsi="Consolas"/>
          <w:color w:val="111111"/>
          <w:sz w:val="14"/>
        </w:rPr>
        <w:t>0133  };</w:t>
      </w:r>
    </w:p>
    <w:p>
      <w:pPr>
        <w:pStyle w:val="CodeBlock"/>
        <w:ind w:left="58" w:right="29"/>
        <w:shd w:fill="F4F6F7"/>
      </w:pPr>
      <w:r>
        <w:rPr>
          <w:rFonts w:ascii="Consolas" w:hAnsi="Consolas"/>
          <w:color w:val="111111"/>
          <w:sz w:val="14"/>
        </w:rPr>
        <w:t xml:space="preserve">0134  </w:t>
      </w:r>
    </w:p>
    <w:p>
      <w:pPr>
        <w:pStyle w:val="CodeBlock"/>
        <w:ind w:left="58" w:right="29"/>
        <w:shd w:fill="F4F6F7"/>
      </w:pPr>
      <w:r>
        <w:rPr>
          <w:rFonts w:ascii="Consolas" w:hAnsi="Consolas"/>
          <w:color w:val="111111"/>
          <w:sz w:val="14"/>
        </w:rPr>
        <w:t>0135  [[nodiscard]] constexpr std::string_view to_string(AdapterState value) noexcept {</w:t>
      </w:r>
    </w:p>
    <w:p>
      <w:pPr>
        <w:pStyle w:val="CodeBlock"/>
        <w:ind w:left="58" w:right="29"/>
        <w:shd w:fill="F4F6F7"/>
      </w:pPr>
      <w:r>
        <w:rPr>
          <w:rFonts w:ascii="Consolas" w:hAnsi="Consolas"/>
          <w:color w:val="111111"/>
          <w:sz w:val="14"/>
        </w:rPr>
        <w:t>0136      switch (value) {</w:t>
      </w:r>
    </w:p>
    <w:p>
      <w:pPr>
        <w:pStyle w:val="CodeBlock"/>
        <w:ind w:left="58" w:right="29"/>
        <w:shd w:fill="F4F6F7"/>
      </w:pPr>
      <w:r>
        <w:rPr>
          <w:rFonts w:ascii="Consolas" w:hAnsi="Consolas"/>
          <w:color w:val="111111"/>
          <w:sz w:val="14"/>
        </w:rPr>
        <w:t>0137          case AdapterState::created: return "created";</w:t>
      </w:r>
    </w:p>
    <w:p>
      <w:pPr>
        <w:pStyle w:val="CodeBlock"/>
        <w:ind w:left="58" w:right="29"/>
        <w:shd w:fill="F4F6F7"/>
      </w:pPr>
      <w:r>
        <w:rPr>
          <w:rFonts w:ascii="Consolas" w:hAnsi="Consolas"/>
          <w:color w:val="111111"/>
          <w:sz w:val="14"/>
        </w:rPr>
        <w:t>0138          case AdapterState::initializing: return "initializing";</w:t>
      </w:r>
    </w:p>
    <w:p>
      <w:pPr>
        <w:pStyle w:val="CodeBlock"/>
        <w:ind w:left="58" w:right="29"/>
        <w:shd w:fill="F4F6F7"/>
      </w:pPr>
      <w:r>
        <w:rPr>
          <w:rFonts w:ascii="Consolas" w:hAnsi="Consolas"/>
          <w:color w:val="111111"/>
          <w:sz w:val="14"/>
        </w:rPr>
        <w:t>0139          case AdapterState::ready: return "ready";</w:t>
      </w:r>
    </w:p>
    <w:p>
      <w:pPr>
        <w:pStyle w:val="CodeBlock"/>
        <w:ind w:left="58" w:right="29"/>
        <w:shd w:fill="F4F6F7"/>
      </w:pPr>
      <w:r>
        <w:rPr>
          <w:rFonts w:ascii="Consolas" w:hAnsi="Consolas"/>
          <w:color w:val="111111"/>
          <w:sz w:val="14"/>
        </w:rPr>
        <w:t>0140          case AdapterState::degraded: return "degraded";</w:t>
      </w:r>
    </w:p>
    <w:p>
      <w:pPr>
        <w:pStyle w:val="CodeBlock"/>
        <w:ind w:left="58" w:right="29"/>
        <w:shd w:fill="F4F6F7"/>
      </w:pPr>
      <w:r>
        <w:rPr>
          <w:rFonts w:ascii="Consolas" w:hAnsi="Consolas"/>
          <w:color w:val="111111"/>
          <w:sz w:val="14"/>
        </w:rPr>
        <w:t>0141          case AdapterState::unavailable: return "unavailable";</w:t>
      </w:r>
    </w:p>
    <w:p>
      <w:pPr>
        <w:pStyle w:val="CodeBlock"/>
        <w:ind w:left="58" w:right="29"/>
        <w:shd w:fill="F4F6F7"/>
      </w:pPr>
      <w:r>
        <w:rPr>
          <w:rFonts w:ascii="Consolas" w:hAnsi="Consolas"/>
          <w:color w:val="111111"/>
          <w:sz w:val="14"/>
        </w:rPr>
        <w:t>0142          case AdapterState::recovering: return "recovering";</w:t>
      </w:r>
    </w:p>
    <w:p>
      <w:pPr>
        <w:pStyle w:val="CodeBlock"/>
        <w:ind w:left="58" w:right="29"/>
        <w:shd w:fill="F4F6F7"/>
      </w:pPr>
      <w:r>
        <w:rPr>
          <w:rFonts w:ascii="Consolas" w:hAnsi="Consolas"/>
          <w:color w:val="111111"/>
          <w:sz w:val="14"/>
        </w:rPr>
        <w:t>0143          case AdapterState::stopping: return "stopping";</w:t>
      </w:r>
    </w:p>
    <w:p>
      <w:pPr>
        <w:pStyle w:val="CodeBlock"/>
        <w:ind w:left="58" w:right="29"/>
        <w:shd w:fill="F4F6F7"/>
      </w:pPr>
      <w:r>
        <w:rPr>
          <w:rFonts w:ascii="Consolas" w:hAnsi="Consolas"/>
          <w:color w:val="111111"/>
          <w:sz w:val="14"/>
        </w:rPr>
        <w:t>0144          case AdapterState::stopped: return "stopped";</w:t>
      </w:r>
    </w:p>
    <w:p>
      <w:pPr>
        <w:pStyle w:val="CodeBlock"/>
        <w:ind w:left="58" w:right="29"/>
        <w:shd w:fill="F4F6F7"/>
      </w:pPr>
      <w:r>
        <w:rPr>
          <w:rFonts w:ascii="Consolas" w:hAnsi="Consolas"/>
          <w:color w:val="111111"/>
          <w:sz w:val="14"/>
        </w:rPr>
        <w:t>0145          case AdapterState::failed: return "failed";</w:t>
      </w:r>
    </w:p>
    <w:p>
      <w:pPr>
        <w:pStyle w:val="CodeBlock"/>
        <w:ind w:left="58" w:right="29"/>
        <w:shd w:fill="F4F6F7"/>
      </w:pPr>
      <w:r>
        <w:rPr>
          <w:rFonts w:ascii="Consolas" w:hAnsi="Consolas"/>
          <w:color w:val="111111"/>
          <w:sz w:val="14"/>
        </w:rPr>
        <w:t>0146      }</w:t>
      </w:r>
    </w:p>
    <w:p>
      <w:pPr>
        <w:pStyle w:val="CodeBlock"/>
        <w:ind w:left="58" w:right="29"/>
        <w:shd w:fill="F4F6F7"/>
      </w:pPr>
      <w:r>
        <w:rPr>
          <w:rFonts w:ascii="Consolas" w:hAnsi="Consolas"/>
          <w:color w:val="111111"/>
          <w:sz w:val="14"/>
        </w:rPr>
        <w:t>0147      return "unknown";</w:t>
      </w:r>
    </w:p>
    <w:p>
      <w:pPr>
        <w:pStyle w:val="CodeBlock"/>
        <w:ind w:left="58" w:right="29"/>
        <w:shd w:fill="F4F6F7"/>
      </w:pPr>
      <w:r>
        <w:rPr>
          <w:rFonts w:ascii="Consolas" w:hAnsi="Consolas"/>
          <w:color w:val="111111"/>
          <w:sz w:val="14"/>
        </w:rPr>
        <w:t>0148  }</w:t>
      </w:r>
    </w:p>
    <w:p>
      <w:pPr>
        <w:pStyle w:val="CodeBlock"/>
        <w:ind w:left="58" w:right="29"/>
        <w:shd w:fill="F4F6F7"/>
      </w:pPr>
      <w:r>
        <w:rPr>
          <w:rFonts w:ascii="Consolas" w:hAnsi="Consolas"/>
          <w:color w:val="111111"/>
          <w:sz w:val="14"/>
        </w:rPr>
        <w:t xml:space="preserve">0149  </w:t>
      </w:r>
    </w:p>
    <w:p>
      <w:pPr>
        <w:pStyle w:val="CodeBlock"/>
        <w:ind w:left="58" w:right="29"/>
        <w:shd w:fill="F4F6F7"/>
      </w:pPr>
      <w:r>
        <w:rPr>
          <w:rFonts w:ascii="Consolas" w:hAnsi="Consolas"/>
          <w:color w:val="111111"/>
          <w:sz w:val="14"/>
        </w:rPr>
        <w:t>0150  }  // namespace world_engine::game_adapter</w:t>
      </w:r>
    </w:p>
    <w:p>
      <w:r>
        <w:br w:type="page"/>
      </w:r>
    </w:p>
    <w:p>
      <w:pPr>
        <w:pStyle w:val="Heading1"/>
      </w:pPr>
      <w:r>
        <w:t>Anhang B — include/world_engine/game_adapter/ports.hpp</w:t>
      </w:r>
    </w:p>
    <w:p>
      <w:pPr>
        <w:pStyle w:val="CodeBlock"/>
        <w:ind w:left="58" w:right="29"/>
        <w:shd w:fill="F4F6F7"/>
      </w:pPr>
      <w:r>
        <w:rPr>
          <w:rFonts w:ascii="Consolas" w:hAnsi="Consolas"/>
          <w:color w:val="111111"/>
          <w:sz w:val="14"/>
        </w:rPr>
        <w:t>0001  #pragma once</w:t>
      </w:r>
    </w:p>
    <w:p>
      <w:pPr>
        <w:pStyle w:val="CodeBlock"/>
        <w:ind w:left="58" w:right="29"/>
        <w:shd w:fill="F4F6F7"/>
      </w:pPr>
      <w:r>
        <w:rPr>
          <w:rFonts w:ascii="Consolas" w:hAnsi="Consolas"/>
          <w:color w:val="111111"/>
          <w:sz w:val="14"/>
        </w:rPr>
        <w:t xml:space="preserve">0002  </w:t>
      </w:r>
    </w:p>
    <w:p>
      <w:pPr>
        <w:pStyle w:val="CodeBlock"/>
        <w:ind w:left="58" w:right="29"/>
        <w:shd w:fill="F4F6F7"/>
      </w:pPr>
      <w:r>
        <w:rPr>
          <w:rFonts w:ascii="Consolas" w:hAnsi="Consolas"/>
          <w:color w:val="111111"/>
          <w:sz w:val="14"/>
        </w:rPr>
        <w:t>0003  #include "world_engine/game_adapter/types.hpp"</w:t>
      </w:r>
    </w:p>
    <w:p>
      <w:pPr>
        <w:pStyle w:val="CodeBlock"/>
        <w:ind w:left="58" w:right="29"/>
        <w:shd w:fill="F4F6F7"/>
      </w:pPr>
      <w:r>
        <w:rPr>
          <w:rFonts w:ascii="Consolas" w:hAnsi="Consolas"/>
          <w:color w:val="111111"/>
          <w:sz w:val="14"/>
        </w:rPr>
        <w:t xml:space="preserve">0004  </w:t>
      </w:r>
    </w:p>
    <w:p>
      <w:pPr>
        <w:pStyle w:val="CodeBlock"/>
        <w:ind w:left="58" w:right="29"/>
        <w:shd w:fill="F4F6F7"/>
      </w:pPr>
      <w:r>
        <w:rPr>
          <w:rFonts w:ascii="Consolas" w:hAnsi="Consolas"/>
          <w:color w:val="111111"/>
          <w:sz w:val="14"/>
        </w:rPr>
        <w:t>0005  #include &lt;vector&gt;</w:t>
      </w:r>
    </w:p>
    <w:p>
      <w:pPr>
        <w:pStyle w:val="CodeBlock"/>
        <w:ind w:left="58" w:right="29"/>
        <w:shd w:fill="F4F6F7"/>
      </w:pPr>
      <w:r>
        <w:rPr>
          <w:rFonts w:ascii="Consolas" w:hAnsi="Consolas"/>
          <w:color w:val="111111"/>
          <w:sz w:val="14"/>
        </w:rPr>
        <w:t xml:space="preserve">0006  </w:t>
      </w:r>
    </w:p>
    <w:p>
      <w:pPr>
        <w:pStyle w:val="CodeBlock"/>
        <w:ind w:left="58" w:right="29"/>
        <w:shd w:fill="F4F6F7"/>
      </w:pPr>
      <w:r>
        <w:rPr>
          <w:rFonts w:ascii="Consolas" w:hAnsi="Consolas"/>
          <w:color w:val="111111"/>
          <w:sz w:val="14"/>
        </w:rPr>
        <w:t>0007  namespace world_engine::game_adapter {</w:t>
      </w:r>
    </w:p>
    <w:p>
      <w:pPr>
        <w:pStyle w:val="CodeBlock"/>
        <w:ind w:left="58" w:right="29"/>
        <w:shd w:fill="F4F6F7"/>
      </w:pPr>
      <w:r>
        <w:rPr>
          <w:rFonts w:ascii="Consolas" w:hAnsi="Consolas"/>
          <w:color w:val="111111"/>
          <w:sz w:val="14"/>
        </w:rPr>
        <w:t xml:space="preserve">0008  </w:t>
      </w:r>
    </w:p>
    <w:p>
      <w:pPr>
        <w:pStyle w:val="CodeBlock"/>
        <w:ind w:left="58" w:right="29"/>
        <w:shd w:fill="F4F6F7"/>
      </w:pPr>
      <w:r>
        <w:rPr>
          <w:rFonts w:ascii="Consolas" w:hAnsi="Consolas"/>
          <w:color w:val="111111"/>
          <w:sz w:val="14"/>
        </w:rPr>
        <w:t>0009  // Application/Core-owned inbound contract. MOD-002 consumes this abstraction</w:t>
      </w:r>
    </w:p>
    <w:p>
      <w:pPr>
        <w:pStyle w:val="CodeBlock"/>
        <w:ind w:left="58" w:right="29"/>
        <w:shd w:fill="F4F6F7"/>
      </w:pPr>
      <w:r>
        <w:rPr>
          <w:rFonts w:ascii="Consolas" w:hAnsi="Consolas"/>
          <w:color w:val="111111"/>
          <w:sz w:val="14"/>
        </w:rPr>
        <w:t>0010  // and never reaches Core implementation details.</w:t>
      </w:r>
    </w:p>
    <w:p>
      <w:pPr>
        <w:pStyle w:val="CodeBlock"/>
        <w:ind w:left="58" w:right="29"/>
        <w:shd w:fill="F4F6F7"/>
      </w:pPr>
      <w:r>
        <w:rPr>
          <w:rFonts w:ascii="Consolas" w:hAnsi="Consolas"/>
          <w:color w:val="111111"/>
          <w:sz w:val="14"/>
        </w:rPr>
        <w:t>0011  class IGameIngressPort {</w:t>
      </w:r>
    </w:p>
    <w:p>
      <w:pPr>
        <w:pStyle w:val="CodeBlock"/>
        <w:ind w:left="58" w:right="29"/>
        <w:shd w:fill="F4F6F7"/>
      </w:pPr>
      <w:r>
        <w:rPr>
          <w:rFonts w:ascii="Consolas" w:hAnsi="Consolas"/>
          <w:color w:val="111111"/>
          <w:sz w:val="14"/>
        </w:rPr>
        <w:t>0012  public:</w:t>
      </w:r>
    </w:p>
    <w:p>
      <w:pPr>
        <w:pStyle w:val="CodeBlock"/>
        <w:ind w:left="58" w:right="29"/>
        <w:shd w:fill="F4F6F7"/>
      </w:pPr>
      <w:r>
        <w:rPr>
          <w:rFonts w:ascii="Consolas" w:hAnsi="Consolas"/>
          <w:color w:val="111111"/>
          <w:sz w:val="14"/>
        </w:rPr>
        <w:t>0013      virtual ~IGameIngressPort() = default;</w:t>
      </w:r>
    </w:p>
    <w:p>
      <w:pPr>
        <w:pStyle w:val="CodeBlock"/>
        <w:ind w:left="58" w:right="29"/>
        <w:shd w:fill="F4F6F7"/>
      </w:pPr>
      <w:r>
        <w:rPr>
          <w:rFonts w:ascii="Consolas" w:hAnsi="Consolas"/>
          <w:color w:val="111111"/>
          <w:sz w:val="14"/>
        </w:rPr>
        <w:t>0014      virtual OperationResult ingest(const IngressEnvelope&amp; envelope) = 0;</w:t>
      </w:r>
    </w:p>
    <w:p>
      <w:pPr>
        <w:pStyle w:val="CodeBlock"/>
        <w:ind w:left="58" w:right="29"/>
        <w:shd w:fill="F4F6F7"/>
      </w:pPr>
      <w:r>
        <w:rPr>
          <w:rFonts w:ascii="Consolas" w:hAnsi="Consolas"/>
          <w:color w:val="111111"/>
          <w:sz w:val="14"/>
        </w:rPr>
        <w:t>0015  };</w:t>
      </w:r>
    </w:p>
    <w:p>
      <w:pPr>
        <w:pStyle w:val="CodeBlock"/>
        <w:ind w:left="58" w:right="29"/>
        <w:shd w:fill="F4F6F7"/>
      </w:pPr>
      <w:r>
        <w:rPr>
          <w:rFonts w:ascii="Consolas" w:hAnsi="Consolas"/>
          <w:color w:val="111111"/>
          <w:sz w:val="14"/>
        </w:rPr>
        <w:t xml:space="preserve">0016  </w:t>
      </w:r>
    </w:p>
    <w:p>
      <w:pPr>
        <w:pStyle w:val="CodeBlock"/>
        <w:ind w:left="58" w:right="29"/>
        <w:shd w:fill="F4F6F7"/>
      </w:pPr>
      <w:r>
        <w:rPr>
          <w:rFonts w:ascii="Consolas" w:hAnsi="Consolas"/>
          <w:color w:val="111111"/>
          <w:sz w:val="14"/>
        </w:rPr>
        <w:t>0017  // Host-owned evidence sink. The Application Host aggregates application</w:t>
      </w:r>
    </w:p>
    <w:p>
      <w:pPr>
        <w:pStyle w:val="CodeBlock"/>
        <w:ind w:left="58" w:right="29"/>
        <w:shd w:fill="F4F6F7"/>
      </w:pPr>
      <w:r>
        <w:rPr>
          <w:rFonts w:ascii="Consolas" w:hAnsi="Consolas"/>
          <w:color w:val="111111"/>
          <w:sz w:val="14"/>
        </w:rPr>
        <w:t>0018  // readiness and does not delegate that policy to MOD-002.</w:t>
      </w:r>
    </w:p>
    <w:p>
      <w:pPr>
        <w:pStyle w:val="CodeBlock"/>
        <w:ind w:left="58" w:right="29"/>
        <w:shd w:fill="F4F6F7"/>
      </w:pPr>
      <w:r>
        <w:rPr>
          <w:rFonts w:ascii="Consolas" w:hAnsi="Consolas"/>
          <w:color w:val="111111"/>
          <w:sz w:val="14"/>
        </w:rPr>
        <w:t>0019  class IGameAdapterStatusSink {</w:t>
      </w:r>
    </w:p>
    <w:p>
      <w:pPr>
        <w:pStyle w:val="CodeBlock"/>
        <w:ind w:left="58" w:right="29"/>
        <w:shd w:fill="F4F6F7"/>
      </w:pPr>
      <w:r>
        <w:rPr>
          <w:rFonts w:ascii="Consolas" w:hAnsi="Consolas"/>
          <w:color w:val="111111"/>
          <w:sz w:val="14"/>
        </w:rPr>
        <w:t>0020  public:</w:t>
      </w:r>
    </w:p>
    <w:p>
      <w:pPr>
        <w:pStyle w:val="CodeBlock"/>
        <w:ind w:left="58" w:right="29"/>
        <w:shd w:fill="F4F6F7"/>
      </w:pPr>
      <w:r>
        <w:rPr>
          <w:rFonts w:ascii="Consolas" w:hAnsi="Consolas"/>
          <w:color w:val="111111"/>
          <w:sz w:val="14"/>
        </w:rPr>
        <w:t>0021      virtual ~IGameAdapterStatusSink() = default;</w:t>
      </w:r>
    </w:p>
    <w:p>
      <w:pPr>
        <w:pStyle w:val="CodeBlock"/>
        <w:ind w:left="58" w:right="29"/>
        <w:shd w:fill="F4F6F7"/>
      </w:pPr>
      <w:r>
        <w:rPr>
          <w:rFonts w:ascii="Consolas" w:hAnsi="Consolas"/>
          <w:color w:val="111111"/>
          <w:sz w:val="14"/>
        </w:rPr>
        <w:t>0022      virtual void publish(const AdapterStatusEvidence&amp; evidence) = 0;</w:t>
      </w:r>
    </w:p>
    <w:p>
      <w:pPr>
        <w:pStyle w:val="CodeBlock"/>
        <w:ind w:left="58" w:right="29"/>
        <w:shd w:fill="F4F6F7"/>
      </w:pPr>
      <w:r>
        <w:rPr>
          <w:rFonts w:ascii="Consolas" w:hAnsi="Consolas"/>
          <w:color w:val="111111"/>
          <w:sz w:val="14"/>
        </w:rPr>
        <w:t>0023  };</w:t>
      </w:r>
    </w:p>
    <w:p>
      <w:pPr>
        <w:pStyle w:val="CodeBlock"/>
        <w:ind w:left="58" w:right="29"/>
        <w:shd w:fill="F4F6F7"/>
      </w:pPr>
      <w:r>
        <w:rPr>
          <w:rFonts w:ascii="Consolas" w:hAnsi="Consolas"/>
          <w:color w:val="111111"/>
          <w:sz w:val="14"/>
        </w:rPr>
        <w:t xml:space="preserve">0024  </w:t>
      </w:r>
    </w:p>
    <w:p>
      <w:pPr>
        <w:pStyle w:val="CodeBlock"/>
        <w:ind w:left="58" w:right="29"/>
        <w:shd w:fill="F4F6F7"/>
      </w:pPr>
      <w:r>
        <w:rPr>
          <w:rFonts w:ascii="Consolas" w:hAnsi="Consolas"/>
          <w:color w:val="111111"/>
          <w:sz w:val="14"/>
        </w:rPr>
        <w:t>0025  // MOD-002 internal gateway. Concrete implementations contain every Skyrim SDK,</w:t>
      </w:r>
    </w:p>
    <w:p>
      <w:pPr>
        <w:pStyle w:val="CodeBlock"/>
        <w:ind w:left="58" w:right="29"/>
        <w:shd w:fill="F4F6F7"/>
      </w:pPr>
      <w:r>
        <w:rPr>
          <w:rFonts w:ascii="Consolas" w:hAnsi="Consolas"/>
          <w:color w:val="111111"/>
          <w:sz w:val="14"/>
        </w:rPr>
        <w:t>0026  // SKSE and transport-specific type.</w:t>
      </w:r>
    </w:p>
    <w:p>
      <w:pPr>
        <w:pStyle w:val="CodeBlock"/>
        <w:ind w:left="58" w:right="29"/>
        <w:shd w:fill="F4F6F7"/>
      </w:pPr>
      <w:r>
        <w:rPr>
          <w:rFonts w:ascii="Consolas" w:hAnsi="Consolas"/>
          <w:color w:val="111111"/>
          <w:sz w:val="14"/>
        </w:rPr>
        <w:t>0027  class IRuntimeBridge {</w:t>
      </w:r>
    </w:p>
    <w:p>
      <w:pPr>
        <w:pStyle w:val="CodeBlock"/>
        <w:ind w:left="58" w:right="29"/>
        <w:shd w:fill="F4F6F7"/>
      </w:pPr>
      <w:r>
        <w:rPr>
          <w:rFonts w:ascii="Consolas" w:hAnsi="Consolas"/>
          <w:color w:val="111111"/>
          <w:sz w:val="14"/>
        </w:rPr>
        <w:t>0028  public:</w:t>
      </w:r>
    </w:p>
    <w:p>
      <w:pPr>
        <w:pStyle w:val="CodeBlock"/>
        <w:ind w:left="58" w:right="29"/>
        <w:shd w:fill="F4F6F7"/>
      </w:pPr>
      <w:r>
        <w:rPr>
          <w:rFonts w:ascii="Consolas" w:hAnsi="Consolas"/>
          <w:color w:val="111111"/>
          <w:sz w:val="14"/>
        </w:rPr>
        <w:t>0029      virtual ~IRuntimeBridge() = default;</w:t>
      </w:r>
    </w:p>
    <w:p>
      <w:pPr>
        <w:pStyle w:val="CodeBlock"/>
        <w:ind w:left="58" w:right="29"/>
        <w:shd w:fill="F4F6F7"/>
      </w:pPr>
      <w:r>
        <w:rPr>
          <w:rFonts w:ascii="Consolas" w:hAnsi="Consolas"/>
          <w:color w:val="111111"/>
          <w:sz w:val="14"/>
        </w:rPr>
        <w:t>0030      virtual OperationResult connect() = 0;</w:t>
      </w:r>
    </w:p>
    <w:p>
      <w:pPr>
        <w:pStyle w:val="CodeBlock"/>
        <w:ind w:left="58" w:right="29"/>
        <w:shd w:fill="F4F6F7"/>
      </w:pPr>
      <w:r>
        <w:rPr>
          <w:rFonts w:ascii="Consolas" w:hAnsi="Consolas"/>
          <w:color w:val="111111"/>
          <w:sz w:val="14"/>
        </w:rPr>
        <w:t>0031      virtual void disconnect() noexcept = 0;</w:t>
      </w:r>
    </w:p>
    <w:p>
      <w:pPr>
        <w:pStyle w:val="CodeBlock"/>
        <w:ind w:left="58" w:right="29"/>
        <w:shd w:fill="F4F6F7"/>
      </w:pPr>
      <w:r>
        <w:rPr>
          <w:rFonts w:ascii="Consolas" w:hAnsi="Consolas"/>
          <w:color w:val="111111"/>
          <w:sz w:val="14"/>
        </w:rPr>
        <w:t>0032      virtual GameProfile discover_profile() = 0;</w:t>
      </w:r>
    </w:p>
    <w:p>
      <w:pPr>
        <w:pStyle w:val="CodeBlock"/>
        <w:ind w:left="58" w:right="29"/>
        <w:shd w:fill="F4F6F7"/>
      </w:pPr>
      <w:r>
        <w:rPr>
          <w:rFonts w:ascii="Consolas" w:hAnsi="Consolas"/>
          <w:color w:val="111111"/>
          <w:sz w:val="14"/>
        </w:rPr>
        <w:t>0033      virtual std::vector&lt;CapabilityEvidence&gt; discover_capabilities() = 0;</w:t>
      </w:r>
    </w:p>
    <w:p>
      <w:pPr>
        <w:pStyle w:val="CodeBlock"/>
        <w:ind w:left="58" w:right="29"/>
        <w:shd w:fill="F4F6F7"/>
      </w:pPr>
      <w:r>
        <w:rPr>
          <w:rFonts w:ascii="Consolas" w:hAnsi="Consolas"/>
          <w:color w:val="111111"/>
          <w:sz w:val="14"/>
        </w:rPr>
        <w:t>0034      virtual OperationResult execute(const GameAction&amp; action) = 0;</w:t>
      </w:r>
    </w:p>
    <w:p>
      <w:pPr>
        <w:pStyle w:val="CodeBlock"/>
        <w:ind w:left="58" w:right="29"/>
        <w:shd w:fill="F4F6F7"/>
      </w:pPr>
      <w:r>
        <w:rPr>
          <w:rFonts w:ascii="Consolas" w:hAnsi="Consolas"/>
          <w:color w:val="111111"/>
          <w:sz w:val="14"/>
        </w:rPr>
        <w:t>0035  };</w:t>
      </w:r>
    </w:p>
    <w:p>
      <w:pPr>
        <w:pStyle w:val="CodeBlock"/>
        <w:ind w:left="58" w:right="29"/>
        <w:shd w:fill="F4F6F7"/>
      </w:pPr>
      <w:r>
        <w:rPr>
          <w:rFonts w:ascii="Consolas" w:hAnsi="Consolas"/>
          <w:color w:val="111111"/>
          <w:sz w:val="14"/>
        </w:rPr>
        <w:t xml:space="preserve">0036  </w:t>
      </w:r>
    </w:p>
    <w:p>
      <w:pPr>
        <w:pStyle w:val="CodeBlock"/>
        <w:ind w:left="58" w:right="29"/>
        <w:shd w:fill="F4F6F7"/>
      </w:pPr>
      <w:r>
        <w:rPr>
          <w:rFonts w:ascii="Consolas" w:hAnsi="Consolas"/>
          <w:color w:val="111111"/>
          <w:sz w:val="14"/>
        </w:rPr>
        <w:t>0037  // Application integration contract implemented by MOD-002. Callers depend on</w:t>
      </w:r>
    </w:p>
    <w:p>
      <w:pPr>
        <w:pStyle w:val="CodeBlock"/>
        <w:ind w:left="58" w:right="29"/>
        <w:shd w:fill="F4F6F7"/>
      </w:pPr>
      <w:r>
        <w:rPr>
          <w:rFonts w:ascii="Consolas" w:hAnsi="Consolas"/>
          <w:color w:val="111111"/>
          <w:sz w:val="14"/>
        </w:rPr>
        <w:t>0038  // this abstraction, never on the concrete Skyrim adapter.</w:t>
      </w:r>
    </w:p>
    <w:p>
      <w:pPr>
        <w:pStyle w:val="CodeBlock"/>
        <w:ind w:left="58" w:right="29"/>
        <w:shd w:fill="F4F6F7"/>
      </w:pPr>
      <w:r>
        <w:rPr>
          <w:rFonts w:ascii="Consolas" w:hAnsi="Consolas"/>
          <w:color w:val="111111"/>
          <w:sz w:val="14"/>
        </w:rPr>
        <w:t>0039  class IGameOutputCapabilityPort {</w:t>
      </w:r>
    </w:p>
    <w:p>
      <w:pPr>
        <w:pStyle w:val="CodeBlock"/>
        <w:ind w:left="58" w:right="29"/>
        <w:shd w:fill="F4F6F7"/>
      </w:pPr>
      <w:r>
        <w:rPr>
          <w:rFonts w:ascii="Consolas" w:hAnsi="Consolas"/>
          <w:color w:val="111111"/>
          <w:sz w:val="14"/>
        </w:rPr>
        <w:t>0040  public:</w:t>
      </w:r>
    </w:p>
    <w:p>
      <w:pPr>
        <w:pStyle w:val="CodeBlock"/>
        <w:ind w:left="58" w:right="29"/>
        <w:shd w:fill="F4F6F7"/>
      </w:pPr>
      <w:r>
        <w:rPr>
          <w:rFonts w:ascii="Consolas" w:hAnsi="Consolas"/>
          <w:color w:val="111111"/>
          <w:sz w:val="14"/>
        </w:rPr>
        <w:t>0041      virtual ~IGameOutputCapabilityPort() = default;</w:t>
      </w:r>
    </w:p>
    <w:p>
      <w:pPr>
        <w:pStyle w:val="CodeBlock"/>
        <w:ind w:left="58" w:right="29"/>
        <w:shd w:fill="F4F6F7"/>
      </w:pPr>
      <w:r>
        <w:rPr>
          <w:rFonts w:ascii="Consolas" w:hAnsi="Consolas"/>
          <w:color w:val="111111"/>
          <w:sz w:val="14"/>
        </w:rPr>
        <w:t>0042      virtual std::vector&lt;CapabilityEvidence&gt; capabilities() const = 0;</w:t>
      </w:r>
    </w:p>
    <w:p>
      <w:pPr>
        <w:pStyle w:val="CodeBlock"/>
        <w:ind w:left="58" w:right="29"/>
        <w:shd w:fill="F4F6F7"/>
      </w:pPr>
      <w:r>
        <w:rPr>
          <w:rFonts w:ascii="Consolas" w:hAnsi="Consolas"/>
          <w:color w:val="111111"/>
          <w:sz w:val="14"/>
        </w:rPr>
        <w:t>0043      virtual OperationResult execute(const GameAction&amp; action) = 0;</w:t>
      </w:r>
    </w:p>
    <w:p>
      <w:pPr>
        <w:pStyle w:val="CodeBlock"/>
        <w:ind w:left="58" w:right="29"/>
        <w:shd w:fill="F4F6F7"/>
      </w:pPr>
      <w:r>
        <w:rPr>
          <w:rFonts w:ascii="Consolas" w:hAnsi="Consolas"/>
          <w:color w:val="111111"/>
          <w:sz w:val="14"/>
        </w:rPr>
        <w:t>0044  };</w:t>
      </w:r>
    </w:p>
    <w:p>
      <w:pPr>
        <w:pStyle w:val="CodeBlock"/>
        <w:ind w:left="58" w:right="29"/>
        <w:shd w:fill="F4F6F7"/>
      </w:pPr>
      <w:r>
        <w:rPr>
          <w:rFonts w:ascii="Consolas" w:hAnsi="Consolas"/>
          <w:color w:val="111111"/>
          <w:sz w:val="14"/>
        </w:rPr>
        <w:t xml:space="preserve">0045  </w:t>
      </w:r>
    </w:p>
    <w:p>
      <w:pPr>
        <w:pStyle w:val="CodeBlock"/>
        <w:ind w:left="58" w:right="29"/>
        <w:shd w:fill="F4F6F7"/>
      </w:pPr>
      <w:r>
        <w:rPr>
          <w:rFonts w:ascii="Consolas" w:hAnsi="Consolas"/>
          <w:color w:val="111111"/>
          <w:sz w:val="14"/>
        </w:rPr>
        <w:t>0046  }  // namespace world_engine::game_adapter</w:t>
      </w:r>
    </w:p>
    <w:p>
      <w:r>
        <w:br w:type="page"/>
      </w:r>
    </w:p>
    <w:p>
      <w:pPr>
        <w:pStyle w:val="Heading1"/>
      </w:pPr>
      <w:r>
        <w:t>Anhang C — include/world_engine/game_adapter/game_adapter.hpp</w:t>
      </w:r>
    </w:p>
    <w:p>
      <w:pPr>
        <w:pStyle w:val="CodeBlock"/>
        <w:ind w:left="58" w:right="29"/>
        <w:shd w:fill="F4F6F7"/>
      </w:pPr>
      <w:r>
        <w:rPr>
          <w:rFonts w:ascii="Consolas" w:hAnsi="Consolas"/>
          <w:color w:val="111111"/>
          <w:sz w:val="14"/>
        </w:rPr>
        <w:t>0001  #pragma once</w:t>
      </w:r>
    </w:p>
    <w:p>
      <w:pPr>
        <w:pStyle w:val="CodeBlock"/>
        <w:ind w:left="58" w:right="29"/>
        <w:shd w:fill="F4F6F7"/>
      </w:pPr>
      <w:r>
        <w:rPr>
          <w:rFonts w:ascii="Consolas" w:hAnsi="Consolas"/>
          <w:color w:val="111111"/>
          <w:sz w:val="14"/>
        </w:rPr>
        <w:t xml:space="preserve">0002  </w:t>
      </w:r>
    </w:p>
    <w:p>
      <w:pPr>
        <w:pStyle w:val="CodeBlock"/>
        <w:ind w:left="58" w:right="29"/>
        <w:shd w:fill="F4F6F7"/>
      </w:pPr>
      <w:r>
        <w:rPr>
          <w:rFonts w:ascii="Consolas" w:hAnsi="Consolas"/>
          <w:color w:val="111111"/>
          <w:sz w:val="14"/>
        </w:rPr>
        <w:t>0003  #include "world_engine/game_adapter/ports.hpp"</w:t>
      </w:r>
    </w:p>
    <w:p>
      <w:pPr>
        <w:pStyle w:val="CodeBlock"/>
        <w:ind w:left="58" w:right="29"/>
        <w:shd w:fill="F4F6F7"/>
      </w:pPr>
      <w:r>
        <w:rPr>
          <w:rFonts w:ascii="Consolas" w:hAnsi="Consolas"/>
          <w:color w:val="111111"/>
          <w:sz w:val="14"/>
        </w:rPr>
        <w:t xml:space="preserve">0004  </w:t>
      </w:r>
    </w:p>
    <w:p>
      <w:pPr>
        <w:pStyle w:val="CodeBlock"/>
        <w:ind w:left="58" w:right="29"/>
        <w:shd w:fill="F4F6F7"/>
      </w:pPr>
      <w:r>
        <w:rPr>
          <w:rFonts w:ascii="Consolas" w:hAnsi="Consolas"/>
          <w:color w:val="111111"/>
          <w:sz w:val="14"/>
        </w:rPr>
        <w:t>0005  #include &lt;cstdint&gt;</w:t>
      </w:r>
    </w:p>
    <w:p>
      <w:pPr>
        <w:pStyle w:val="CodeBlock"/>
        <w:ind w:left="58" w:right="29"/>
        <w:shd w:fill="F4F6F7"/>
      </w:pPr>
      <w:r>
        <w:rPr>
          <w:rFonts w:ascii="Consolas" w:hAnsi="Consolas"/>
          <w:color w:val="111111"/>
          <w:sz w:val="14"/>
        </w:rPr>
        <w:t>0006  #include &lt;mutex&gt;</w:t>
      </w:r>
    </w:p>
    <w:p>
      <w:pPr>
        <w:pStyle w:val="CodeBlock"/>
        <w:ind w:left="58" w:right="29"/>
        <w:shd w:fill="F4F6F7"/>
      </w:pPr>
      <w:r>
        <w:rPr>
          <w:rFonts w:ascii="Consolas" w:hAnsi="Consolas"/>
          <w:color w:val="111111"/>
          <w:sz w:val="14"/>
        </w:rPr>
        <w:t>0007  #include &lt;string&gt;</w:t>
      </w:r>
    </w:p>
    <w:p>
      <w:pPr>
        <w:pStyle w:val="CodeBlock"/>
        <w:ind w:left="58" w:right="29"/>
        <w:shd w:fill="F4F6F7"/>
      </w:pPr>
      <w:r>
        <w:rPr>
          <w:rFonts w:ascii="Consolas" w:hAnsi="Consolas"/>
          <w:color w:val="111111"/>
          <w:sz w:val="14"/>
        </w:rPr>
        <w:t>0008  #include &lt;vector&gt;</w:t>
      </w:r>
    </w:p>
    <w:p>
      <w:pPr>
        <w:pStyle w:val="CodeBlock"/>
        <w:ind w:left="58" w:right="29"/>
        <w:shd w:fill="F4F6F7"/>
      </w:pPr>
      <w:r>
        <w:rPr>
          <w:rFonts w:ascii="Consolas" w:hAnsi="Consolas"/>
          <w:color w:val="111111"/>
          <w:sz w:val="14"/>
        </w:rPr>
        <w:t xml:space="preserve">0009  </w:t>
      </w:r>
    </w:p>
    <w:p>
      <w:pPr>
        <w:pStyle w:val="CodeBlock"/>
        <w:ind w:left="58" w:right="29"/>
        <w:shd w:fill="F4F6F7"/>
      </w:pPr>
      <w:r>
        <w:rPr>
          <w:rFonts w:ascii="Consolas" w:hAnsi="Consolas"/>
          <w:color w:val="111111"/>
          <w:sz w:val="14"/>
        </w:rPr>
        <w:t>0010  namespace world_engine::game_adapter {</w:t>
      </w:r>
    </w:p>
    <w:p>
      <w:pPr>
        <w:pStyle w:val="CodeBlock"/>
        <w:ind w:left="58" w:right="29"/>
        <w:shd w:fill="F4F6F7"/>
      </w:pPr>
      <w:r>
        <w:rPr>
          <w:rFonts w:ascii="Consolas" w:hAnsi="Consolas"/>
          <w:color w:val="111111"/>
          <w:sz w:val="14"/>
        </w:rPr>
        <w:t xml:space="preserve">0011  </w:t>
      </w:r>
    </w:p>
    <w:p>
      <w:pPr>
        <w:pStyle w:val="CodeBlock"/>
        <w:ind w:left="58" w:right="29"/>
        <w:shd w:fill="F4F6F7"/>
      </w:pPr>
      <w:r>
        <w:rPr>
          <w:rFonts w:ascii="Consolas" w:hAnsi="Consolas"/>
          <w:color w:val="111111"/>
          <w:sz w:val="14"/>
        </w:rPr>
        <w:t>0012  class GameAdapter final : public IGameOutputCapabilityPort {</w:t>
      </w:r>
    </w:p>
    <w:p>
      <w:pPr>
        <w:pStyle w:val="CodeBlock"/>
        <w:ind w:left="58" w:right="29"/>
        <w:shd w:fill="F4F6F7"/>
      </w:pPr>
      <w:r>
        <w:rPr>
          <w:rFonts w:ascii="Consolas" w:hAnsi="Consolas"/>
          <w:color w:val="111111"/>
          <w:sz w:val="14"/>
        </w:rPr>
        <w:t>0013  public:</w:t>
      </w:r>
    </w:p>
    <w:p>
      <w:pPr>
        <w:pStyle w:val="CodeBlock"/>
        <w:ind w:left="58" w:right="29"/>
        <w:shd w:fill="F4F6F7"/>
      </w:pPr>
      <w:r>
        <w:rPr>
          <w:rFonts w:ascii="Consolas" w:hAnsi="Consolas"/>
          <w:color w:val="111111"/>
          <w:sz w:val="14"/>
        </w:rPr>
        <w:t>0014      GameAdapter(</w:t>
      </w:r>
    </w:p>
    <w:p>
      <w:pPr>
        <w:pStyle w:val="CodeBlock"/>
        <w:ind w:left="58" w:right="29"/>
        <w:shd w:fill="F4F6F7"/>
      </w:pPr>
      <w:r>
        <w:rPr>
          <w:rFonts w:ascii="Consolas" w:hAnsi="Consolas"/>
          <w:color w:val="111111"/>
          <w:sz w:val="14"/>
        </w:rPr>
        <w:t>0015          GameAdapterConfig config,</w:t>
      </w:r>
    </w:p>
    <w:p>
      <w:pPr>
        <w:pStyle w:val="CodeBlock"/>
        <w:ind w:left="58" w:right="29"/>
        <w:shd w:fill="F4F6F7"/>
      </w:pPr>
      <w:r>
        <w:rPr>
          <w:rFonts w:ascii="Consolas" w:hAnsi="Consolas"/>
          <w:color w:val="111111"/>
          <w:sz w:val="14"/>
        </w:rPr>
        <w:t>0016          IGameIngressPort&amp; ingress,</w:t>
      </w:r>
    </w:p>
    <w:p>
      <w:pPr>
        <w:pStyle w:val="CodeBlock"/>
        <w:ind w:left="58" w:right="29"/>
        <w:shd w:fill="F4F6F7"/>
      </w:pPr>
      <w:r>
        <w:rPr>
          <w:rFonts w:ascii="Consolas" w:hAnsi="Consolas"/>
          <w:color w:val="111111"/>
          <w:sz w:val="14"/>
        </w:rPr>
        <w:t>0017          IGameAdapterStatusSink&amp; status_sink,</w:t>
      </w:r>
    </w:p>
    <w:p>
      <w:pPr>
        <w:pStyle w:val="CodeBlock"/>
        <w:ind w:left="58" w:right="29"/>
        <w:shd w:fill="F4F6F7"/>
      </w:pPr>
      <w:r>
        <w:rPr>
          <w:rFonts w:ascii="Consolas" w:hAnsi="Consolas"/>
          <w:color w:val="111111"/>
          <w:sz w:val="14"/>
        </w:rPr>
        <w:t>0018          IRuntimeBridge&amp; runtime_bridge);</w:t>
      </w:r>
    </w:p>
    <w:p>
      <w:pPr>
        <w:pStyle w:val="CodeBlock"/>
        <w:ind w:left="58" w:right="29"/>
        <w:shd w:fill="F4F6F7"/>
      </w:pPr>
      <w:r>
        <w:rPr>
          <w:rFonts w:ascii="Consolas" w:hAnsi="Consolas"/>
          <w:color w:val="111111"/>
          <w:sz w:val="14"/>
        </w:rPr>
        <w:t xml:space="preserve">0019  </w:t>
      </w:r>
    </w:p>
    <w:p>
      <w:pPr>
        <w:pStyle w:val="CodeBlock"/>
        <w:ind w:left="58" w:right="29"/>
        <w:shd w:fill="F4F6F7"/>
      </w:pPr>
      <w:r>
        <w:rPr>
          <w:rFonts w:ascii="Consolas" w:hAnsi="Consolas"/>
          <w:color w:val="111111"/>
          <w:sz w:val="14"/>
        </w:rPr>
        <w:t>0020      GameAdapter(const GameAdapter&amp;) = delete;</w:t>
      </w:r>
    </w:p>
    <w:p>
      <w:pPr>
        <w:pStyle w:val="CodeBlock"/>
        <w:ind w:left="58" w:right="29"/>
        <w:shd w:fill="F4F6F7"/>
      </w:pPr>
      <w:r>
        <w:rPr>
          <w:rFonts w:ascii="Consolas" w:hAnsi="Consolas"/>
          <w:color w:val="111111"/>
          <w:sz w:val="14"/>
        </w:rPr>
        <w:t>0021      GameAdapter&amp; operator=(const GameAdapter&amp;) = delete;</w:t>
      </w:r>
    </w:p>
    <w:p>
      <w:pPr>
        <w:pStyle w:val="CodeBlock"/>
        <w:ind w:left="58" w:right="29"/>
        <w:shd w:fill="F4F6F7"/>
      </w:pPr>
      <w:r>
        <w:rPr>
          <w:rFonts w:ascii="Consolas" w:hAnsi="Consolas"/>
          <w:color w:val="111111"/>
          <w:sz w:val="14"/>
        </w:rPr>
        <w:t xml:space="preserve">0022  </w:t>
      </w:r>
    </w:p>
    <w:p>
      <w:pPr>
        <w:pStyle w:val="CodeBlock"/>
        <w:ind w:left="58" w:right="29"/>
        <w:shd w:fill="F4F6F7"/>
      </w:pPr>
      <w:r>
        <w:rPr>
          <w:rFonts w:ascii="Consolas" w:hAnsi="Consolas"/>
          <w:color w:val="111111"/>
          <w:sz w:val="14"/>
        </w:rPr>
        <w:t>0023      OperationResult start();</w:t>
      </w:r>
    </w:p>
    <w:p>
      <w:pPr>
        <w:pStyle w:val="CodeBlock"/>
        <w:ind w:left="58" w:right="29"/>
        <w:shd w:fill="F4F6F7"/>
      </w:pPr>
      <w:r>
        <w:rPr>
          <w:rFonts w:ascii="Consolas" w:hAnsi="Consolas"/>
          <w:color w:val="111111"/>
          <w:sz w:val="14"/>
        </w:rPr>
        <w:t>0024      OperationResult recover();</w:t>
      </w:r>
    </w:p>
    <w:p>
      <w:pPr>
        <w:pStyle w:val="CodeBlock"/>
        <w:ind w:left="58" w:right="29"/>
        <w:shd w:fill="F4F6F7"/>
      </w:pPr>
      <w:r>
        <w:rPr>
          <w:rFonts w:ascii="Consolas" w:hAnsi="Consolas"/>
          <w:color w:val="111111"/>
          <w:sz w:val="14"/>
        </w:rPr>
        <w:t>0025      OperationResult stop();</w:t>
      </w:r>
    </w:p>
    <w:p>
      <w:pPr>
        <w:pStyle w:val="CodeBlock"/>
        <w:ind w:left="58" w:right="29"/>
        <w:shd w:fill="F4F6F7"/>
      </w:pPr>
      <w:r>
        <w:rPr>
          <w:rFonts w:ascii="Consolas" w:hAnsi="Consolas"/>
          <w:color w:val="111111"/>
          <w:sz w:val="14"/>
        </w:rPr>
        <w:t>0026      OperationResult accept_observation(const RuntimeObservation&amp; observation);</w:t>
      </w:r>
    </w:p>
    <w:p>
      <w:pPr>
        <w:pStyle w:val="CodeBlock"/>
        <w:ind w:left="58" w:right="29"/>
        <w:shd w:fill="F4F6F7"/>
      </w:pPr>
      <w:r>
        <w:rPr>
          <w:rFonts w:ascii="Consolas" w:hAnsi="Consolas"/>
          <w:color w:val="111111"/>
          <w:sz w:val="14"/>
        </w:rPr>
        <w:t xml:space="preserve">0027  </w:t>
      </w:r>
    </w:p>
    <w:p>
      <w:pPr>
        <w:pStyle w:val="CodeBlock"/>
        <w:ind w:left="58" w:right="29"/>
        <w:shd w:fill="F4F6F7"/>
      </w:pPr>
      <w:r>
        <w:rPr>
          <w:rFonts w:ascii="Consolas" w:hAnsi="Consolas"/>
          <w:color w:val="111111"/>
          <w:sz w:val="14"/>
        </w:rPr>
        <w:t>0028      [[nodiscard]] AdapterStatusEvidence status() const;</w:t>
      </w:r>
    </w:p>
    <w:p>
      <w:pPr>
        <w:pStyle w:val="CodeBlock"/>
        <w:ind w:left="58" w:right="29"/>
        <w:shd w:fill="F4F6F7"/>
      </w:pPr>
      <w:r>
        <w:rPr>
          <w:rFonts w:ascii="Consolas" w:hAnsi="Consolas"/>
          <w:color w:val="111111"/>
          <w:sz w:val="14"/>
        </w:rPr>
        <w:t>0029      [[nodiscard]] std::vector&lt;CapabilityEvidence&gt; capabilities() const override;</w:t>
      </w:r>
    </w:p>
    <w:p>
      <w:pPr>
        <w:pStyle w:val="CodeBlock"/>
        <w:ind w:left="58" w:right="29"/>
        <w:shd w:fill="F4F6F7"/>
      </w:pPr>
      <w:r>
        <w:rPr>
          <w:rFonts w:ascii="Consolas" w:hAnsi="Consolas"/>
          <w:color w:val="111111"/>
          <w:sz w:val="14"/>
        </w:rPr>
        <w:t>0030      OperationResult execute(const GameAction&amp; action) override;</w:t>
      </w:r>
    </w:p>
    <w:p>
      <w:pPr>
        <w:pStyle w:val="CodeBlock"/>
        <w:ind w:left="58" w:right="29"/>
        <w:shd w:fill="F4F6F7"/>
      </w:pPr>
      <w:r>
        <w:rPr>
          <w:rFonts w:ascii="Consolas" w:hAnsi="Consolas"/>
          <w:color w:val="111111"/>
          <w:sz w:val="14"/>
        </w:rPr>
        <w:t xml:space="preserve">0031  </w:t>
      </w:r>
    </w:p>
    <w:p>
      <w:pPr>
        <w:pStyle w:val="CodeBlock"/>
        <w:ind w:left="58" w:right="29"/>
        <w:shd w:fill="F4F6F7"/>
      </w:pPr>
      <w:r>
        <w:rPr>
          <w:rFonts w:ascii="Consolas" w:hAnsi="Consolas"/>
          <w:color w:val="111111"/>
          <w:sz w:val="14"/>
        </w:rPr>
        <w:t>0032  private:</w:t>
      </w:r>
    </w:p>
    <w:p>
      <w:pPr>
        <w:pStyle w:val="CodeBlock"/>
        <w:ind w:left="58" w:right="29"/>
        <w:shd w:fill="F4F6F7"/>
      </w:pPr>
      <w:r>
        <w:rPr>
          <w:rFonts w:ascii="Consolas" w:hAnsi="Consolas"/>
          <w:color w:val="111111"/>
          <w:sz w:val="14"/>
        </w:rPr>
        <w:t>0033      [[nodiscard]] OperationResult validate_observation_locked(const RuntimeObservation&amp; observation) const;</w:t>
      </w:r>
    </w:p>
    <w:p>
      <w:pPr>
        <w:pStyle w:val="CodeBlock"/>
        <w:ind w:left="58" w:right="29"/>
        <w:shd w:fill="F4F6F7"/>
      </w:pPr>
      <w:r>
        <w:rPr>
          <w:rFonts w:ascii="Consolas" w:hAnsi="Consolas"/>
          <w:color w:val="111111"/>
          <w:sz w:val="14"/>
        </w:rPr>
        <w:t>0034      [[nodiscard]] OperationResult validate_action_locked(const GameAction&amp; action) const;</w:t>
      </w:r>
    </w:p>
    <w:p>
      <w:pPr>
        <w:pStyle w:val="CodeBlock"/>
        <w:ind w:left="58" w:right="29"/>
        <w:shd w:fill="F4F6F7"/>
      </w:pPr>
      <w:r>
        <w:rPr>
          <w:rFonts w:ascii="Consolas" w:hAnsi="Consolas"/>
          <w:color w:val="111111"/>
          <w:sz w:val="14"/>
        </w:rPr>
        <w:t>0035      [[nodiscard]] CapabilityState capability_state_locked(CapabilityId id) const;</w:t>
      </w:r>
    </w:p>
    <w:p>
      <w:pPr>
        <w:pStyle w:val="CodeBlock"/>
        <w:ind w:left="58" w:right="29"/>
        <w:shd w:fill="F4F6F7"/>
      </w:pPr>
      <w:r>
        <w:rPr>
          <w:rFonts w:ascii="Consolas" w:hAnsi="Consolas"/>
          <w:color w:val="111111"/>
          <w:sz w:val="14"/>
        </w:rPr>
        <w:t>0036      [[nodiscard]] AdapterState operational_state_locked() const;</w:t>
      </w:r>
    </w:p>
    <w:p>
      <w:pPr>
        <w:pStyle w:val="CodeBlock"/>
        <w:ind w:left="58" w:right="29"/>
        <w:shd w:fill="F4F6F7"/>
      </w:pPr>
      <w:r>
        <w:rPr>
          <w:rFonts w:ascii="Consolas" w:hAnsi="Consolas"/>
          <w:color w:val="111111"/>
          <w:sz w:val="14"/>
        </w:rPr>
        <w:t>0037      [[nodiscard]] AdapterStatusEvidence status_locked(std::string reason_code = {}) const;</w:t>
      </w:r>
    </w:p>
    <w:p>
      <w:pPr>
        <w:pStyle w:val="CodeBlock"/>
        <w:ind w:left="58" w:right="29"/>
        <w:shd w:fill="F4F6F7"/>
      </w:pPr>
      <w:r>
        <w:rPr>
          <w:rFonts w:ascii="Consolas" w:hAnsi="Consolas"/>
          <w:color w:val="111111"/>
          <w:sz w:val="14"/>
        </w:rPr>
        <w:t>0038      void publish(AdapterStatusEvidence evidence);</w:t>
      </w:r>
    </w:p>
    <w:p>
      <w:pPr>
        <w:pStyle w:val="CodeBlock"/>
        <w:ind w:left="58" w:right="29"/>
        <w:shd w:fill="F4F6F7"/>
      </w:pPr>
      <w:r>
        <w:rPr>
          <w:rFonts w:ascii="Consolas" w:hAnsi="Consolas"/>
          <w:color w:val="111111"/>
          <w:sz w:val="14"/>
        </w:rPr>
        <w:t xml:space="preserve">0039  </w:t>
      </w:r>
    </w:p>
    <w:p>
      <w:pPr>
        <w:pStyle w:val="CodeBlock"/>
        <w:ind w:left="58" w:right="29"/>
        <w:shd w:fill="F4F6F7"/>
      </w:pPr>
      <w:r>
        <w:rPr>
          <w:rFonts w:ascii="Consolas" w:hAnsi="Consolas"/>
          <w:color w:val="111111"/>
          <w:sz w:val="14"/>
        </w:rPr>
        <w:t>0040      GameAdapterConfig config_;</w:t>
      </w:r>
    </w:p>
    <w:p>
      <w:pPr>
        <w:pStyle w:val="CodeBlock"/>
        <w:ind w:left="58" w:right="29"/>
        <w:shd w:fill="F4F6F7"/>
      </w:pPr>
      <w:r>
        <w:rPr>
          <w:rFonts w:ascii="Consolas" w:hAnsi="Consolas"/>
          <w:color w:val="111111"/>
          <w:sz w:val="14"/>
        </w:rPr>
        <w:t>0041      IGameIngressPort&amp; ingress_;</w:t>
      </w:r>
    </w:p>
    <w:p>
      <w:pPr>
        <w:pStyle w:val="CodeBlock"/>
        <w:ind w:left="58" w:right="29"/>
        <w:shd w:fill="F4F6F7"/>
      </w:pPr>
      <w:r>
        <w:rPr>
          <w:rFonts w:ascii="Consolas" w:hAnsi="Consolas"/>
          <w:color w:val="111111"/>
          <w:sz w:val="14"/>
        </w:rPr>
        <w:t>0042      IGameAdapterStatusSink&amp; status_sink_;</w:t>
      </w:r>
    </w:p>
    <w:p>
      <w:pPr>
        <w:pStyle w:val="CodeBlock"/>
        <w:ind w:left="58" w:right="29"/>
        <w:shd w:fill="F4F6F7"/>
      </w:pPr>
      <w:r>
        <w:rPr>
          <w:rFonts w:ascii="Consolas" w:hAnsi="Consolas"/>
          <w:color w:val="111111"/>
          <w:sz w:val="14"/>
        </w:rPr>
        <w:t>0043      IRuntimeBridge&amp; runtime_bridge_;</w:t>
      </w:r>
    </w:p>
    <w:p>
      <w:pPr>
        <w:pStyle w:val="CodeBlock"/>
        <w:ind w:left="58" w:right="29"/>
        <w:shd w:fill="F4F6F7"/>
      </w:pPr>
      <w:r>
        <w:rPr>
          <w:rFonts w:ascii="Consolas" w:hAnsi="Consolas"/>
          <w:color w:val="111111"/>
          <w:sz w:val="14"/>
        </w:rPr>
        <w:t xml:space="preserve">0044  </w:t>
      </w:r>
    </w:p>
    <w:p>
      <w:pPr>
        <w:pStyle w:val="CodeBlock"/>
        <w:ind w:left="58" w:right="29"/>
        <w:shd w:fill="F4F6F7"/>
      </w:pPr>
      <w:r>
        <w:rPr>
          <w:rFonts w:ascii="Consolas" w:hAnsi="Consolas"/>
          <w:color w:val="111111"/>
          <w:sz w:val="14"/>
        </w:rPr>
        <w:t>0045      mutable std::mutex mutex_;</w:t>
      </w:r>
    </w:p>
    <w:p>
      <w:pPr>
        <w:pStyle w:val="CodeBlock"/>
        <w:ind w:left="58" w:right="29"/>
        <w:shd w:fill="F4F6F7"/>
      </w:pPr>
      <w:r>
        <w:rPr>
          <w:rFonts w:ascii="Consolas" w:hAnsi="Consolas"/>
          <w:color w:val="111111"/>
          <w:sz w:val="14"/>
        </w:rPr>
        <w:t>0046      AdapterState state_{AdapterState::created};</w:t>
      </w:r>
    </w:p>
    <w:p>
      <w:pPr>
        <w:pStyle w:val="CodeBlock"/>
        <w:ind w:left="58" w:right="29"/>
        <w:shd w:fill="F4F6F7"/>
      </w:pPr>
      <w:r>
        <w:rPr>
          <w:rFonts w:ascii="Consolas" w:hAnsi="Consolas"/>
          <w:color w:val="111111"/>
          <w:sz w:val="14"/>
        </w:rPr>
        <w:t>0047      std::uint64_t generation_{0};</w:t>
      </w:r>
    </w:p>
    <w:p>
      <w:pPr>
        <w:pStyle w:val="CodeBlock"/>
        <w:ind w:left="58" w:right="29"/>
        <w:shd w:fill="F4F6F7"/>
      </w:pPr>
      <w:r>
        <w:rPr>
          <w:rFonts w:ascii="Consolas" w:hAnsi="Consolas"/>
          <w:color w:val="111111"/>
          <w:sz w:val="14"/>
        </w:rPr>
        <w:t>0048      std::uint64_t last_observation_sequence_{0};</w:t>
      </w:r>
    </w:p>
    <w:p>
      <w:pPr>
        <w:pStyle w:val="CodeBlock"/>
        <w:ind w:left="58" w:right="29"/>
        <w:shd w:fill="F4F6F7"/>
      </w:pPr>
      <w:r>
        <w:rPr>
          <w:rFonts w:ascii="Consolas" w:hAnsi="Consolas"/>
          <w:color w:val="111111"/>
          <w:sz w:val="14"/>
        </w:rPr>
        <w:t>0049      GameProfile profile_;</w:t>
      </w:r>
    </w:p>
    <w:p>
      <w:pPr>
        <w:pStyle w:val="CodeBlock"/>
        <w:ind w:left="58" w:right="29"/>
        <w:shd w:fill="F4F6F7"/>
      </w:pPr>
      <w:r>
        <w:rPr>
          <w:rFonts w:ascii="Consolas" w:hAnsi="Consolas"/>
          <w:color w:val="111111"/>
          <w:sz w:val="14"/>
        </w:rPr>
        <w:t>0050  };</w:t>
      </w:r>
    </w:p>
    <w:p>
      <w:pPr>
        <w:pStyle w:val="CodeBlock"/>
        <w:ind w:left="58" w:right="29"/>
        <w:shd w:fill="F4F6F7"/>
      </w:pPr>
      <w:r>
        <w:rPr>
          <w:rFonts w:ascii="Consolas" w:hAnsi="Consolas"/>
          <w:color w:val="111111"/>
          <w:sz w:val="14"/>
        </w:rPr>
        <w:t xml:space="preserve">0051  </w:t>
      </w:r>
    </w:p>
    <w:p>
      <w:pPr>
        <w:pStyle w:val="CodeBlock"/>
        <w:ind w:left="58" w:right="29"/>
        <w:shd w:fill="F4F6F7"/>
      </w:pPr>
      <w:r>
        <w:rPr>
          <w:rFonts w:ascii="Consolas" w:hAnsi="Consolas"/>
          <w:color w:val="111111"/>
          <w:sz w:val="14"/>
        </w:rPr>
        <w:t>0052  }  // namespace world_engine::game_adapter</w:t>
      </w:r>
    </w:p>
    <w:p>
      <w:r>
        <w:br w:type="page"/>
      </w:r>
    </w:p>
    <w:p>
      <w:pPr>
        <w:pStyle w:val="Heading1"/>
      </w:pPr>
      <w:r>
        <w:t>Anhang D — src/game_adapter.cpp</w:t>
      </w:r>
    </w:p>
    <w:p>
      <w:pPr>
        <w:pStyle w:val="CodeBlock"/>
        <w:ind w:left="58" w:right="29"/>
        <w:shd w:fill="F4F6F7"/>
      </w:pPr>
      <w:r>
        <w:rPr>
          <w:rFonts w:ascii="Consolas" w:hAnsi="Consolas"/>
          <w:color w:val="111111"/>
          <w:sz w:val="14"/>
        </w:rPr>
        <w:t>0001  #include "world_engine/game_adapter/game_adapter.hpp"</w:t>
      </w:r>
    </w:p>
    <w:p>
      <w:pPr>
        <w:pStyle w:val="CodeBlock"/>
        <w:ind w:left="58" w:right="29"/>
        <w:shd w:fill="F4F6F7"/>
      </w:pPr>
      <w:r>
        <w:rPr>
          <w:rFonts w:ascii="Consolas" w:hAnsi="Consolas"/>
          <w:color w:val="111111"/>
          <w:sz w:val="14"/>
        </w:rPr>
        <w:t xml:space="preserve">0002  </w:t>
      </w:r>
    </w:p>
    <w:p>
      <w:pPr>
        <w:pStyle w:val="CodeBlock"/>
        <w:ind w:left="58" w:right="29"/>
        <w:shd w:fill="F4F6F7"/>
      </w:pPr>
      <w:r>
        <w:rPr>
          <w:rFonts w:ascii="Consolas" w:hAnsi="Consolas"/>
          <w:color w:val="111111"/>
          <w:sz w:val="14"/>
        </w:rPr>
        <w:t>0003  #include &lt;algorithm&gt;</w:t>
      </w:r>
    </w:p>
    <w:p>
      <w:pPr>
        <w:pStyle w:val="CodeBlock"/>
        <w:ind w:left="58" w:right="29"/>
        <w:shd w:fill="F4F6F7"/>
      </w:pPr>
      <w:r>
        <w:rPr>
          <w:rFonts w:ascii="Consolas" w:hAnsi="Consolas"/>
          <w:color w:val="111111"/>
          <w:sz w:val="14"/>
        </w:rPr>
        <w:t>0004  #include &lt;exception&gt;</w:t>
      </w:r>
    </w:p>
    <w:p>
      <w:pPr>
        <w:pStyle w:val="CodeBlock"/>
        <w:ind w:left="58" w:right="29"/>
        <w:shd w:fill="F4F6F7"/>
      </w:pPr>
      <w:r>
        <w:rPr>
          <w:rFonts w:ascii="Consolas" w:hAnsi="Consolas"/>
          <w:color w:val="111111"/>
          <w:sz w:val="14"/>
        </w:rPr>
        <w:t>0005  #include &lt;utility&gt;</w:t>
      </w:r>
    </w:p>
    <w:p>
      <w:pPr>
        <w:pStyle w:val="CodeBlock"/>
        <w:ind w:left="58" w:right="29"/>
        <w:shd w:fill="F4F6F7"/>
      </w:pPr>
      <w:r>
        <w:rPr>
          <w:rFonts w:ascii="Consolas" w:hAnsi="Consolas"/>
          <w:color w:val="111111"/>
          <w:sz w:val="14"/>
        </w:rPr>
        <w:t xml:space="preserve">0006  </w:t>
      </w:r>
    </w:p>
    <w:p>
      <w:pPr>
        <w:pStyle w:val="CodeBlock"/>
        <w:ind w:left="58" w:right="29"/>
        <w:shd w:fill="F4F6F7"/>
      </w:pPr>
      <w:r>
        <w:rPr>
          <w:rFonts w:ascii="Consolas" w:hAnsi="Consolas"/>
          <w:color w:val="111111"/>
          <w:sz w:val="14"/>
        </w:rPr>
        <w:t>0007  namespace world_engine::game_adapter {</w:t>
      </w:r>
    </w:p>
    <w:p>
      <w:pPr>
        <w:pStyle w:val="CodeBlock"/>
        <w:ind w:left="58" w:right="29"/>
        <w:shd w:fill="F4F6F7"/>
      </w:pPr>
      <w:r>
        <w:rPr>
          <w:rFonts w:ascii="Consolas" w:hAnsi="Consolas"/>
          <w:color w:val="111111"/>
          <w:sz w:val="14"/>
        </w:rPr>
        <w:t>0008  namespace {</w:t>
      </w:r>
    </w:p>
    <w:p>
      <w:pPr>
        <w:pStyle w:val="CodeBlock"/>
        <w:ind w:left="58" w:right="29"/>
        <w:shd w:fill="F4F6F7"/>
      </w:pPr>
      <w:r>
        <w:rPr>
          <w:rFonts w:ascii="Consolas" w:hAnsi="Consolas"/>
          <w:color w:val="111111"/>
          <w:sz w:val="14"/>
        </w:rPr>
        <w:t xml:space="preserve">0009  </w:t>
      </w:r>
    </w:p>
    <w:p>
      <w:pPr>
        <w:pStyle w:val="CodeBlock"/>
        <w:ind w:left="58" w:right="29"/>
        <w:shd w:fill="F4F6F7"/>
      </w:pPr>
      <w:r>
        <w:rPr>
          <w:rFonts w:ascii="Consolas" w:hAnsi="Consolas"/>
          <w:color w:val="111111"/>
          <w:sz w:val="14"/>
        </w:rPr>
        <w:t>0010  bool is_operational(AdapterState state) {</w:t>
      </w:r>
    </w:p>
    <w:p>
      <w:pPr>
        <w:pStyle w:val="CodeBlock"/>
        <w:ind w:left="58" w:right="29"/>
        <w:shd w:fill="F4F6F7"/>
      </w:pPr>
      <w:r>
        <w:rPr>
          <w:rFonts w:ascii="Consolas" w:hAnsi="Consolas"/>
          <w:color w:val="111111"/>
          <w:sz w:val="14"/>
        </w:rPr>
        <w:t>0011      return state == AdapterState::ready || state == AdapterState::degraded;</w:t>
      </w:r>
    </w:p>
    <w:p>
      <w:pPr>
        <w:pStyle w:val="CodeBlock"/>
        <w:ind w:left="58" w:right="29"/>
        <w:shd w:fill="F4F6F7"/>
      </w:pPr>
      <w:r>
        <w:rPr>
          <w:rFonts w:ascii="Consolas" w:hAnsi="Consolas"/>
          <w:color w:val="111111"/>
          <w:sz w:val="14"/>
        </w:rPr>
        <w:t>0012  }</w:t>
      </w:r>
    </w:p>
    <w:p>
      <w:pPr>
        <w:pStyle w:val="CodeBlock"/>
        <w:ind w:left="58" w:right="29"/>
        <w:shd w:fill="F4F6F7"/>
      </w:pPr>
      <w:r>
        <w:rPr>
          <w:rFonts w:ascii="Consolas" w:hAnsi="Consolas"/>
          <w:color w:val="111111"/>
          <w:sz w:val="14"/>
        </w:rPr>
        <w:t xml:space="preserve">0013  </w:t>
      </w:r>
    </w:p>
    <w:p>
      <w:pPr>
        <w:pStyle w:val="CodeBlock"/>
        <w:ind w:left="58" w:right="29"/>
        <w:shd w:fill="F4F6F7"/>
      </w:pPr>
      <w:r>
        <w:rPr>
          <w:rFonts w:ascii="Consolas" w:hAnsi="Consolas"/>
          <w:color w:val="111111"/>
          <w:sz w:val="14"/>
        </w:rPr>
        <w:t>0014  bool is_available(CapabilityState state) {</w:t>
      </w:r>
    </w:p>
    <w:p>
      <w:pPr>
        <w:pStyle w:val="CodeBlock"/>
        <w:ind w:left="58" w:right="29"/>
        <w:shd w:fill="F4F6F7"/>
      </w:pPr>
      <w:r>
        <w:rPr>
          <w:rFonts w:ascii="Consolas" w:hAnsi="Consolas"/>
          <w:color w:val="111111"/>
          <w:sz w:val="14"/>
        </w:rPr>
        <w:t>0015      return state == CapabilityState::available || state == CapabilityState::degraded;</w:t>
      </w:r>
    </w:p>
    <w:p>
      <w:pPr>
        <w:pStyle w:val="CodeBlock"/>
        <w:ind w:left="58" w:right="29"/>
        <w:shd w:fill="F4F6F7"/>
      </w:pPr>
      <w:r>
        <w:rPr>
          <w:rFonts w:ascii="Consolas" w:hAnsi="Consolas"/>
          <w:color w:val="111111"/>
          <w:sz w:val="14"/>
        </w:rPr>
        <w:t>0016  }</w:t>
      </w:r>
    </w:p>
    <w:p>
      <w:pPr>
        <w:pStyle w:val="CodeBlock"/>
        <w:ind w:left="58" w:right="29"/>
        <w:shd w:fill="F4F6F7"/>
      </w:pPr>
      <w:r>
        <w:rPr>
          <w:rFonts w:ascii="Consolas" w:hAnsi="Consolas"/>
          <w:color w:val="111111"/>
          <w:sz w:val="14"/>
        </w:rPr>
        <w:t xml:space="preserve">0017  </w:t>
      </w:r>
    </w:p>
    <w:p>
      <w:pPr>
        <w:pStyle w:val="CodeBlock"/>
        <w:ind w:left="58" w:right="29"/>
        <w:shd w:fill="F4F6F7"/>
      </w:pPr>
      <w:r>
        <w:rPr>
          <w:rFonts w:ascii="Consolas" w:hAnsi="Consolas"/>
          <w:color w:val="111111"/>
          <w:sz w:val="14"/>
        </w:rPr>
        <w:t>0018  }  // namespace</w:t>
      </w:r>
    </w:p>
    <w:p>
      <w:pPr>
        <w:pStyle w:val="CodeBlock"/>
        <w:ind w:left="58" w:right="29"/>
        <w:shd w:fill="F4F6F7"/>
      </w:pPr>
      <w:r>
        <w:rPr>
          <w:rFonts w:ascii="Consolas" w:hAnsi="Consolas"/>
          <w:color w:val="111111"/>
          <w:sz w:val="14"/>
        </w:rPr>
        <w:t xml:space="preserve">0019  </w:t>
      </w:r>
    </w:p>
    <w:p>
      <w:pPr>
        <w:pStyle w:val="CodeBlock"/>
        <w:ind w:left="58" w:right="29"/>
        <w:shd w:fill="F4F6F7"/>
      </w:pPr>
      <w:r>
        <w:rPr>
          <w:rFonts w:ascii="Consolas" w:hAnsi="Consolas"/>
          <w:color w:val="111111"/>
          <w:sz w:val="14"/>
        </w:rPr>
        <w:t>0020  GameAdapter::GameAdapter(</w:t>
      </w:r>
    </w:p>
    <w:p>
      <w:pPr>
        <w:pStyle w:val="CodeBlock"/>
        <w:ind w:left="58" w:right="29"/>
        <w:shd w:fill="F4F6F7"/>
      </w:pPr>
      <w:r>
        <w:rPr>
          <w:rFonts w:ascii="Consolas" w:hAnsi="Consolas"/>
          <w:color w:val="111111"/>
          <w:sz w:val="14"/>
        </w:rPr>
        <w:t>0021      GameAdapterConfig config,</w:t>
      </w:r>
    </w:p>
    <w:p>
      <w:pPr>
        <w:pStyle w:val="CodeBlock"/>
        <w:ind w:left="58" w:right="29"/>
        <w:shd w:fill="F4F6F7"/>
      </w:pPr>
      <w:r>
        <w:rPr>
          <w:rFonts w:ascii="Consolas" w:hAnsi="Consolas"/>
          <w:color w:val="111111"/>
          <w:sz w:val="14"/>
        </w:rPr>
        <w:t>0022      IGameIngressPort&amp; ingress,</w:t>
      </w:r>
    </w:p>
    <w:p>
      <w:pPr>
        <w:pStyle w:val="CodeBlock"/>
        <w:ind w:left="58" w:right="29"/>
        <w:shd w:fill="F4F6F7"/>
      </w:pPr>
      <w:r>
        <w:rPr>
          <w:rFonts w:ascii="Consolas" w:hAnsi="Consolas"/>
          <w:color w:val="111111"/>
          <w:sz w:val="14"/>
        </w:rPr>
        <w:t>0023      IGameAdapterStatusSink&amp; status_sink,</w:t>
      </w:r>
    </w:p>
    <w:p>
      <w:pPr>
        <w:pStyle w:val="CodeBlock"/>
        <w:ind w:left="58" w:right="29"/>
        <w:shd w:fill="F4F6F7"/>
      </w:pPr>
      <w:r>
        <w:rPr>
          <w:rFonts w:ascii="Consolas" w:hAnsi="Consolas"/>
          <w:color w:val="111111"/>
          <w:sz w:val="14"/>
        </w:rPr>
        <w:t>0024      IRuntimeBridge&amp; runtime_bridge)</w:t>
      </w:r>
    </w:p>
    <w:p>
      <w:pPr>
        <w:pStyle w:val="CodeBlock"/>
        <w:ind w:left="58" w:right="29"/>
        <w:shd w:fill="F4F6F7"/>
      </w:pPr>
      <w:r>
        <w:rPr>
          <w:rFonts w:ascii="Consolas" w:hAnsi="Consolas"/>
          <w:color w:val="111111"/>
          <w:sz w:val="14"/>
        </w:rPr>
        <w:t>0025      : config_(std::move(config)),</w:t>
      </w:r>
    </w:p>
    <w:p>
      <w:pPr>
        <w:pStyle w:val="CodeBlock"/>
        <w:ind w:left="58" w:right="29"/>
        <w:shd w:fill="F4F6F7"/>
      </w:pPr>
      <w:r>
        <w:rPr>
          <w:rFonts w:ascii="Consolas" w:hAnsi="Consolas"/>
          <w:color w:val="111111"/>
          <w:sz w:val="14"/>
        </w:rPr>
        <w:t>0026        ingress_(ingress),</w:t>
      </w:r>
    </w:p>
    <w:p>
      <w:pPr>
        <w:pStyle w:val="CodeBlock"/>
        <w:ind w:left="58" w:right="29"/>
        <w:shd w:fill="F4F6F7"/>
      </w:pPr>
      <w:r>
        <w:rPr>
          <w:rFonts w:ascii="Consolas" w:hAnsi="Consolas"/>
          <w:color w:val="111111"/>
          <w:sz w:val="14"/>
        </w:rPr>
        <w:t>0027        status_sink_(status_sink),</w:t>
      </w:r>
    </w:p>
    <w:p>
      <w:pPr>
        <w:pStyle w:val="CodeBlock"/>
        <w:ind w:left="58" w:right="29"/>
        <w:shd w:fill="F4F6F7"/>
      </w:pPr>
      <w:r>
        <w:rPr>
          <w:rFonts w:ascii="Consolas" w:hAnsi="Consolas"/>
          <w:color w:val="111111"/>
          <w:sz w:val="14"/>
        </w:rPr>
        <w:t>0028        runtime_bridge_(runtime_bridge) {}</w:t>
      </w:r>
    </w:p>
    <w:p>
      <w:pPr>
        <w:pStyle w:val="CodeBlock"/>
        <w:ind w:left="58" w:right="29"/>
        <w:shd w:fill="F4F6F7"/>
      </w:pPr>
      <w:r>
        <w:rPr>
          <w:rFonts w:ascii="Consolas" w:hAnsi="Consolas"/>
          <w:color w:val="111111"/>
          <w:sz w:val="14"/>
        </w:rPr>
        <w:t xml:space="preserve">0029  </w:t>
      </w:r>
    </w:p>
    <w:p>
      <w:pPr>
        <w:pStyle w:val="CodeBlock"/>
        <w:ind w:left="58" w:right="29"/>
        <w:shd w:fill="F4F6F7"/>
      </w:pPr>
      <w:r>
        <w:rPr>
          <w:rFonts w:ascii="Consolas" w:hAnsi="Consolas"/>
          <w:color w:val="111111"/>
          <w:sz w:val="14"/>
        </w:rPr>
        <w:t>0030  OperationResult GameAdapter::start() {</w:t>
      </w:r>
    </w:p>
    <w:p>
      <w:pPr>
        <w:pStyle w:val="CodeBlock"/>
        <w:ind w:left="58" w:right="29"/>
        <w:shd w:fill="F4F6F7"/>
      </w:pPr>
      <w:r>
        <w:rPr>
          <w:rFonts w:ascii="Consolas" w:hAnsi="Consolas"/>
          <w:color w:val="111111"/>
          <w:sz w:val="14"/>
        </w:rPr>
        <w:t>0031      AdapterStatusEvidence initializing;</w:t>
      </w:r>
    </w:p>
    <w:p>
      <w:pPr>
        <w:pStyle w:val="CodeBlock"/>
        <w:ind w:left="58" w:right="29"/>
        <w:shd w:fill="F4F6F7"/>
      </w:pPr>
      <w:r>
        <w:rPr>
          <w:rFonts w:ascii="Consolas" w:hAnsi="Consolas"/>
          <w:color w:val="111111"/>
          <w:sz w:val="14"/>
        </w:rPr>
        <w:t>0032      {</w:t>
      </w:r>
    </w:p>
    <w:p>
      <w:pPr>
        <w:pStyle w:val="CodeBlock"/>
        <w:ind w:left="58" w:right="29"/>
        <w:shd w:fill="F4F6F7"/>
      </w:pPr>
      <w:r>
        <w:rPr>
          <w:rFonts w:ascii="Consolas" w:hAnsi="Consolas"/>
          <w:color w:val="111111"/>
          <w:sz w:val="14"/>
        </w:rPr>
        <w:t>0033          std::scoped_lock lock(mutex_);</w:t>
      </w:r>
    </w:p>
    <w:p>
      <w:pPr>
        <w:pStyle w:val="CodeBlock"/>
        <w:ind w:left="58" w:right="29"/>
        <w:shd w:fill="F4F6F7"/>
      </w:pPr>
      <w:r>
        <w:rPr>
          <w:rFonts w:ascii="Consolas" w:hAnsi="Consolas"/>
          <w:color w:val="111111"/>
          <w:sz w:val="14"/>
        </w:rPr>
        <w:t>0034          if (state_ != AdapterState::created &amp;&amp; state_ != AdapterState::stopped) {</w:t>
      </w:r>
    </w:p>
    <w:p>
      <w:pPr>
        <w:pStyle w:val="CodeBlock"/>
        <w:ind w:left="58" w:right="29"/>
        <w:shd w:fill="F4F6F7"/>
      </w:pPr>
      <w:r>
        <w:rPr>
          <w:rFonts w:ascii="Consolas" w:hAnsi="Consolas"/>
          <w:color w:val="111111"/>
          <w:sz w:val="14"/>
        </w:rPr>
        <w:t>0035              return OperationResult::rejected(OperationStatus::rejected, "adapter.start.invalid_state");</w:t>
      </w:r>
    </w:p>
    <w:p>
      <w:pPr>
        <w:pStyle w:val="CodeBlock"/>
        <w:ind w:left="58" w:right="29"/>
        <w:shd w:fill="F4F6F7"/>
      </w:pPr>
      <w:r>
        <w:rPr>
          <w:rFonts w:ascii="Consolas" w:hAnsi="Consolas"/>
          <w:color w:val="111111"/>
          <w:sz w:val="14"/>
        </w:rPr>
        <w:t>0036          }</w:t>
      </w:r>
    </w:p>
    <w:p>
      <w:pPr>
        <w:pStyle w:val="CodeBlock"/>
        <w:ind w:left="58" w:right="29"/>
        <w:shd w:fill="F4F6F7"/>
      </w:pPr>
      <w:r>
        <w:rPr>
          <w:rFonts w:ascii="Consolas" w:hAnsi="Consolas"/>
          <w:color w:val="111111"/>
          <w:sz w:val="14"/>
        </w:rPr>
        <w:t>0037          ++generation_;</w:t>
      </w:r>
    </w:p>
    <w:p>
      <w:pPr>
        <w:pStyle w:val="CodeBlock"/>
        <w:ind w:left="58" w:right="29"/>
        <w:shd w:fill="F4F6F7"/>
      </w:pPr>
      <w:r>
        <w:rPr>
          <w:rFonts w:ascii="Consolas" w:hAnsi="Consolas"/>
          <w:color w:val="111111"/>
          <w:sz w:val="14"/>
        </w:rPr>
        <w:t>0038          last_observation_sequence_ = 0;</w:t>
      </w:r>
    </w:p>
    <w:p>
      <w:pPr>
        <w:pStyle w:val="CodeBlock"/>
        <w:ind w:left="58" w:right="29"/>
        <w:shd w:fill="F4F6F7"/>
      </w:pPr>
      <w:r>
        <w:rPr>
          <w:rFonts w:ascii="Consolas" w:hAnsi="Consolas"/>
          <w:color w:val="111111"/>
          <w:sz w:val="14"/>
        </w:rPr>
        <w:t>0039          state_ = AdapterState::initializing;</w:t>
      </w:r>
    </w:p>
    <w:p>
      <w:pPr>
        <w:pStyle w:val="CodeBlock"/>
        <w:ind w:left="58" w:right="29"/>
        <w:shd w:fill="F4F6F7"/>
      </w:pPr>
      <w:r>
        <w:rPr>
          <w:rFonts w:ascii="Consolas" w:hAnsi="Consolas"/>
          <w:color w:val="111111"/>
          <w:sz w:val="14"/>
        </w:rPr>
        <w:t>0040          initializing = status_locked("adapter.starting");</w:t>
      </w:r>
    </w:p>
    <w:p>
      <w:pPr>
        <w:pStyle w:val="CodeBlock"/>
        <w:ind w:left="58" w:right="29"/>
        <w:shd w:fill="F4F6F7"/>
      </w:pPr>
      <w:r>
        <w:rPr>
          <w:rFonts w:ascii="Consolas" w:hAnsi="Consolas"/>
          <w:color w:val="111111"/>
          <w:sz w:val="14"/>
        </w:rPr>
        <w:t>0041      }</w:t>
      </w:r>
    </w:p>
    <w:p>
      <w:pPr>
        <w:pStyle w:val="CodeBlock"/>
        <w:ind w:left="58" w:right="29"/>
        <w:shd w:fill="F4F6F7"/>
      </w:pPr>
      <w:r>
        <w:rPr>
          <w:rFonts w:ascii="Consolas" w:hAnsi="Consolas"/>
          <w:color w:val="111111"/>
          <w:sz w:val="14"/>
        </w:rPr>
        <w:t>0042      publish(std::move(initializing));</w:t>
      </w:r>
    </w:p>
    <w:p>
      <w:pPr>
        <w:pStyle w:val="CodeBlock"/>
        <w:ind w:left="58" w:right="29"/>
        <w:shd w:fill="F4F6F7"/>
      </w:pPr>
      <w:r>
        <w:rPr>
          <w:rFonts w:ascii="Consolas" w:hAnsi="Consolas"/>
          <w:color w:val="111111"/>
          <w:sz w:val="14"/>
        </w:rPr>
        <w:t xml:space="preserve">0043  </w:t>
      </w:r>
    </w:p>
    <w:p>
      <w:pPr>
        <w:pStyle w:val="CodeBlock"/>
        <w:ind w:left="58" w:right="29"/>
        <w:shd w:fill="F4F6F7"/>
      </w:pPr>
      <w:r>
        <w:rPr>
          <w:rFonts w:ascii="Consolas" w:hAnsi="Consolas"/>
          <w:color w:val="111111"/>
          <w:sz w:val="14"/>
        </w:rPr>
        <w:t>0044      try {</w:t>
      </w:r>
    </w:p>
    <w:p>
      <w:pPr>
        <w:pStyle w:val="CodeBlock"/>
        <w:ind w:left="58" w:right="29"/>
        <w:shd w:fill="F4F6F7"/>
      </w:pPr>
      <w:r>
        <w:rPr>
          <w:rFonts w:ascii="Consolas" w:hAnsi="Consolas"/>
          <w:color w:val="111111"/>
          <w:sz w:val="14"/>
        </w:rPr>
        <w:t>0045          auto connected = runtime_bridge_.connect();</w:t>
      </w:r>
    </w:p>
    <w:p>
      <w:pPr>
        <w:pStyle w:val="CodeBlock"/>
        <w:ind w:left="58" w:right="29"/>
        <w:shd w:fill="F4F6F7"/>
      </w:pPr>
      <w:r>
        <w:rPr>
          <w:rFonts w:ascii="Consolas" w:hAnsi="Consolas"/>
          <w:color w:val="111111"/>
          <w:sz w:val="14"/>
        </w:rPr>
        <w:t>0046          if (!connected.ok()) {</w:t>
      </w:r>
    </w:p>
    <w:p>
      <w:pPr>
        <w:pStyle w:val="CodeBlock"/>
        <w:ind w:left="58" w:right="29"/>
        <w:shd w:fill="F4F6F7"/>
      </w:pPr>
      <w:r>
        <w:rPr>
          <w:rFonts w:ascii="Consolas" w:hAnsi="Consolas"/>
          <w:color w:val="111111"/>
          <w:sz w:val="14"/>
        </w:rPr>
        <w:t>0047              AdapterStatusEvidence unavailable;</w:t>
      </w:r>
    </w:p>
    <w:p>
      <w:pPr>
        <w:pStyle w:val="CodeBlock"/>
        <w:ind w:left="58" w:right="29"/>
        <w:shd w:fill="F4F6F7"/>
      </w:pPr>
      <w:r>
        <w:rPr>
          <w:rFonts w:ascii="Consolas" w:hAnsi="Consolas"/>
          <w:color w:val="111111"/>
          <w:sz w:val="14"/>
        </w:rPr>
        <w:t>0048              {</w:t>
      </w:r>
    </w:p>
    <w:p>
      <w:pPr>
        <w:pStyle w:val="CodeBlock"/>
        <w:ind w:left="58" w:right="29"/>
        <w:shd w:fill="F4F6F7"/>
      </w:pPr>
      <w:r>
        <w:rPr>
          <w:rFonts w:ascii="Consolas" w:hAnsi="Consolas"/>
          <w:color w:val="111111"/>
          <w:sz w:val="14"/>
        </w:rPr>
        <w:t>0049                  std::scoped_lock lock(mutex_);</w:t>
      </w:r>
    </w:p>
    <w:p>
      <w:pPr>
        <w:pStyle w:val="CodeBlock"/>
        <w:ind w:left="58" w:right="29"/>
        <w:shd w:fill="F4F6F7"/>
      </w:pPr>
      <w:r>
        <w:rPr>
          <w:rFonts w:ascii="Consolas" w:hAnsi="Consolas"/>
          <w:color w:val="111111"/>
          <w:sz w:val="14"/>
        </w:rPr>
        <w:t>0050                  state_ = AdapterState::unavailable;</w:t>
      </w:r>
    </w:p>
    <w:p>
      <w:pPr>
        <w:pStyle w:val="CodeBlock"/>
        <w:ind w:left="58" w:right="29"/>
        <w:shd w:fill="F4F6F7"/>
      </w:pPr>
      <w:r>
        <w:rPr>
          <w:rFonts w:ascii="Consolas" w:hAnsi="Consolas"/>
          <w:color w:val="111111"/>
          <w:sz w:val="14"/>
        </w:rPr>
        <w:t>0051                  unavailable = status_locked(connected.code);</w:t>
      </w:r>
    </w:p>
    <w:p>
      <w:pPr>
        <w:pStyle w:val="CodeBlock"/>
        <w:ind w:left="58" w:right="29"/>
        <w:shd w:fill="F4F6F7"/>
      </w:pPr>
      <w:r>
        <w:rPr>
          <w:rFonts w:ascii="Consolas" w:hAnsi="Consolas"/>
          <w:color w:val="111111"/>
          <w:sz w:val="14"/>
        </w:rPr>
        <w:t>0052              }</w:t>
      </w:r>
    </w:p>
    <w:p>
      <w:pPr>
        <w:pStyle w:val="CodeBlock"/>
        <w:ind w:left="58" w:right="29"/>
        <w:shd w:fill="F4F6F7"/>
      </w:pPr>
      <w:r>
        <w:rPr>
          <w:rFonts w:ascii="Consolas" w:hAnsi="Consolas"/>
          <w:color w:val="111111"/>
          <w:sz w:val="14"/>
        </w:rPr>
        <w:t>0053              publish(std::move(unavailable));</w:t>
      </w:r>
    </w:p>
    <w:p>
      <w:pPr>
        <w:pStyle w:val="CodeBlock"/>
        <w:ind w:left="58" w:right="29"/>
        <w:shd w:fill="F4F6F7"/>
      </w:pPr>
      <w:r>
        <w:rPr>
          <w:rFonts w:ascii="Consolas" w:hAnsi="Consolas"/>
          <w:color w:val="111111"/>
          <w:sz w:val="14"/>
        </w:rPr>
        <w:t>0054              return connected;</w:t>
      </w:r>
    </w:p>
    <w:p>
      <w:pPr>
        <w:pStyle w:val="CodeBlock"/>
        <w:ind w:left="58" w:right="29"/>
        <w:shd w:fill="F4F6F7"/>
      </w:pPr>
      <w:r>
        <w:rPr>
          <w:rFonts w:ascii="Consolas" w:hAnsi="Consolas"/>
          <w:color w:val="111111"/>
          <w:sz w:val="14"/>
        </w:rPr>
        <w:t>0055          }</w:t>
      </w:r>
    </w:p>
    <w:p>
      <w:pPr>
        <w:pStyle w:val="CodeBlock"/>
        <w:ind w:left="58" w:right="29"/>
        <w:shd w:fill="F4F6F7"/>
      </w:pPr>
      <w:r>
        <w:rPr>
          <w:rFonts w:ascii="Consolas" w:hAnsi="Consolas"/>
          <w:color w:val="111111"/>
          <w:sz w:val="14"/>
        </w:rPr>
        <w:t xml:space="preserve">0056  </w:t>
      </w:r>
    </w:p>
    <w:p>
      <w:pPr>
        <w:pStyle w:val="CodeBlock"/>
        <w:ind w:left="58" w:right="29"/>
        <w:shd w:fill="F4F6F7"/>
      </w:pPr>
      <w:r>
        <w:rPr>
          <w:rFonts w:ascii="Consolas" w:hAnsi="Consolas"/>
          <w:color w:val="111111"/>
          <w:sz w:val="14"/>
        </w:rPr>
        <w:t>0057          auto candidate_profile = runtime_bridge_.discover_profile();</w:t>
      </w:r>
    </w:p>
    <w:p>
      <w:pPr>
        <w:pStyle w:val="CodeBlock"/>
        <w:ind w:left="58" w:right="29"/>
        <w:shd w:fill="F4F6F7"/>
      </w:pPr>
      <w:r>
        <w:rPr>
          <w:rFonts w:ascii="Consolas" w:hAnsi="Consolas"/>
          <w:color w:val="111111"/>
          <w:sz w:val="14"/>
        </w:rPr>
        <w:t>0058          candidate_profile.capabilities = runtime_bridge_.discover_capabilities();</w:t>
      </w:r>
    </w:p>
    <w:p>
      <w:pPr>
        <w:pStyle w:val="CodeBlock"/>
        <w:ind w:left="58" w:right="29"/>
        <w:shd w:fill="F4F6F7"/>
      </w:pPr>
      <w:r>
        <w:rPr>
          <w:rFonts w:ascii="Consolas" w:hAnsi="Consolas"/>
          <w:color w:val="111111"/>
          <w:sz w:val="14"/>
        </w:rPr>
        <w:t xml:space="preserve">0059  </w:t>
      </w:r>
    </w:p>
    <w:p>
      <w:pPr>
        <w:pStyle w:val="CodeBlock"/>
        <w:ind w:left="58" w:right="29"/>
        <w:shd w:fill="F4F6F7"/>
      </w:pPr>
      <w:r>
        <w:rPr>
          <w:rFonts w:ascii="Consolas" w:hAnsi="Consolas"/>
          <w:color w:val="111111"/>
          <w:sz w:val="14"/>
        </w:rPr>
        <w:t>0060          AdapterStatusEvidence operational;</w:t>
      </w:r>
    </w:p>
    <w:p>
      <w:pPr>
        <w:pStyle w:val="CodeBlock"/>
        <w:ind w:left="58" w:right="29"/>
        <w:shd w:fill="F4F6F7"/>
      </w:pPr>
      <w:r>
        <w:rPr>
          <w:rFonts w:ascii="Consolas" w:hAnsi="Consolas"/>
          <w:color w:val="111111"/>
          <w:sz w:val="14"/>
        </w:rPr>
        <w:t>0061          {</w:t>
      </w:r>
    </w:p>
    <w:p>
      <w:pPr>
        <w:pStyle w:val="CodeBlock"/>
        <w:ind w:left="58" w:right="29"/>
        <w:shd w:fill="F4F6F7"/>
      </w:pPr>
      <w:r>
        <w:rPr>
          <w:rFonts w:ascii="Consolas" w:hAnsi="Consolas"/>
          <w:color w:val="111111"/>
          <w:sz w:val="14"/>
        </w:rPr>
        <w:t>0062              std::scoped_lock lock(mutex_);</w:t>
      </w:r>
    </w:p>
    <w:p>
      <w:pPr>
        <w:pStyle w:val="CodeBlock"/>
        <w:ind w:left="58" w:right="29"/>
        <w:shd w:fill="F4F6F7"/>
      </w:pPr>
      <w:r>
        <w:rPr>
          <w:rFonts w:ascii="Consolas" w:hAnsi="Consolas"/>
          <w:color w:val="111111"/>
          <w:sz w:val="14"/>
        </w:rPr>
        <w:t>0063              if (candidate_profile.game_id != config_.expected_game_id) {</w:t>
      </w:r>
    </w:p>
    <w:p>
      <w:pPr>
        <w:pStyle w:val="CodeBlock"/>
        <w:ind w:left="58" w:right="29"/>
        <w:shd w:fill="F4F6F7"/>
      </w:pPr>
      <w:r>
        <w:rPr>
          <w:rFonts w:ascii="Consolas" w:hAnsi="Consolas"/>
          <w:color w:val="111111"/>
          <w:sz w:val="14"/>
        </w:rPr>
        <w:t>0064                  state_ = AdapterState::unavailable;</w:t>
      </w:r>
    </w:p>
    <w:p>
      <w:pPr>
        <w:pStyle w:val="CodeBlock"/>
        <w:ind w:left="58" w:right="29"/>
        <w:shd w:fill="F4F6F7"/>
      </w:pPr>
      <w:r>
        <w:rPr>
          <w:rFonts w:ascii="Consolas" w:hAnsi="Consolas"/>
          <w:color w:val="111111"/>
          <w:sz w:val="14"/>
        </w:rPr>
        <w:t>0065                  profile_ = std::move(candidate_profile);</w:t>
      </w:r>
    </w:p>
    <w:p>
      <w:pPr>
        <w:pStyle w:val="CodeBlock"/>
        <w:ind w:left="58" w:right="29"/>
        <w:shd w:fill="F4F6F7"/>
      </w:pPr>
      <w:r>
        <w:rPr>
          <w:rFonts w:ascii="Consolas" w:hAnsi="Consolas"/>
          <w:color w:val="111111"/>
          <w:sz w:val="14"/>
        </w:rPr>
        <w:t>0066                  operational = status_locked("adapter.profile.game_id_mismatch");</w:t>
      </w:r>
    </w:p>
    <w:p>
      <w:pPr>
        <w:pStyle w:val="CodeBlock"/>
        <w:ind w:left="58" w:right="29"/>
        <w:shd w:fill="F4F6F7"/>
      </w:pPr>
      <w:r>
        <w:rPr>
          <w:rFonts w:ascii="Consolas" w:hAnsi="Consolas"/>
          <w:color w:val="111111"/>
          <w:sz w:val="14"/>
        </w:rPr>
        <w:t>0067              } else {</w:t>
      </w:r>
    </w:p>
    <w:p>
      <w:pPr>
        <w:pStyle w:val="CodeBlock"/>
        <w:ind w:left="58" w:right="29"/>
        <w:shd w:fill="F4F6F7"/>
      </w:pPr>
      <w:r>
        <w:rPr>
          <w:rFonts w:ascii="Consolas" w:hAnsi="Consolas"/>
          <w:color w:val="111111"/>
          <w:sz w:val="14"/>
        </w:rPr>
        <w:t>0068                  profile_ = std::move(candidate_profile);</w:t>
      </w:r>
    </w:p>
    <w:p>
      <w:pPr>
        <w:pStyle w:val="CodeBlock"/>
        <w:ind w:left="58" w:right="29"/>
        <w:shd w:fill="F4F6F7"/>
      </w:pPr>
      <w:r>
        <w:rPr>
          <w:rFonts w:ascii="Consolas" w:hAnsi="Consolas"/>
          <w:color w:val="111111"/>
          <w:sz w:val="14"/>
        </w:rPr>
        <w:t>0069                  state_ = operational_state_locked();</w:t>
      </w:r>
    </w:p>
    <w:p>
      <w:pPr>
        <w:pStyle w:val="CodeBlock"/>
        <w:ind w:left="58" w:right="29"/>
        <w:shd w:fill="F4F6F7"/>
      </w:pPr>
      <w:r>
        <w:rPr>
          <w:rFonts w:ascii="Consolas" w:hAnsi="Consolas"/>
          <w:color w:val="111111"/>
          <w:sz w:val="14"/>
        </w:rPr>
        <w:t>0070                  operational = status_locked(</w:t>
      </w:r>
    </w:p>
    <w:p>
      <w:pPr>
        <w:pStyle w:val="CodeBlock"/>
        <w:ind w:left="58" w:right="29"/>
        <w:shd w:fill="F4F6F7"/>
      </w:pPr>
      <w:r>
        <w:rPr>
          <w:rFonts w:ascii="Consolas" w:hAnsi="Consolas"/>
          <w:color w:val="111111"/>
          <w:sz w:val="14"/>
        </w:rPr>
        <w:t>0071                      state_ == AdapterState::ready ? "adapter.ready" :</w:t>
      </w:r>
    </w:p>
    <w:p>
      <w:pPr>
        <w:pStyle w:val="CodeBlock"/>
        <w:ind w:left="58" w:right="29"/>
        <w:shd w:fill="F4F6F7"/>
      </w:pPr>
      <w:r>
        <w:rPr>
          <w:rFonts w:ascii="Consolas" w:hAnsi="Consolas"/>
          <w:color w:val="111111"/>
          <w:sz w:val="14"/>
        </w:rPr>
        <w:t>0072                      state_ == AdapterState::degraded ? "adapter.degraded" :</w:t>
      </w:r>
    </w:p>
    <w:p>
      <w:pPr>
        <w:pStyle w:val="CodeBlock"/>
        <w:ind w:left="58" w:right="29"/>
        <w:shd w:fill="F4F6F7"/>
      </w:pPr>
      <w:r>
        <w:rPr>
          <w:rFonts w:ascii="Consolas" w:hAnsi="Consolas"/>
          <w:color w:val="111111"/>
          <w:sz w:val="14"/>
        </w:rPr>
        <w:t>0073                                                          "adapter.required_capability_unavailable");</w:t>
      </w:r>
    </w:p>
    <w:p>
      <w:pPr>
        <w:pStyle w:val="CodeBlock"/>
        <w:ind w:left="58" w:right="29"/>
        <w:shd w:fill="F4F6F7"/>
      </w:pPr>
      <w:r>
        <w:rPr>
          <w:rFonts w:ascii="Consolas" w:hAnsi="Consolas"/>
          <w:color w:val="111111"/>
          <w:sz w:val="14"/>
        </w:rPr>
        <w:t>0074              }</w:t>
      </w:r>
    </w:p>
    <w:p>
      <w:pPr>
        <w:pStyle w:val="CodeBlock"/>
        <w:ind w:left="58" w:right="29"/>
        <w:shd w:fill="F4F6F7"/>
      </w:pPr>
      <w:r>
        <w:rPr>
          <w:rFonts w:ascii="Consolas" w:hAnsi="Consolas"/>
          <w:color w:val="111111"/>
          <w:sz w:val="14"/>
        </w:rPr>
        <w:t>0075          }</w:t>
      </w:r>
    </w:p>
    <w:p>
      <w:pPr>
        <w:pStyle w:val="CodeBlock"/>
        <w:ind w:left="58" w:right="29"/>
        <w:shd w:fill="F4F6F7"/>
      </w:pPr>
      <w:r>
        <w:rPr>
          <w:rFonts w:ascii="Consolas" w:hAnsi="Consolas"/>
          <w:color w:val="111111"/>
          <w:sz w:val="14"/>
        </w:rPr>
        <w:t>0076          publish(std::move(operational));</w:t>
      </w:r>
    </w:p>
    <w:p>
      <w:pPr>
        <w:pStyle w:val="CodeBlock"/>
        <w:ind w:left="58" w:right="29"/>
        <w:shd w:fill="F4F6F7"/>
      </w:pPr>
      <w:r>
        <w:rPr>
          <w:rFonts w:ascii="Consolas" w:hAnsi="Consolas"/>
          <w:color w:val="111111"/>
          <w:sz w:val="14"/>
        </w:rPr>
        <w:t xml:space="preserve">0077  </w:t>
      </w:r>
    </w:p>
    <w:p>
      <w:pPr>
        <w:pStyle w:val="CodeBlock"/>
        <w:ind w:left="58" w:right="29"/>
        <w:shd w:fill="F4F6F7"/>
      </w:pPr>
      <w:r>
        <w:rPr>
          <w:rFonts w:ascii="Consolas" w:hAnsi="Consolas"/>
          <w:color w:val="111111"/>
          <w:sz w:val="14"/>
        </w:rPr>
        <w:t>0078          const auto final_state = status().state;</w:t>
      </w:r>
    </w:p>
    <w:p>
      <w:pPr>
        <w:pStyle w:val="CodeBlock"/>
        <w:ind w:left="58" w:right="29"/>
        <w:shd w:fill="F4F6F7"/>
      </w:pPr>
      <w:r>
        <w:rPr>
          <w:rFonts w:ascii="Consolas" w:hAnsi="Consolas"/>
          <w:color w:val="111111"/>
          <w:sz w:val="14"/>
        </w:rPr>
        <w:t>0079          if (is_operational(final_state)) {</w:t>
      </w:r>
    </w:p>
    <w:p>
      <w:pPr>
        <w:pStyle w:val="CodeBlock"/>
        <w:ind w:left="58" w:right="29"/>
        <w:shd w:fill="F4F6F7"/>
      </w:pPr>
      <w:r>
        <w:rPr>
          <w:rFonts w:ascii="Consolas" w:hAnsi="Consolas"/>
          <w:color w:val="111111"/>
          <w:sz w:val="14"/>
        </w:rPr>
        <w:t>0080              return OperationResult::succeeded(final_state == AdapterState::ready ? "adapter.ready" : "adapter.degraded");</w:t>
      </w:r>
    </w:p>
    <w:p>
      <w:pPr>
        <w:pStyle w:val="CodeBlock"/>
        <w:ind w:left="58" w:right="29"/>
        <w:shd w:fill="F4F6F7"/>
      </w:pPr>
      <w:r>
        <w:rPr>
          <w:rFonts w:ascii="Consolas" w:hAnsi="Consolas"/>
          <w:color w:val="111111"/>
          <w:sz w:val="14"/>
        </w:rPr>
        <w:t>0081          }</w:t>
      </w:r>
    </w:p>
    <w:p>
      <w:pPr>
        <w:pStyle w:val="CodeBlock"/>
        <w:ind w:left="58" w:right="29"/>
        <w:shd w:fill="F4F6F7"/>
      </w:pPr>
      <w:r>
        <w:rPr>
          <w:rFonts w:ascii="Consolas" w:hAnsi="Consolas"/>
          <w:color w:val="111111"/>
          <w:sz w:val="14"/>
        </w:rPr>
        <w:t>0082          return OperationResult::rejected(OperationStatus::unavailable, "adapter.required_capability_unavailable");</w:t>
      </w:r>
    </w:p>
    <w:p>
      <w:pPr>
        <w:pStyle w:val="CodeBlock"/>
        <w:ind w:left="58" w:right="29"/>
        <w:shd w:fill="F4F6F7"/>
      </w:pPr>
      <w:r>
        <w:rPr>
          <w:rFonts w:ascii="Consolas" w:hAnsi="Consolas"/>
          <w:color w:val="111111"/>
          <w:sz w:val="14"/>
        </w:rPr>
        <w:t>0083      } catch (const std::exception&amp; error) {</w:t>
      </w:r>
    </w:p>
    <w:p>
      <w:pPr>
        <w:pStyle w:val="CodeBlock"/>
        <w:ind w:left="58" w:right="29"/>
        <w:shd w:fill="F4F6F7"/>
      </w:pPr>
      <w:r>
        <w:rPr>
          <w:rFonts w:ascii="Consolas" w:hAnsi="Consolas"/>
          <w:color w:val="111111"/>
          <w:sz w:val="14"/>
        </w:rPr>
        <w:t>0084          AdapterStatusEvidence failed;</w:t>
      </w:r>
    </w:p>
    <w:p>
      <w:pPr>
        <w:pStyle w:val="CodeBlock"/>
        <w:ind w:left="58" w:right="29"/>
        <w:shd w:fill="F4F6F7"/>
      </w:pPr>
      <w:r>
        <w:rPr>
          <w:rFonts w:ascii="Consolas" w:hAnsi="Consolas"/>
          <w:color w:val="111111"/>
          <w:sz w:val="14"/>
        </w:rPr>
        <w:t>0085          {</w:t>
      </w:r>
    </w:p>
    <w:p>
      <w:pPr>
        <w:pStyle w:val="CodeBlock"/>
        <w:ind w:left="58" w:right="29"/>
        <w:shd w:fill="F4F6F7"/>
      </w:pPr>
      <w:r>
        <w:rPr>
          <w:rFonts w:ascii="Consolas" w:hAnsi="Consolas"/>
          <w:color w:val="111111"/>
          <w:sz w:val="14"/>
        </w:rPr>
        <w:t>0086              std::scoped_lock lock(mutex_);</w:t>
      </w:r>
    </w:p>
    <w:p>
      <w:pPr>
        <w:pStyle w:val="CodeBlock"/>
        <w:ind w:left="58" w:right="29"/>
        <w:shd w:fill="F4F6F7"/>
      </w:pPr>
      <w:r>
        <w:rPr>
          <w:rFonts w:ascii="Consolas" w:hAnsi="Consolas"/>
          <w:color w:val="111111"/>
          <w:sz w:val="14"/>
        </w:rPr>
        <w:t>0087              state_ = AdapterState::failed;</w:t>
      </w:r>
    </w:p>
    <w:p>
      <w:pPr>
        <w:pStyle w:val="CodeBlock"/>
        <w:ind w:left="58" w:right="29"/>
        <w:shd w:fill="F4F6F7"/>
      </w:pPr>
      <w:r>
        <w:rPr>
          <w:rFonts w:ascii="Consolas" w:hAnsi="Consolas"/>
          <w:color w:val="111111"/>
          <w:sz w:val="14"/>
        </w:rPr>
        <w:t>0088              failed = status_locked("adapter.start.exception");</w:t>
      </w:r>
    </w:p>
    <w:p>
      <w:pPr>
        <w:pStyle w:val="CodeBlock"/>
        <w:ind w:left="58" w:right="29"/>
        <w:shd w:fill="F4F6F7"/>
      </w:pPr>
      <w:r>
        <w:rPr>
          <w:rFonts w:ascii="Consolas" w:hAnsi="Consolas"/>
          <w:color w:val="111111"/>
          <w:sz w:val="14"/>
        </w:rPr>
        <w:t>0089          }</w:t>
      </w:r>
    </w:p>
    <w:p>
      <w:pPr>
        <w:pStyle w:val="CodeBlock"/>
        <w:ind w:left="58" w:right="29"/>
        <w:shd w:fill="F4F6F7"/>
      </w:pPr>
      <w:r>
        <w:rPr>
          <w:rFonts w:ascii="Consolas" w:hAnsi="Consolas"/>
          <w:color w:val="111111"/>
          <w:sz w:val="14"/>
        </w:rPr>
        <w:t>0090          publish(std::move(failed));</w:t>
      </w:r>
    </w:p>
    <w:p>
      <w:pPr>
        <w:pStyle w:val="CodeBlock"/>
        <w:ind w:left="58" w:right="29"/>
        <w:shd w:fill="F4F6F7"/>
      </w:pPr>
      <w:r>
        <w:rPr>
          <w:rFonts w:ascii="Consolas" w:hAnsi="Consolas"/>
          <w:color w:val="111111"/>
          <w:sz w:val="14"/>
        </w:rPr>
        <w:t>0091          return OperationResult::rejected(OperationStatus::failed, "adapter.start.exception", error.what());</w:t>
      </w:r>
    </w:p>
    <w:p>
      <w:pPr>
        <w:pStyle w:val="CodeBlock"/>
        <w:ind w:left="58" w:right="29"/>
        <w:shd w:fill="F4F6F7"/>
      </w:pPr>
      <w:r>
        <w:rPr>
          <w:rFonts w:ascii="Consolas" w:hAnsi="Consolas"/>
          <w:color w:val="111111"/>
          <w:sz w:val="14"/>
        </w:rPr>
        <w:t>0092      }</w:t>
      </w:r>
    </w:p>
    <w:p>
      <w:pPr>
        <w:pStyle w:val="CodeBlock"/>
        <w:ind w:left="58" w:right="29"/>
        <w:shd w:fill="F4F6F7"/>
      </w:pPr>
      <w:r>
        <w:rPr>
          <w:rFonts w:ascii="Consolas" w:hAnsi="Consolas"/>
          <w:color w:val="111111"/>
          <w:sz w:val="14"/>
        </w:rPr>
        <w:t>0093  }</w:t>
      </w:r>
    </w:p>
    <w:p>
      <w:pPr>
        <w:pStyle w:val="CodeBlock"/>
        <w:ind w:left="58" w:right="29"/>
        <w:shd w:fill="F4F6F7"/>
      </w:pPr>
      <w:r>
        <w:rPr>
          <w:rFonts w:ascii="Consolas" w:hAnsi="Consolas"/>
          <w:color w:val="111111"/>
          <w:sz w:val="14"/>
        </w:rPr>
        <w:t xml:space="preserve">0094  </w:t>
      </w:r>
    </w:p>
    <w:p>
      <w:pPr>
        <w:pStyle w:val="CodeBlock"/>
        <w:ind w:left="58" w:right="29"/>
        <w:shd w:fill="F4F6F7"/>
      </w:pPr>
      <w:r>
        <w:rPr>
          <w:rFonts w:ascii="Consolas" w:hAnsi="Consolas"/>
          <w:color w:val="111111"/>
          <w:sz w:val="14"/>
        </w:rPr>
        <w:t>0095  OperationResult GameAdapter::recover() {</w:t>
      </w:r>
    </w:p>
    <w:p>
      <w:pPr>
        <w:pStyle w:val="CodeBlock"/>
        <w:ind w:left="58" w:right="29"/>
        <w:shd w:fill="F4F6F7"/>
      </w:pPr>
      <w:r>
        <w:rPr>
          <w:rFonts w:ascii="Consolas" w:hAnsi="Consolas"/>
          <w:color w:val="111111"/>
          <w:sz w:val="14"/>
        </w:rPr>
        <w:t>0096      AdapterStatusEvidence recovering;</w:t>
      </w:r>
    </w:p>
    <w:p>
      <w:pPr>
        <w:pStyle w:val="CodeBlock"/>
        <w:ind w:left="58" w:right="29"/>
        <w:shd w:fill="F4F6F7"/>
      </w:pPr>
      <w:r>
        <w:rPr>
          <w:rFonts w:ascii="Consolas" w:hAnsi="Consolas"/>
          <w:color w:val="111111"/>
          <w:sz w:val="14"/>
        </w:rPr>
        <w:t>0097      {</w:t>
      </w:r>
    </w:p>
    <w:p>
      <w:pPr>
        <w:pStyle w:val="CodeBlock"/>
        <w:ind w:left="58" w:right="29"/>
        <w:shd w:fill="F4F6F7"/>
      </w:pPr>
      <w:r>
        <w:rPr>
          <w:rFonts w:ascii="Consolas" w:hAnsi="Consolas"/>
          <w:color w:val="111111"/>
          <w:sz w:val="14"/>
        </w:rPr>
        <w:t>0098          std::scoped_lock lock(mutex_);</w:t>
      </w:r>
    </w:p>
    <w:p>
      <w:pPr>
        <w:pStyle w:val="CodeBlock"/>
        <w:ind w:left="58" w:right="29"/>
        <w:shd w:fill="F4F6F7"/>
      </w:pPr>
      <w:r>
        <w:rPr>
          <w:rFonts w:ascii="Consolas" w:hAnsi="Consolas"/>
          <w:color w:val="111111"/>
          <w:sz w:val="14"/>
        </w:rPr>
        <w:t>0099          if (state_ != AdapterState::degraded &amp;&amp; state_ != AdapterState::unavailable &amp;&amp; state_ != AdapterState::failed) {</w:t>
      </w:r>
    </w:p>
    <w:p>
      <w:pPr>
        <w:pStyle w:val="CodeBlock"/>
        <w:ind w:left="58" w:right="29"/>
        <w:shd w:fill="F4F6F7"/>
      </w:pPr>
      <w:r>
        <w:rPr>
          <w:rFonts w:ascii="Consolas" w:hAnsi="Consolas"/>
          <w:color w:val="111111"/>
          <w:sz w:val="14"/>
        </w:rPr>
        <w:t>0100              return OperationResult::rejected(OperationStatus::rejected, "adapter.recover.invalid_state");</w:t>
      </w:r>
    </w:p>
    <w:p>
      <w:pPr>
        <w:pStyle w:val="CodeBlock"/>
        <w:ind w:left="58" w:right="29"/>
        <w:shd w:fill="F4F6F7"/>
      </w:pPr>
      <w:r>
        <w:rPr>
          <w:rFonts w:ascii="Consolas" w:hAnsi="Consolas"/>
          <w:color w:val="111111"/>
          <w:sz w:val="14"/>
        </w:rPr>
        <w:t>0101          }</w:t>
      </w:r>
    </w:p>
    <w:p>
      <w:pPr>
        <w:pStyle w:val="CodeBlock"/>
        <w:ind w:left="58" w:right="29"/>
        <w:shd w:fill="F4F6F7"/>
      </w:pPr>
      <w:r>
        <w:rPr>
          <w:rFonts w:ascii="Consolas" w:hAnsi="Consolas"/>
          <w:color w:val="111111"/>
          <w:sz w:val="14"/>
        </w:rPr>
        <w:t>0102          state_ = AdapterState::recovering;</w:t>
      </w:r>
    </w:p>
    <w:p>
      <w:pPr>
        <w:pStyle w:val="CodeBlock"/>
        <w:ind w:left="58" w:right="29"/>
        <w:shd w:fill="F4F6F7"/>
      </w:pPr>
      <w:r>
        <w:rPr>
          <w:rFonts w:ascii="Consolas" w:hAnsi="Consolas"/>
          <w:color w:val="111111"/>
          <w:sz w:val="14"/>
        </w:rPr>
        <w:t>0103          ++generation_;</w:t>
      </w:r>
    </w:p>
    <w:p>
      <w:pPr>
        <w:pStyle w:val="CodeBlock"/>
        <w:ind w:left="58" w:right="29"/>
        <w:shd w:fill="F4F6F7"/>
      </w:pPr>
      <w:r>
        <w:rPr>
          <w:rFonts w:ascii="Consolas" w:hAnsi="Consolas"/>
          <w:color w:val="111111"/>
          <w:sz w:val="14"/>
        </w:rPr>
        <w:t>0104          last_observation_sequence_ = 0;</w:t>
      </w:r>
    </w:p>
    <w:p>
      <w:pPr>
        <w:pStyle w:val="CodeBlock"/>
        <w:ind w:left="58" w:right="29"/>
        <w:shd w:fill="F4F6F7"/>
      </w:pPr>
      <w:r>
        <w:rPr>
          <w:rFonts w:ascii="Consolas" w:hAnsi="Consolas"/>
          <w:color w:val="111111"/>
          <w:sz w:val="14"/>
        </w:rPr>
        <w:t>0105          recovering = status_locked("adapter.recovering");</w:t>
      </w:r>
    </w:p>
    <w:p>
      <w:pPr>
        <w:pStyle w:val="CodeBlock"/>
        <w:ind w:left="58" w:right="29"/>
        <w:shd w:fill="F4F6F7"/>
      </w:pPr>
      <w:r>
        <w:rPr>
          <w:rFonts w:ascii="Consolas" w:hAnsi="Consolas"/>
          <w:color w:val="111111"/>
          <w:sz w:val="14"/>
        </w:rPr>
        <w:t>0106      }</w:t>
      </w:r>
    </w:p>
    <w:p>
      <w:pPr>
        <w:pStyle w:val="CodeBlock"/>
        <w:ind w:left="58" w:right="29"/>
        <w:shd w:fill="F4F6F7"/>
      </w:pPr>
      <w:r>
        <w:rPr>
          <w:rFonts w:ascii="Consolas" w:hAnsi="Consolas"/>
          <w:color w:val="111111"/>
          <w:sz w:val="14"/>
        </w:rPr>
        <w:t>0107      publish(std::move(recovering));</w:t>
      </w:r>
    </w:p>
    <w:p>
      <w:pPr>
        <w:pStyle w:val="CodeBlock"/>
        <w:ind w:left="58" w:right="29"/>
        <w:shd w:fill="F4F6F7"/>
      </w:pPr>
      <w:r>
        <w:rPr>
          <w:rFonts w:ascii="Consolas" w:hAnsi="Consolas"/>
          <w:color w:val="111111"/>
          <w:sz w:val="14"/>
        </w:rPr>
        <w:t xml:space="preserve">0108  </w:t>
      </w:r>
    </w:p>
    <w:p>
      <w:pPr>
        <w:pStyle w:val="CodeBlock"/>
        <w:ind w:left="58" w:right="29"/>
        <w:shd w:fill="F4F6F7"/>
      </w:pPr>
      <w:r>
        <w:rPr>
          <w:rFonts w:ascii="Consolas" w:hAnsi="Consolas"/>
          <w:color w:val="111111"/>
          <w:sz w:val="14"/>
        </w:rPr>
        <w:t>0109      runtime_bridge_.disconnect();</w:t>
      </w:r>
    </w:p>
    <w:p>
      <w:pPr>
        <w:pStyle w:val="CodeBlock"/>
        <w:ind w:left="58" w:right="29"/>
        <w:shd w:fill="F4F6F7"/>
      </w:pPr>
      <w:r>
        <w:rPr>
          <w:rFonts w:ascii="Consolas" w:hAnsi="Consolas"/>
          <w:color w:val="111111"/>
          <w:sz w:val="14"/>
        </w:rPr>
        <w:t xml:space="preserve">0110  </w:t>
      </w:r>
    </w:p>
    <w:p>
      <w:pPr>
        <w:pStyle w:val="CodeBlock"/>
        <w:ind w:left="58" w:right="29"/>
        <w:shd w:fill="F4F6F7"/>
      </w:pPr>
      <w:r>
        <w:rPr>
          <w:rFonts w:ascii="Consolas" w:hAnsi="Consolas"/>
          <w:color w:val="111111"/>
          <w:sz w:val="14"/>
        </w:rPr>
        <w:t>0111      AdapterStatusEvidence reset;</w:t>
      </w:r>
    </w:p>
    <w:p>
      <w:pPr>
        <w:pStyle w:val="CodeBlock"/>
        <w:ind w:left="58" w:right="29"/>
        <w:shd w:fill="F4F6F7"/>
      </w:pPr>
      <w:r>
        <w:rPr>
          <w:rFonts w:ascii="Consolas" w:hAnsi="Consolas"/>
          <w:color w:val="111111"/>
          <w:sz w:val="14"/>
        </w:rPr>
        <w:t>0112      {</w:t>
      </w:r>
    </w:p>
    <w:p>
      <w:pPr>
        <w:pStyle w:val="CodeBlock"/>
        <w:ind w:left="58" w:right="29"/>
        <w:shd w:fill="F4F6F7"/>
      </w:pPr>
      <w:r>
        <w:rPr>
          <w:rFonts w:ascii="Consolas" w:hAnsi="Consolas"/>
          <w:color w:val="111111"/>
          <w:sz w:val="14"/>
        </w:rPr>
        <w:t>0113          std::scoped_lock lock(mutex_);</w:t>
      </w:r>
    </w:p>
    <w:p>
      <w:pPr>
        <w:pStyle w:val="CodeBlock"/>
        <w:ind w:left="58" w:right="29"/>
        <w:shd w:fill="F4F6F7"/>
      </w:pPr>
      <w:r>
        <w:rPr>
          <w:rFonts w:ascii="Consolas" w:hAnsi="Consolas"/>
          <w:color w:val="111111"/>
          <w:sz w:val="14"/>
        </w:rPr>
        <w:t>0114          state_ = AdapterState::created;</w:t>
      </w:r>
    </w:p>
    <w:p>
      <w:pPr>
        <w:pStyle w:val="CodeBlock"/>
        <w:ind w:left="58" w:right="29"/>
        <w:shd w:fill="F4F6F7"/>
      </w:pPr>
      <w:r>
        <w:rPr>
          <w:rFonts w:ascii="Consolas" w:hAnsi="Consolas"/>
          <w:color w:val="111111"/>
          <w:sz w:val="14"/>
        </w:rPr>
        <w:t>0115          reset = status_locked("adapter.recovery_reinitializing");</w:t>
      </w:r>
    </w:p>
    <w:p>
      <w:pPr>
        <w:pStyle w:val="CodeBlock"/>
        <w:ind w:left="58" w:right="29"/>
        <w:shd w:fill="F4F6F7"/>
      </w:pPr>
      <w:r>
        <w:rPr>
          <w:rFonts w:ascii="Consolas" w:hAnsi="Consolas"/>
          <w:color w:val="111111"/>
          <w:sz w:val="14"/>
        </w:rPr>
        <w:t>0116      }</w:t>
      </w:r>
    </w:p>
    <w:p>
      <w:pPr>
        <w:pStyle w:val="CodeBlock"/>
        <w:ind w:left="58" w:right="29"/>
        <w:shd w:fill="F4F6F7"/>
      </w:pPr>
      <w:r>
        <w:rPr>
          <w:rFonts w:ascii="Consolas" w:hAnsi="Consolas"/>
          <w:color w:val="111111"/>
          <w:sz w:val="14"/>
        </w:rPr>
        <w:t>0117      publish(std::move(reset));</w:t>
      </w:r>
    </w:p>
    <w:p>
      <w:pPr>
        <w:pStyle w:val="CodeBlock"/>
        <w:ind w:left="58" w:right="29"/>
        <w:shd w:fill="F4F6F7"/>
      </w:pPr>
      <w:r>
        <w:rPr>
          <w:rFonts w:ascii="Consolas" w:hAnsi="Consolas"/>
          <w:color w:val="111111"/>
          <w:sz w:val="14"/>
        </w:rPr>
        <w:t>0118      return start();</w:t>
      </w:r>
    </w:p>
    <w:p>
      <w:pPr>
        <w:pStyle w:val="CodeBlock"/>
        <w:ind w:left="58" w:right="29"/>
        <w:shd w:fill="F4F6F7"/>
      </w:pPr>
      <w:r>
        <w:rPr>
          <w:rFonts w:ascii="Consolas" w:hAnsi="Consolas"/>
          <w:color w:val="111111"/>
          <w:sz w:val="14"/>
        </w:rPr>
        <w:t>0119  }</w:t>
      </w:r>
    </w:p>
    <w:p>
      <w:pPr>
        <w:pStyle w:val="CodeBlock"/>
        <w:ind w:left="58" w:right="29"/>
        <w:shd w:fill="F4F6F7"/>
      </w:pPr>
      <w:r>
        <w:rPr>
          <w:rFonts w:ascii="Consolas" w:hAnsi="Consolas"/>
          <w:color w:val="111111"/>
          <w:sz w:val="14"/>
        </w:rPr>
        <w:t xml:space="preserve">0120  </w:t>
      </w:r>
    </w:p>
    <w:p>
      <w:pPr>
        <w:pStyle w:val="CodeBlock"/>
        <w:ind w:left="58" w:right="29"/>
        <w:shd w:fill="F4F6F7"/>
      </w:pPr>
      <w:r>
        <w:rPr>
          <w:rFonts w:ascii="Consolas" w:hAnsi="Consolas"/>
          <w:color w:val="111111"/>
          <w:sz w:val="14"/>
        </w:rPr>
        <w:t>0121  OperationResult GameAdapter::stop() {</w:t>
      </w:r>
    </w:p>
    <w:p>
      <w:pPr>
        <w:pStyle w:val="CodeBlock"/>
        <w:ind w:left="58" w:right="29"/>
        <w:shd w:fill="F4F6F7"/>
      </w:pPr>
      <w:r>
        <w:rPr>
          <w:rFonts w:ascii="Consolas" w:hAnsi="Consolas"/>
          <w:color w:val="111111"/>
          <w:sz w:val="14"/>
        </w:rPr>
        <w:t>0122      AdapterStatusEvidence stopping;</w:t>
      </w:r>
    </w:p>
    <w:p>
      <w:pPr>
        <w:pStyle w:val="CodeBlock"/>
        <w:ind w:left="58" w:right="29"/>
        <w:shd w:fill="F4F6F7"/>
      </w:pPr>
      <w:r>
        <w:rPr>
          <w:rFonts w:ascii="Consolas" w:hAnsi="Consolas"/>
          <w:color w:val="111111"/>
          <w:sz w:val="14"/>
        </w:rPr>
        <w:t>0123      {</w:t>
      </w:r>
    </w:p>
    <w:p>
      <w:pPr>
        <w:pStyle w:val="CodeBlock"/>
        <w:ind w:left="58" w:right="29"/>
        <w:shd w:fill="F4F6F7"/>
      </w:pPr>
      <w:r>
        <w:rPr>
          <w:rFonts w:ascii="Consolas" w:hAnsi="Consolas"/>
          <w:color w:val="111111"/>
          <w:sz w:val="14"/>
        </w:rPr>
        <w:t>0124          std::scoped_lock lock(mutex_);</w:t>
      </w:r>
    </w:p>
    <w:p>
      <w:pPr>
        <w:pStyle w:val="CodeBlock"/>
        <w:ind w:left="58" w:right="29"/>
        <w:shd w:fill="F4F6F7"/>
      </w:pPr>
      <w:r>
        <w:rPr>
          <w:rFonts w:ascii="Consolas" w:hAnsi="Consolas"/>
          <w:color w:val="111111"/>
          <w:sz w:val="14"/>
        </w:rPr>
        <w:t>0125          if (state_ == AdapterState::stopped) {</w:t>
      </w:r>
    </w:p>
    <w:p>
      <w:pPr>
        <w:pStyle w:val="CodeBlock"/>
        <w:ind w:left="58" w:right="29"/>
        <w:shd w:fill="F4F6F7"/>
      </w:pPr>
      <w:r>
        <w:rPr>
          <w:rFonts w:ascii="Consolas" w:hAnsi="Consolas"/>
          <w:color w:val="111111"/>
          <w:sz w:val="14"/>
        </w:rPr>
        <w:t>0126              return OperationResult::succeeded("adapter.already_stopped");</w:t>
      </w:r>
    </w:p>
    <w:p>
      <w:pPr>
        <w:pStyle w:val="CodeBlock"/>
        <w:ind w:left="58" w:right="29"/>
        <w:shd w:fill="F4F6F7"/>
      </w:pPr>
      <w:r>
        <w:rPr>
          <w:rFonts w:ascii="Consolas" w:hAnsi="Consolas"/>
          <w:color w:val="111111"/>
          <w:sz w:val="14"/>
        </w:rPr>
        <w:t>0127          }</w:t>
      </w:r>
    </w:p>
    <w:p>
      <w:pPr>
        <w:pStyle w:val="CodeBlock"/>
        <w:ind w:left="58" w:right="29"/>
        <w:shd w:fill="F4F6F7"/>
      </w:pPr>
      <w:r>
        <w:rPr>
          <w:rFonts w:ascii="Consolas" w:hAnsi="Consolas"/>
          <w:color w:val="111111"/>
          <w:sz w:val="14"/>
        </w:rPr>
        <w:t>0128          if (state_ == AdapterState::stopping) {</w:t>
      </w:r>
    </w:p>
    <w:p>
      <w:pPr>
        <w:pStyle w:val="CodeBlock"/>
        <w:ind w:left="58" w:right="29"/>
        <w:shd w:fill="F4F6F7"/>
      </w:pPr>
      <w:r>
        <w:rPr>
          <w:rFonts w:ascii="Consolas" w:hAnsi="Consolas"/>
          <w:color w:val="111111"/>
          <w:sz w:val="14"/>
        </w:rPr>
        <w:t>0129              return OperationResult::rejected(OperationStatus::busy, "adapter.stop.in_progress");</w:t>
      </w:r>
    </w:p>
    <w:p>
      <w:pPr>
        <w:pStyle w:val="CodeBlock"/>
        <w:ind w:left="58" w:right="29"/>
        <w:shd w:fill="F4F6F7"/>
      </w:pPr>
      <w:r>
        <w:rPr>
          <w:rFonts w:ascii="Consolas" w:hAnsi="Consolas"/>
          <w:color w:val="111111"/>
          <w:sz w:val="14"/>
        </w:rPr>
        <w:t>0130          }</w:t>
      </w:r>
    </w:p>
    <w:p>
      <w:pPr>
        <w:pStyle w:val="CodeBlock"/>
        <w:ind w:left="58" w:right="29"/>
        <w:shd w:fill="F4F6F7"/>
      </w:pPr>
      <w:r>
        <w:rPr>
          <w:rFonts w:ascii="Consolas" w:hAnsi="Consolas"/>
          <w:color w:val="111111"/>
          <w:sz w:val="14"/>
        </w:rPr>
        <w:t>0131          state_ = AdapterState::stopping;</w:t>
      </w:r>
    </w:p>
    <w:p>
      <w:pPr>
        <w:pStyle w:val="CodeBlock"/>
        <w:ind w:left="58" w:right="29"/>
        <w:shd w:fill="F4F6F7"/>
      </w:pPr>
      <w:r>
        <w:rPr>
          <w:rFonts w:ascii="Consolas" w:hAnsi="Consolas"/>
          <w:color w:val="111111"/>
          <w:sz w:val="14"/>
        </w:rPr>
        <w:t>0132          stopping = status_locked("adapter.stopping");</w:t>
      </w:r>
    </w:p>
    <w:p>
      <w:pPr>
        <w:pStyle w:val="CodeBlock"/>
        <w:ind w:left="58" w:right="29"/>
        <w:shd w:fill="F4F6F7"/>
      </w:pPr>
      <w:r>
        <w:rPr>
          <w:rFonts w:ascii="Consolas" w:hAnsi="Consolas"/>
          <w:color w:val="111111"/>
          <w:sz w:val="14"/>
        </w:rPr>
        <w:t>0133      }</w:t>
      </w:r>
    </w:p>
    <w:p>
      <w:pPr>
        <w:pStyle w:val="CodeBlock"/>
        <w:ind w:left="58" w:right="29"/>
        <w:shd w:fill="F4F6F7"/>
      </w:pPr>
      <w:r>
        <w:rPr>
          <w:rFonts w:ascii="Consolas" w:hAnsi="Consolas"/>
          <w:color w:val="111111"/>
          <w:sz w:val="14"/>
        </w:rPr>
        <w:t>0134      publish(std::move(stopping));</w:t>
      </w:r>
    </w:p>
    <w:p>
      <w:pPr>
        <w:pStyle w:val="CodeBlock"/>
        <w:ind w:left="58" w:right="29"/>
        <w:shd w:fill="F4F6F7"/>
      </w:pPr>
      <w:r>
        <w:rPr>
          <w:rFonts w:ascii="Consolas" w:hAnsi="Consolas"/>
          <w:color w:val="111111"/>
          <w:sz w:val="14"/>
        </w:rPr>
        <w:t xml:space="preserve">0135  </w:t>
      </w:r>
    </w:p>
    <w:p>
      <w:pPr>
        <w:pStyle w:val="CodeBlock"/>
        <w:ind w:left="58" w:right="29"/>
        <w:shd w:fill="F4F6F7"/>
      </w:pPr>
      <w:r>
        <w:rPr>
          <w:rFonts w:ascii="Consolas" w:hAnsi="Consolas"/>
          <w:color w:val="111111"/>
          <w:sz w:val="14"/>
        </w:rPr>
        <w:t>0136      runtime_bridge_.disconnect();</w:t>
      </w:r>
    </w:p>
    <w:p>
      <w:pPr>
        <w:pStyle w:val="CodeBlock"/>
        <w:ind w:left="58" w:right="29"/>
        <w:shd w:fill="F4F6F7"/>
      </w:pPr>
      <w:r>
        <w:rPr>
          <w:rFonts w:ascii="Consolas" w:hAnsi="Consolas"/>
          <w:color w:val="111111"/>
          <w:sz w:val="14"/>
        </w:rPr>
        <w:t xml:space="preserve">0137  </w:t>
      </w:r>
    </w:p>
    <w:p>
      <w:pPr>
        <w:pStyle w:val="CodeBlock"/>
        <w:ind w:left="58" w:right="29"/>
        <w:shd w:fill="F4F6F7"/>
      </w:pPr>
      <w:r>
        <w:rPr>
          <w:rFonts w:ascii="Consolas" w:hAnsi="Consolas"/>
          <w:color w:val="111111"/>
          <w:sz w:val="14"/>
        </w:rPr>
        <w:t>0138      AdapterStatusEvidence stopped;</w:t>
      </w:r>
    </w:p>
    <w:p>
      <w:pPr>
        <w:pStyle w:val="CodeBlock"/>
        <w:ind w:left="58" w:right="29"/>
        <w:shd w:fill="F4F6F7"/>
      </w:pPr>
      <w:r>
        <w:rPr>
          <w:rFonts w:ascii="Consolas" w:hAnsi="Consolas"/>
          <w:color w:val="111111"/>
          <w:sz w:val="14"/>
        </w:rPr>
        <w:t>0139      {</w:t>
      </w:r>
    </w:p>
    <w:p>
      <w:pPr>
        <w:pStyle w:val="CodeBlock"/>
        <w:ind w:left="58" w:right="29"/>
        <w:shd w:fill="F4F6F7"/>
      </w:pPr>
      <w:r>
        <w:rPr>
          <w:rFonts w:ascii="Consolas" w:hAnsi="Consolas"/>
          <w:color w:val="111111"/>
          <w:sz w:val="14"/>
        </w:rPr>
        <w:t>0140          std::scoped_lock lock(mutex_);</w:t>
      </w:r>
    </w:p>
    <w:p>
      <w:pPr>
        <w:pStyle w:val="CodeBlock"/>
        <w:ind w:left="58" w:right="29"/>
        <w:shd w:fill="F4F6F7"/>
      </w:pPr>
      <w:r>
        <w:rPr>
          <w:rFonts w:ascii="Consolas" w:hAnsi="Consolas"/>
          <w:color w:val="111111"/>
          <w:sz w:val="14"/>
        </w:rPr>
        <w:t>0141          state_ = AdapterState::stopped;</w:t>
      </w:r>
    </w:p>
    <w:p>
      <w:pPr>
        <w:pStyle w:val="CodeBlock"/>
        <w:ind w:left="58" w:right="29"/>
        <w:shd w:fill="F4F6F7"/>
      </w:pPr>
      <w:r>
        <w:rPr>
          <w:rFonts w:ascii="Consolas" w:hAnsi="Consolas"/>
          <w:color w:val="111111"/>
          <w:sz w:val="14"/>
        </w:rPr>
        <w:t>0142          stopped = status_locked("adapter.stopped");</w:t>
      </w:r>
    </w:p>
    <w:p>
      <w:pPr>
        <w:pStyle w:val="CodeBlock"/>
        <w:ind w:left="58" w:right="29"/>
        <w:shd w:fill="F4F6F7"/>
      </w:pPr>
      <w:r>
        <w:rPr>
          <w:rFonts w:ascii="Consolas" w:hAnsi="Consolas"/>
          <w:color w:val="111111"/>
          <w:sz w:val="14"/>
        </w:rPr>
        <w:t>0143      }</w:t>
      </w:r>
    </w:p>
    <w:p>
      <w:pPr>
        <w:pStyle w:val="CodeBlock"/>
        <w:ind w:left="58" w:right="29"/>
        <w:shd w:fill="F4F6F7"/>
      </w:pPr>
      <w:r>
        <w:rPr>
          <w:rFonts w:ascii="Consolas" w:hAnsi="Consolas"/>
          <w:color w:val="111111"/>
          <w:sz w:val="14"/>
        </w:rPr>
        <w:t>0144      publish(std::move(stopped));</w:t>
      </w:r>
    </w:p>
    <w:p>
      <w:pPr>
        <w:pStyle w:val="CodeBlock"/>
        <w:ind w:left="58" w:right="29"/>
        <w:shd w:fill="F4F6F7"/>
      </w:pPr>
      <w:r>
        <w:rPr>
          <w:rFonts w:ascii="Consolas" w:hAnsi="Consolas"/>
          <w:color w:val="111111"/>
          <w:sz w:val="14"/>
        </w:rPr>
        <w:t>0145      return OperationResult::succeeded("adapter.stopped");</w:t>
      </w:r>
    </w:p>
    <w:p>
      <w:pPr>
        <w:pStyle w:val="CodeBlock"/>
        <w:ind w:left="58" w:right="29"/>
        <w:shd w:fill="F4F6F7"/>
      </w:pPr>
      <w:r>
        <w:rPr>
          <w:rFonts w:ascii="Consolas" w:hAnsi="Consolas"/>
          <w:color w:val="111111"/>
          <w:sz w:val="14"/>
        </w:rPr>
        <w:t>0146  }</w:t>
      </w:r>
    </w:p>
    <w:p>
      <w:pPr>
        <w:pStyle w:val="CodeBlock"/>
        <w:ind w:left="58" w:right="29"/>
        <w:shd w:fill="F4F6F7"/>
      </w:pPr>
      <w:r>
        <w:rPr>
          <w:rFonts w:ascii="Consolas" w:hAnsi="Consolas"/>
          <w:color w:val="111111"/>
          <w:sz w:val="14"/>
        </w:rPr>
        <w:t xml:space="preserve">0147  </w:t>
      </w:r>
    </w:p>
    <w:p>
      <w:pPr>
        <w:pStyle w:val="CodeBlock"/>
        <w:ind w:left="58" w:right="29"/>
        <w:shd w:fill="F4F6F7"/>
      </w:pPr>
      <w:r>
        <w:rPr>
          <w:rFonts w:ascii="Consolas" w:hAnsi="Consolas"/>
          <w:color w:val="111111"/>
          <w:sz w:val="14"/>
        </w:rPr>
        <w:t>0148  OperationResult GameAdapter::accept_observation(const RuntimeObservation&amp; observation) {</w:t>
      </w:r>
    </w:p>
    <w:p>
      <w:pPr>
        <w:pStyle w:val="CodeBlock"/>
        <w:ind w:left="58" w:right="29"/>
        <w:shd w:fill="F4F6F7"/>
      </w:pPr>
      <w:r>
        <w:rPr>
          <w:rFonts w:ascii="Consolas" w:hAnsi="Consolas"/>
          <w:color w:val="111111"/>
          <w:sz w:val="14"/>
        </w:rPr>
        <w:t>0149      IngressEnvelope envelope;</w:t>
      </w:r>
    </w:p>
    <w:p>
      <w:pPr>
        <w:pStyle w:val="CodeBlock"/>
        <w:ind w:left="58" w:right="29"/>
        <w:shd w:fill="F4F6F7"/>
      </w:pPr>
      <w:r>
        <w:rPr>
          <w:rFonts w:ascii="Consolas" w:hAnsi="Consolas"/>
          <w:color w:val="111111"/>
          <w:sz w:val="14"/>
        </w:rPr>
        <w:t>0150      {</w:t>
      </w:r>
    </w:p>
    <w:p>
      <w:pPr>
        <w:pStyle w:val="CodeBlock"/>
        <w:ind w:left="58" w:right="29"/>
        <w:shd w:fill="F4F6F7"/>
      </w:pPr>
      <w:r>
        <w:rPr>
          <w:rFonts w:ascii="Consolas" w:hAnsi="Consolas"/>
          <w:color w:val="111111"/>
          <w:sz w:val="14"/>
        </w:rPr>
        <w:t>0151          std::scoped_lock lock(mutex_);</w:t>
      </w:r>
    </w:p>
    <w:p>
      <w:pPr>
        <w:pStyle w:val="CodeBlock"/>
        <w:ind w:left="58" w:right="29"/>
        <w:shd w:fill="F4F6F7"/>
      </w:pPr>
      <w:r>
        <w:rPr>
          <w:rFonts w:ascii="Consolas" w:hAnsi="Consolas"/>
          <w:color w:val="111111"/>
          <w:sz w:val="14"/>
        </w:rPr>
        <w:t>0152          auto validation = validate_observation_locked(observation);</w:t>
      </w:r>
    </w:p>
    <w:p>
      <w:pPr>
        <w:pStyle w:val="CodeBlock"/>
        <w:ind w:left="58" w:right="29"/>
        <w:shd w:fill="F4F6F7"/>
      </w:pPr>
      <w:r>
        <w:rPr>
          <w:rFonts w:ascii="Consolas" w:hAnsi="Consolas"/>
          <w:color w:val="111111"/>
          <w:sz w:val="14"/>
        </w:rPr>
        <w:t>0153          if (!validation.ok()) {</w:t>
      </w:r>
    </w:p>
    <w:p>
      <w:pPr>
        <w:pStyle w:val="CodeBlock"/>
        <w:ind w:left="58" w:right="29"/>
        <w:shd w:fill="F4F6F7"/>
      </w:pPr>
      <w:r>
        <w:rPr>
          <w:rFonts w:ascii="Consolas" w:hAnsi="Consolas"/>
          <w:color w:val="111111"/>
          <w:sz w:val="14"/>
        </w:rPr>
        <w:t>0154              return validation;</w:t>
      </w:r>
    </w:p>
    <w:p>
      <w:pPr>
        <w:pStyle w:val="CodeBlock"/>
        <w:ind w:left="58" w:right="29"/>
        <w:shd w:fill="F4F6F7"/>
      </w:pPr>
      <w:r>
        <w:rPr>
          <w:rFonts w:ascii="Consolas" w:hAnsi="Consolas"/>
          <w:color w:val="111111"/>
          <w:sz w:val="14"/>
        </w:rPr>
        <w:t>0155          }</w:t>
      </w:r>
    </w:p>
    <w:p>
      <w:pPr>
        <w:pStyle w:val="CodeBlock"/>
        <w:ind w:left="58" w:right="29"/>
        <w:shd w:fill="F4F6F7"/>
      </w:pPr>
      <w:r>
        <w:rPr>
          <w:rFonts w:ascii="Consolas" w:hAnsi="Consolas"/>
          <w:color w:val="111111"/>
          <w:sz w:val="14"/>
        </w:rPr>
        <w:t xml:space="preserve">0156  </w:t>
      </w:r>
    </w:p>
    <w:p>
      <w:pPr>
        <w:pStyle w:val="CodeBlock"/>
        <w:ind w:left="58" w:right="29"/>
        <w:shd w:fill="F4F6F7"/>
      </w:pPr>
      <w:r>
        <w:rPr>
          <w:rFonts w:ascii="Consolas" w:hAnsi="Consolas"/>
          <w:color w:val="111111"/>
          <w:sz w:val="14"/>
        </w:rPr>
        <w:t>0157          // Reserve the sequence before leaving the lock. Failed downstream work</w:t>
      </w:r>
    </w:p>
    <w:p>
      <w:pPr>
        <w:pStyle w:val="CodeBlock"/>
        <w:ind w:left="58" w:right="29"/>
        <w:shd w:fill="F4F6F7"/>
      </w:pPr>
      <w:r>
        <w:rPr>
          <w:rFonts w:ascii="Consolas" w:hAnsi="Consolas"/>
          <w:color w:val="111111"/>
          <w:sz w:val="14"/>
        </w:rPr>
        <w:t>0158          // is not replayed implicitly, preventing duplicate side effects.</w:t>
      </w:r>
    </w:p>
    <w:p>
      <w:pPr>
        <w:pStyle w:val="CodeBlock"/>
        <w:ind w:left="58" w:right="29"/>
        <w:shd w:fill="F4F6F7"/>
      </w:pPr>
      <w:r>
        <w:rPr>
          <w:rFonts w:ascii="Consolas" w:hAnsi="Consolas"/>
          <w:color w:val="111111"/>
          <w:sz w:val="14"/>
        </w:rPr>
        <w:t>0159          last_observation_sequence_ = observation.sequence;</w:t>
      </w:r>
    </w:p>
    <w:p>
      <w:pPr>
        <w:pStyle w:val="CodeBlock"/>
        <w:ind w:left="58" w:right="29"/>
        <w:shd w:fill="F4F6F7"/>
      </w:pPr>
      <w:r>
        <w:rPr>
          <w:rFonts w:ascii="Consolas" w:hAnsi="Consolas"/>
          <w:color w:val="111111"/>
          <w:sz w:val="14"/>
        </w:rPr>
        <w:t>0160          envelope = {</w:t>
      </w:r>
    </w:p>
    <w:p>
      <w:pPr>
        <w:pStyle w:val="CodeBlock"/>
        <w:ind w:left="58" w:right="29"/>
        <w:shd w:fill="F4F6F7"/>
      </w:pPr>
      <w:r>
        <w:rPr>
          <w:rFonts w:ascii="Consolas" w:hAnsi="Consolas"/>
          <w:color w:val="111111"/>
          <w:sz w:val="14"/>
        </w:rPr>
        <w:t>0161              observation.schema_version,</w:t>
      </w:r>
    </w:p>
    <w:p>
      <w:pPr>
        <w:pStyle w:val="CodeBlock"/>
        <w:ind w:left="58" w:right="29"/>
        <w:shd w:fill="F4F6F7"/>
      </w:pPr>
      <w:r>
        <w:rPr>
          <w:rFonts w:ascii="Consolas" w:hAnsi="Consolas"/>
          <w:color w:val="111111"/>
          <w:sz w:val="14"/>
        </w:rPr>
        <w:t>0162              observation.event_id,</w:t>
      </w:r>
    </w:p>
    <w:p>
      <w:pPr>
        <w:pStyle w:val="CodeBlock"/>
        <w:ind w:left="58" w:right="29"/>
        <w:shd w:fill="F4F6F7"/>
      </w:pPr>
      <w:r>
        <w:rPr>
          <w:rFonts w:ascii="Consolas" w:hAnsi="Consolas"/>
          <w:color w:val="111111"/>
          <w:sz w:val="14"/>
        </w:rPr>
        <w:t>0163              observation.sequence,</w:t>
      </w:r>
    </w:p>
    <w:p>
      <w:pPr>
        <w:pStyle w:val="CodeBlock"/>
        <w:ind w:left="58" w:right="29"/>
        <w:shd w:fill="F4F6F7"/>
      </w:pPr>
      <w:r>
        <w:rPr>
          <w:rFonts w:ascii="Consolas" w:hAnsi="Consolas"/>
          <w:color w:val="111111"/>
          <w:sz w:val="14"/>
        </w:rPr>
        <w:t>0164              observation.observed_at_unix_ms,</w:t>
      </w:r>
    </w:p>
    <w:p>
      <w:pPr>
        <w:pStyle w:val="CodeBlock"/>
        <w:ind w:left="58" w:right="29"/>
        <w:shd w:fill="F4F6F7"/>
      </w:pPr>
      <w:r>
        <w:rPr>
          <w:rFonts w:ascii="Consolas" w:hAnsi="Consolas"/>
          <w:color w:val="111111"/>
          <w:sz w:val="14"/>
        </w:rPr>
        <w:t>0165              observation.game_id,</w:t>
      </w:r>
    </w:p>
    <w:p>
      <w:pPr>
        <w:pStyle w:val="CodeBlock"/>
        <w:ind w:left="58" w:right="29"/>
        <w:shd w:fill="F4F6F7"/>
      </w:pPr>
      <w:r>
        <w:rPr>
          <w:rFonts w:ascii="Consolas" w:hAnsi="Consolas"/>
          <w:color w:val="111111"/>
          <w:sz w:val="14"/>
        </w:rPr>
        <w:t>0166              observation.event_type,</w:t>
      </w:r>
    </w:p>
    <w:p>
      <w:pPr>
        <w:pStyle w:val="CodeBlock"/>
        <w:ind w:left="58" w:right="29"/>
        <w:shd w:fill="F4F6F7"/>
      </w:pPr>
      <w:r>
        <w:rPr>
          <w:rFonts w:ascii="Consolas" w:hAnsi="Consolas"/>
          <w:color w:val="111111"/>
          <w:sz w:val="14"/>
        </w:rPr>
        <w:t>0167              observation.payload_json,</w:t>
      </w:r>
    </w:p>
    <w:p>
      <w:pPr>
        <w:pStyle w:val="CodeBlock"/>
        <w:ind w:left="58" w:right="29"/>
        <w:shd w:fill="F4F6F7"/>
      </w:pPr>
      <w:r>
        <w:rPr>
          <w:rFonts w:ascii="Consolas" w:hAnsi="Consolas"/>
          <w:color w:val="111111"/>
          <w:sz w:val="14"/>
        </w:rPr>
        <w:t>0168          };</w:t>
      </w:r>
    </w:p>
    <w:p>
      <w:pPr>
        <w:pStyle w:val="CodeBlock"/>
        <w:ind w:left="58" w:right="29"/>
        <w:shd w:fill="F4F6F7"/>
      </w:pPr>
      <w:r>
        <w:rPr>
          <w:rFonts w:ascii="Consolas" w:hAnsi="Consolas"/>
          <w:color w:val="111111"/>
          <w:sz w:val="14"/>
        </w:rPr>
        <w:t>0169      }</w:t>
      </w:r>
    </w:p>
    <w:p>
      <w:pPr>
        <w:pStyle w:val="CodeBlock"/>
        <w:ind w:left="58" w:right="29"/>
        <w:shd w:fill="F4F6F7"/>
      </w:pPr>
      <w:r>
        <w:rPr>
          <w:rFonts w:ascii="Consolas" w:hAnsi="Consolas"/>
          <w:color w:val="111111"/>
          <w:sz w:val="14"/>
        </w:rPr>
        <w:t>0170      return ingress_.ingest(envelope);</w:t>
      </w:r>
    </w:p>
    <w:p>
      <w:pPr>
        <w:pStyle w:val="CodeBlock"/>
        <w:ind w:left="58" w:right="29"/>
        <w:shd w:fill="F4F6F7"/>
      </w:pPr>
      <w:r>
        <w:rPr>
          <w:rFonts w:ascii="Consolas" w:hAnsi="Consolas"/>
          <w:color w:val="111111"/>
          <w:sz w:val="14"/>
        </w:rPr>
        <w:t>0171  }</w:t>
      </w:r>
    </w:p>
    <w:p>
      <w:pPr>
        <w:pStyle w:val="CodeBlock"/>
        <w:ind w:left="58" w:right="29"/>
        <w:shd w:fill="F4F6F7"/>
      </w:pPr>
      <w:r>
        <w:rPr>
          <w:rFonts w:ascii="Consolas" w:hAnsi="Consolas"/>
          <w:color w:val="111111"/>
          <w:sz w:val="14"/>
        </w:rPr>
        <w:t xml:space="preserve">0172  </w:t>
      </w:r>
    </w:p>
    <w:p>
      <w:pPr>
        <w:pStyle w:val="CodeBlock"/>
        <w:ind w:left="58" w:right="29"/>
        <w:shd w:fill="F4F6F7"/>
      </w:pPr>
      <w:r>
        <w:rPr>
          <w:rFonts w:ascii="Consolas" w:hAnsi="Consolas"/>
          <w:color w:val="111111"/>
          <w:sz w:val="14"/>
        </w:rPr>
        <w:t>0173  AdapterStatusEvidence GameAdapter::status() const {</w:t>
      </w:r>
    </w:p>
    <w:p>
      <w:pPr>
        <w:pStyle w:val="CodeBlock"/>
        <w:ind w:left="58" w:right="29"/>
        <w:shd w:fill="F4F6F7"/>
      </w:pPr>
      <w:r>
        <w:rPr>
          <w:rFonts w:ascii="Consolas" w:hAnsi="Consolas"/>
          <w:color w:val="111111"/>
          <w:sz w:val="14"/>
        </w:rPr>
        <w:t>0174      std::scoped_lock lock(mutex_);</w:t>
      </w:r>
    </w:p>
    <w:p>
      <w:pPr>
        <w:pStyle w:val="CodeBlock"/>
        <w:ind w:left="58" w:right="29"/>
        <w:shd w:fill="F4F6F7"/>
      </w:pPr>
      <w:r>
        <w:rPr>
          <w:rFonts w:ascii="Consolas" w:hAnsi="Consolas"/>
          <w:color w:val="111111"/>
          <w:sz w:val="14"/>
        </w:rPr>
        <w:t>0175      return status_locked();</w:t>
      </w:r>
    </w:p>
    <w:p>
      <w:pPr>
        <w:pStyle w:val="CodeBlock"/>
        <w:ind w:left="58" w:right="29"/>
        <w:shd w:fill="F4F6F7"/>
      </w:pPr>
      <w:r>
        <w:rPr>
          <w:rFonts w:ascii="Consolas" w:hAnsi="Consolas"/>
          <w:color w:val="111111"/>
          <w:sz w:val="14"/>
        </w:rPr>
        <w:t>0176  }</w:t>
      </w:r>
    </w:p>
    <w:p>
      <w:pPr>
        <w:pStyle w:val="CodeBlock"/>
        <w:ind w:left="58" w:right="29"/>
        <w:shd w:fill="F4F6F7"/>
      </w:pPr>
      <w:r>
        <w:rPr>
          <w:rFonts w:ascii="Consolas" w:hAnsi="Consolas"/>
          <w:color w:val="111111"/>
          <w:sz w:val="14"/>
        </w:rPr>
        <w:t xml:space="preserve">0177  </w:t>
      </w:r>
    </w:p>
    <w:p>
      <w:pPr>
        <w:pStyle w:val="CodeBlock"/>
        <w:ind w:left="58" w:right="29"/>
        <w:shd w:fill="F4F6F7"/>
      </w:pPr>
      <w:r>
        <w:rPr>
          <w:rFonts w:ascii="Consolas" w:hAnsi="Consolas"/>
          <w:color w:val="111111"/>
          <w:sz w:val="14"/>
        </w:rPr>
        <w:t>0178  std::vector&lt;CapabilityEvidence&gt; GameAdapter::capabilities() const {</w:t>
      </w:r>
    </w:p>
    <w:p>
      <w:pPr>
        <w:pStyle w:val="CodeBlock"/>
        <w:ind w:left="58" w:right="29"/>
        <w:shd w:fill="F4F6F7"/>
      </w:pPr>
      <w:r>
        <w:rPr>
          <w:rFonts w:ascii="Consolas" w:hAnsi="Consolas"/>
          <w:color w:val="111111"/>
          <w:sz w:val="14"/>
        </w:rPr>
        <w:t>0179      std::scoped_lock lock(mutex_);</w:t>
      </w:r>
    </w:p>
    <w:p>
      <w:pPr>
        <w:pStyle w:val="CodeBlock"/>
        <w:ind w:left="58" w:right="29"/>
        <w:shd w:fill="F4F6F7"/>
      </w:pPr>
      <w:r>
        <w:rPr>
          <w:rFonts w:ascii="Consolas" w:hAnsi="Consolas"/>
          <w:color w:val="111111"/>
          <w:sz w:val="14"/>
        </w:rPr>
        <w:t>0180      return profile_.capabilities;</w:t>
      </w:r>
    </w:p>
    <w:p>
      <w:pPr>
        <w:pStyle w:val="CodeBlock"/>
        <w:ind w:left="58" w:right="29"/>
        <w:shd w:fill="F4F6F7"/>
      </w:pPr>
      <w:r>
        <w:rPr>
          <w:rFonts w:ascii="Consolas" w:hAnsi="Consolas"/>
          <w:color w:val="111111"/>
          <w:sz w:val="14"/>
        </w:rPr>
        <w:t>0181  }</w:t>
      </w:r>
    </w:p>
    <w:p>
      <w:pPr>
        <w:pStyle w:val="CodeBlock"/>
        <w:ind w:left="58" w:right="29"/>
        <w:shd w:fill="F4F6F7"/>
      </w:pPr>
      <w:r>
        <w:rPr>
          <w:rFonts w:ascii="Consolas" w:hAnsi="Consolas"/>
          <w:color w:val="111111"/>
          <w:sz w:val="14"/>
        </w:rPr>
        <w:t xml:space="preserve">0182  </w:t>
      </w:r>
    </w:p>
    <w:p>
      <w:pPr>
        <w:pStyle w:val="CodeBlock"/>
        <w:ind w:left="58" w:right="29"/>
        <w:shd w:fill="F4F6F7"/>
      </w:pPr>
      <w:r>
        <w:rPr>
          <w:rFonts w:ascii="Consolas" w:hAnsi="Consolas"/>
          <w:color w:val="111111"/>
          <w:sz w:val="14"/>
        </w:rPr>
        <w:t>0183  OperationResult GameAdapter::execute(const GameAction&amp; action) {</w:t>
      </w:r>
    </w:p>
    <w:p>
      <w:pPr>
        <w:pStyle w:val="CodeBlock"/>
        <w:ind w:left="58" w:right="29"/>
        <w:shd w:fill="F4F6F7"/>
      </w:pPr>
      <w:r>
        <w:rPr>
          <w:rFonts w:ascii="Consolas" w:hAnsi="Consolas"/>
          <w:color w:val="111111"/>
          <w:sz w:val="14"/>
        </w:rPr>
        <w:t>0184      {</w:t>
      </w:r>
    </w:p>
    <w:p>
      <w:pPr>
        <w:pStyle w:val="CodeBlock"/>
        <w:ind w:left="58" w:right="29"/>
        <w:shd w:fill="F4F6F7"/>
      </w:pPr>
      <w:r>
        <w:rPr>
          <w:rFonts w:ascii="Consolas" w:hAnsi="Consolas"/>
          <w:color w:val="111111"/>
          <w:sz w:val="14"/>
        </w:rPr>
        <w:t>0185          std::scoped_lock lock(mutex_);</w:t>
      </w:r>
    </w:p>
    <w:p>
      <w:pPr>
        <w:pStyle w:val="CodeBlock"/>
        <w:ind w:left="58" w:right="29"/>
        <w:shd w:fill="F4F6F7"/>
      </w:pPr>
      <w:r>
        <w:rPr>
          <w:rFonts w:ascii="Consolas" w:hAnsi="Consolas"/>
          <w:color w:val="111111"/>
          <w:sz w:val="14"/>
        </w:rPr>
        <w:t>0186          auto validation = validate_action_locked(action);</w:t>
      </w:r>
    </w:p>
    <w:p>
      <w:pPr>
        <w:pStyle w:val="CodeBlock"/>
        <w:ind w:left="58" w:right="29"/>
        <w:shd w:fill="F4F6F7"/>
      </w:pPr>
      <w:r>
        <w:rPr>
          <w:rFonts w:ascii="Consolas" w:hAnsi="Consolas"/>
          <w:color w:val="111111"/>
          <w:sz w:val="14"/>
        </w:rPr>
        <w:t>0187          if (!validation.ok()) {</w:t>
      </w:r>
    </w:p>
    <w:p>
      <w:pPr>
        <w:pStyle w:val="CodeBlock"/>
        <w:ind w:left="58" w:right="29"/>
        <w:shd w:fill="F4F6F7"/>
      </w:pPr>
      <w:r>
        <w:rPr>
          <w:rFonts w:ascii="Consolas" w:hAnsi="Consolas"/>
          <w:color w:val="111111"/>
          <w:sz w:val="14"/>
        </w:rPr>
        <w:t>0188              return validation;</w:t>
      </w:r>
    </w:p>
    <w:p>
      <w:pPr>
        <w:pStyle w:val="CodeBlock"/>
        <w:ind w:left="58" w:right="29"/>
        <w:shd w:fill="F4F6F7"/>
      </w:pPr>
      <w:r>
        <w:rPr>
          <w:rFonts w:ascii="Consolas" w:hAnsi="Consolas"/>
          <w:color w:val="111111"/>
          <w:sz w:val="14"/>
        </w:rPr>
        <w:t>0189          }</w:t>
      </w:r>
    </w:p>
    <w:p>
      <w:pPr>
        <w:pStyle w:val="CodeBlock"/>
        <w:ind w:left="58" w:right="29"/>
        <w:shd w:fill="F4F6F7"/>
      </w:pPr>
      <w:r>
        <w:rPr>
          <w:rFonts w:ascii="Consolas" w:hAnsi="Consolas"/>
          <w:color w:val="111111"/>
          <w:sz w:val="14"/>
        </w:rPr>
        <w:t>0190      }</w:t>
      </w:r>
    </w:p>
    <w:p>
      <w:pPr>
        <w:pStyle w:val="CodeBlock"/>
        <w:ind w:left="58" w:right="29"/>
        <w:shd w:fill="F4F6F7"/>
      </w:pPr>
      <w:r>
        <w:rPr>
          <w:rFonts w:ascii="Consolas" w:hAnsi="Consolas"/>
          <w:color w:val="111111"/>
          <w:sz w:val="14"/>
        </w:rPr>
        <w:t xml:space="preserve">0191  </w:t>
      </w:r>
    </w:p>
    <w:p>
      <w:pPr>
        <w:pStyle w:val="CodeBlock"/>
        <w:ind w:left="58" w:right="29"/>
        <w:shd w:fill="F4F6F7"/>
      </w:pPr>
      <w:r>
        <w:rPr>
          <w:rFonts w:ascii="Consolas" w:hAnsi="Consolas"/>
          <w:color w:val="111111"/>
          <w:sz w:val="14"/>
        </w:rPr>
        <w:t>0192      try {</w:t>
      </w:r>
    </w:p>
    <w:p>
      <w:pPr>
        <w:pStyle w:val="CodeBlock"/>
        <w:ind w:left="58" w:right="29"/>
        <w:shd w:fill="F4F6F7"/>
      </w:pPr>
      <w:r>
        <w:rPr>
          <w:rFonts w:ascii="Consolas" w:hAnsi="Consolas"/>
          <w:color w:val="111111"/>
          <w:sz w:val="14"/>
        </w:rPr>
        <w:t>0193          return runtime_bridge_.execute(action);</w:t>
      </w:r>
    </w:p>
    <w:p>
      <w:pPr>
        <w:pStyle w:val="CodeBlock"/>
        <w:ind w:left="58" w:right="29"/>
        <w:shd w:fill="F4F6F7"/>
      </w:pPr>
      <w:r>
        <w:rPr>
          <w:rFonts w:ascii="Consolas" w:hAnsi="Consolas"/>
          <w:color w:val="111111"/>
          <w:sz w:val="14"/>
        </w:rPr>
        <w:t>0194      } catch (const std::exception&amp; error) {</w:t>
      </w:r>
    </w:p>
    <w:p>
      <w:pPr>
        <w:pStyle w:val="CodeBlock"/>
        <w:ind w:left="58" w:right="29"/>
        <w:shd w:fill="F4F6F7"/>
      </w:pPr>
      <w:r>
        <w:rPr>
          <w:rFonts w:ascii="Consolas" w:hAnsi="Consolas"/>
          <w:color w:val="111111"/>
          <w:sz w:val="14"/>
        </w:rPr>
        <w:t>0195          return OperationResult::rejected(OperationStatus::failed, "adapter.action.exception", error.what());</w:t>
      </w:r>
    </w:p>
    <w:p>
      <w:pPr>
        <w:pStyle w:val="CodeBlock"/>
        <w:ind w:left="58" w:right="29"/>
        <w:shd w:fill="F4F6F7"/>
      </w:pPr>
      <w:r>
        <w:rPr>
          <w:rFonts w:ascii="Consolas" w:hAnsi="Consolas"/>
          <w:color w:val="111111"/>
          <w:sz w:val="14"/>
        </w:rPr>
        <w:t>0196      }</w:t>
      </w:r>
    </w:p>
    <w:p>
      <w:pPr>
        <w:pStyle w:val="CodeBlock"/>
        <w:ind w:left="58" w:right="29"/>
        <w:shd w:fill="F4F6F7"/>
      </w:pPr>
      <w:r>
        <w:rPr>
          <w:rFonts w:ascii="Consolas" w:hAnsi="Consolas"/>
          <w:color w:val="111111"/>
          <w:sz w:val="14"/>
        </w:rPr>
        <w:t>0197  }</w:t>
      </w:r>
    </w:p>
    <w:p>
      <w:pPr>
        <w:pStyle w:val="CodeBlock"/>
        <w:ind w:left="58" w:right="29"/>
        <w:shd w:fill="F4F6F7"/>
      </w:pPr>
      <w:r>
        <w:rPr>
          <w:rFonts w:ascii="Consolas" w:hAnsi="Consolas"/>
          <w:color w:val="111111"/>
          <w:sz w:val="14"/>
        </w:rPr>
        <w:t xml:space="preserve">0198  </w:t>
      </w:r>
    </w:p>
    <w:p>
      <w:pPr>
        <w:pStyle w:val="CodeBlock"/>
        <w:ind w:left="58" w:right="29"/>
        <w:shd w:fill="F4F6F7"/>
      </w:pPr>
      <w:r>
        <w:rPr>
          <w:rFonts w:ascii="Consolas" w:hAnsi="Consolas"/>
          <w:color w:val="111111"/>
          <w:sz w:val="14"/>
        </w:rPr>
        <w:t>0199  OperationResult GameAdapter::validate_observation_locked(const RuntimeObservation&amp; observation) const {</w:t>
      </w:r>
    </w:p>
    <w:p>
      <w:pPr>
        <w:pStyle w:val="CodeBlock"/>
        <w:ind w:left="58" w:right="29"/>
        <w:shd w:fill="F4F6F7"/>
      </w:pPr>
      <w:r>
        <w:rPr>
          <w:rFonts w:ascii="Consolas" w:hAnsi="Consolas"/>
          <w:color w:val="111111"/>
          <w:sz w:val="14"/>
        </w:rPr>
        <w:t>0200      if (!is_operational(state_)) {</w:t>
      </w:r>
    </w:p>
    <w:p>
      <w:pPr>
        <w:pStyle w:val="CodeBlock"/>
        <w:ind w:left="58" w:right="29"/>
        <w:shd w:fill="F4F6F7"/>
      </w:pPr>
      <w:r>
        <w:rPr>
          <w:rFonts w:ascii="Consolas" w:hAnsi="Consolas"/>
          <w:color w:val="111111"/>
          <w:sz w:val="14"/>
        </w:rPr>
        <w:t>0201          return OperationResult::rejected(OperationStatus::unavailable, "adapter.ingress.not_operational");</w:t>
      </w:r>
    </w:p>
    <w:p>
      <w:pPr>
        <w:pStyle w:val="CodeBlock"/>
        <w:ind w:left="58" w:right="29"/>
        <w:shd w:fill="F4F6F7"/>
      </w:pPr>
      <w:r>
        <w:rPr>
          <w:rFonts w:ascii="Consolas" w:hAnsi="Consolas"/>
          <w:color w:val="111111"/>
          <w:sz w:val="14"/>
        </w:rPr>
        <w:t>0202      }</w:t>
      </w:r>
    </w:p>
    <w:p>
      <w:pPr>
        <w:pStyle w:val="CodeBlock"/>
        <w:ind w:left="58" w:right="29"/>
        <w:shd w:fill="F4F6F7"/>
      </w:pPr>
      <w:r>
        <w:rPr>
          <w:rFonts w:ascii="Consolas" w:hAnsi="Consolas"/>
          <w:color w:val="111111"/>
          <w:sz w:val="14"/>
        </w:rPr>
        <w:t>0203      if (observation.schema_version != kContractSchemaVersion) {</w:t>
      </w:r>
    </w:p>
    <w:p>
      <w:pPr>
        <w:pStyle w:val="CodeBlock"/>
        <w:ind w:left="58" w:right="29"/>
        <w:shd w:fill="F4F6F7"/>
      </w:pPr>
      <w:r>
        <w:rPr>
          <w:rFonts w:ascii="Consolas" w:hAnsi="Consolas"/>
          <w:color w:val="111111"/>
          <w:sz w:val="14"/>
        </w:rPr>
        <w:t>0204          return OperationResult::rejected(OperationStatus::invalid_input, "adapter.ingress.schema_unsupported");</w:t>
      </w:r>
    </w:p>
    <w:p>
      <w:pPr>
        <w:pStyle w:val="CodeBlock"/>
        <w:ind w:left="58" w:right="29"/>
        <w:shd w:fill="F4F6F7"/>
      </w:pPr>
      <w:r>
        <w:rPr>
          <w:rFonts w:ascii="Consolas" w:hAnsi="Consolas"/>
          <w:color w:val="111111"/>
          <w:sz w:val="14"/>
        </w:rPr>
        <w:t>0205      }</w:t>
      </w:r>
    </w:p>
    <w:p>
      <w:pPr>
        <w:pStyle w:val="CodeBlock"/>
        <w:ind w:left="58" w:right="29"/>
        <w:shd w:fill="F4F6F7"/>
      </w:pPr>
      <w:r>
        <w:rPr>
          <w:rFonts w:ascii="Consolas" w:hAnsi="Consolas"/>
          <w:color w:val="111111"/>
          <w:sz w:val="14"/>
        </w:rPr>
        <w:t>0206      if (observation.event_id.empty() || observation.event_type.empty()) {</w:t>
      </w:r>
    </w:p>
    <w:p>
      <w:pPr>
        <w:pStyle w:val="CodeBlock"/>
        <w:ind w:left="58" w:right="29"/>
        <w:shd w:fill="F4F6F7"/>
      </w:pPr>
      <w:r>
        <w:rPr>
          <w:rFonts w:ascii="Consolas" w:hAnsi="Consolas"/>
          <w:color w:val="111111"/>
          <w:sz w:val="14"/>
        </w:rPr>
        <w:t>0207          return OperationResult::rejected(OperationStatus::invalid_input, "adapter.ingress.identity_missing");</w:t>
      </w:r>
    </w:p>
    <w:p>
      <w:pPr>
        <w:pStyle w:val="CodeBlock"/>
        <w:ind w:left="58" w:right="29"/>
        <w:shd w:fill="F4F6F7"/>
      </w:pPr>
      <w:r>
        <w:rPr>
          <w:rFonts w:ascii="Consolas" w:hAnsi="Consolas"/>
          <w:color w:val="111111"/>
          <w:sz w:val="14"/>
        </w:rPr>
        <w:t>0208      }</w:t>
      </w:r>
    </w:p>
    <w:p>
      <w:pPr>
        <w:pStyle w:val="CodeBlock"/>
        <w:ind w:left="58" w:right="29"/>
        <w:shd w:fill="F4F6F7"/>
      </w:pPr>
      <w:r>
        <w:rPr>
          <w:rFonts w:ascii="Consolas" w:hAnsi="Consolas"/>
          <w:color w:val="111111"/>
          <w:sz w:val="14"/>
        </w:rPr>
        <w:t>0209      if (observation.game_id != profile_.game_id) {</w:t>
      </w:r>
    </w:p>
    <w:p>
      <w:pPr>
        <w:pStyle w:val="CodeBlock"/>
        <w:ind w:left="58" w:right="29"/>
        <w:shd w:fill="F4F6F7"/>
      </w:pPr>
      <w:r>
        <w:rPr>
          <w:rFonts w:ascii="Consolas" w:hAnsi="Consolas"/>
          <w:color w:val="111111"/>
          <w:sz w:val="14"/>
        </w:rPr>
        <w:t>0210          return OperationResult::rejected(OperationStatus::invalid_input, "adapter.ingress.game_id_mismatch");</w:t>
      </w:r>
    </w:p>
    <w:p>
      <w:pPr>
        <w:pStyle w:val="CodeBlock"/>
        <w:ind w:left="58" w:right="29"/>
        <w:shd w:fill="F4F6F7"/>
      </w:pPr>
      <w:r>
        <w:rPr>
          <w:rFonts w:ascii="Consolas" w:hAnsi="Consolas"/>
          <w:color w:val="111111"/>
          <w:sz w:val="14"/>
        </w:rPr>
        <w:t>0211      }</w:t>
      </w:r>
    </w:p>
    <w:p>
      <w:pPr>
        <w:pStyle w:val="CodeBlock"/>
        <w:ind w:left="58" w:right="29"/>
        <w:shd w:fill="F4F6F7"/>
      </w:pPr>
      <w:r>
        <w:rPr>
          <w:rFonts w:ascii="Consolas" w:hAnsi="Consolas"/>
          <w:color w:val="111111"/>
          <w:sz w:val="14"/>
        </w:rPr>
        <w:t>0212      if (observation.payload_json.size() &gt; config_.max_payload_bytes) {</w:t>
      </w:r>
    </w:p>
    <w:p>
      <w:pPr>
        <w:pStyle w:val="CodeBlock"/>
        <w:ind w:left="58" w:right="29"/>
        <w:shd w:fill="F4F6F7"/>
      </w:pPr>
      <w:r>
        <w:rPr>
          <w:rFonts w:ascii="Consolas" w:hAnsi="Consolas"/>
          <w:color w:val="111111"/>
          <w:sz w:val="14"/>
        </w:rPr>
        <w:t>0213          return OperationResult::rejected(OperationStatus::invalid_input, "adapter.ingress.payload_too_large");</w:t>
      </w:r>
    </w:p>
    <w:p>
      <w:pPr>
        <w:pStyle w:val="CodeBlock"/>
        <w:ind w:left="58" w:right="29"/>
        <w:shd w:fill="F4F6F7"/>
      </w:pPr>
      <w:r>
        <w:rPr>
          <w:rFonts w:ascii="Consolas" w:hAnsi="Consolas"/>
          <w:color w:val="111111"/>
          <w:sz w:val="14"/>
        </w:rPr>
        <w:t>0214      }</w:t>
      </w:r>
    </w:p>
    <w:p>
      <w:pPr>
        <w:pStyle w:val="CodeBlock"/>
        <w:ind w:left="58" w:right="29"/>
        <w:shd w:fill="F4F6F7"/>
      </w:pPr>
      <w:r>
        <w:rPr>
          <w:rFonts w:ascii="Consolas" w:hAnsi="Consolas"/>
          <w:color w:val="111111"/>
          <w:sz w:val="14"/>
        </w:rPr>
        <w:t>0215      if (observation.sequence == 0 || observation.sequence &lt;= last_observation_sequence_) {</w:t>
      </w:r>
    </w:p>
    <w:p>
      <w:pPr>
        <w:pStyle w:val="CodeBlock"/>
        <w:ind w:left="58" w:right="29"/>
        <w:shd w:fill="F4F6F7"/>
      </w:pPr>
      <w:r>
        <w:rPr>
          <w:rFonts w:ascii="Consolas" w:hAnsi="Consolas"/>
          <w:color w:val="111111"/>
          <w:sz w:val="14"/>
        </w:rPr>
        <w:t>0216          return OperationResult::rejected(OperationStatus::rejected, "adapter.ingress.duplicate_or_out_of_order");</w:t>
      </w:r>
    </w:p>
    <w:p>
      <w:pPr>
        <w:pStyle w:val="CodeBlock"/>
        <w:ind w:left="58" w:right="29"/>
        <w:shd w:fill="F4F6F7"/>
      </w:pPr>
      <w:r>
        <w:rPr>
          <w:rFonts w:ascii="Consolas" w:hAnsi="Consolas"/>
          <w:color w:val="111111"/>
          <w:sz w:val="14"/>
        </w:rPr>
        <w:t>0217      }</w:t>
      </w:r>
    </w:p>
    <w:p>
      <w:pPr>
        <w:pStyle w:val="CodeBlock"/>
        <w:ind w:left="58" w:right="29"/>
        <w:shd w:fill="F4F6F7"/>
      </w:pPr>
      <w:r>
        <w:rPr>
          <w:rFonts w:ascii="Consolas" w:hAnsi="Consolas"/>
          <w:color w:val="111111"/>
          <w:sz w:val="14"/>
        </w:rPr>
        <w:t>0218      return {OperationStatus::accepted, "adapter.ingress.valid", {}};</w:t>
      </w:r>
    </w:p>
    <w:p>
      <w:pPr>
        <w:pStyle w:val="CodeBlock"/>
        <w:ind w:left="58" w:right="29"/>
        <w:shd w:fill="F4F6F7"/>
      </w:pPr>
      <w:r>
        <w:rPr>
          <w:rFonts w:ascii="Consolas" w:hAnsi="Consolas"/>
          <w:color w:val="111111"/>
          <w:sz w:val="14"/>
        </w:rPr>
        <w:t>0219  }</w:t>
      </w:r>
    </w:p>
    <w:p>
      <w:pPr>
        <w:pStyle w:val="CodeBlock"/>
        <w:ind w:left="58" w:right="29"/>
        <w:shd w:fill="F4F6F7"/>
      </w:pPr>
      <w:r>
        <w:rPr>
          <w:rFonts w:ascii="Consolas" w:hAnsi="Consolas"/>
          <w:color w:val="111111"/>
          <w:sz w:val="14"/>
        </w:rPr>
        <w:t xml:space="preserve">0220  </w:t>
      </w:r>
    </w:p>
    <w:p>
      <w:pPr>
        <w:pStyle w:val="CodeBlock"/>
        <w:ind w:left="58" w:right="29"/>
        <w:shd w:fill="F4F6F7"/>
      </w:pPr>
      <w:r>
        <w:rPr>
          <w:rFonts w:ascii="Consolas" w:hAnsi="Consolas"/>
          <w:color w:val="111111"/>
          <w:sz w:val="14"/>
        </w:rPr>
        <w:t>0221  OperationResult GameAdapter::validate_action_locked(const GameAction&amp; action) const {</w:t>
      </w:r>
    </w:p>
    <w:p>
      <w:pPr>
        <w:pStyle w:val="CodeBlock"/>
        <w:ind w:left="58" w:right="29"/>
        <w:shd w:fill="F4F6F7"/>
      </w:pPr>
      <w:r>
        <w:rPr>
          <w:rFonts w:ascii="Consolas" w:hAnsi="Consolas"/>
          <w:color w:val="111111"/>
          <w:sz w:val="14"/>
        </w:rPr>
        <w:t>0222      if (!is_operational(state_)) {</w:t>
      </w:r>
    </w:p>
    <w:p>
      <w:pPr>
        <w:pStyle w:val="CodeBlock"/>
        <w:ind w:left="58" w:right="29"/>
        <w:shd w:fill="F4F6F7"/>
      </w:pPr>
      <w:r>
        <w:rPr>
          <w:rFonts w:ascii="Consolas" w:hAnsi="Consolas"/>
          <w:color w:val="111111"/>
          <w:sz w:val="14"/>
        </w:rPr>
        <w:t>0223          return OperationResult::rejected(OperationStatus::unavailable, "adapter.action.not_operational");</w:t>
      </w:r>
    </w:p>
    <w:p>
      <w:pPr>
        <w:pStyle w:val="CodeBlock"/>
        <w:ind w:left="58" w:right="29"/>
        <w:shd w:fill="F4F6F7"/>
      </w:pPr>
      <w:r>
        <w:rPr>
          <w:rFonts w:ascii="Consolas" w:hAnsi="Consolas"/>
          <w:color w:val="111111"/>
          <w:sz w:val="14"/>
        </w:rPr>
        <w:t>0224      }</w:t>
      </w:r>
    </w:p>
    <w:p>
      <w:pPr>
        <w:pStyle w:val="CodeBlock"/>
        <w:ind w:left="58" w:right="29"/>
        <w:shd w:fill="F4F6F7"/>
      </w:pPr>
      <w:r>
        <w:rPr>
          <w:rFonts w:ascii="Consolas" w:hAnsi="Consolas"/>
          <w:color w:val="111111"/>
          <w:sz w:val="14"/>
        </w:rPr>
        <w:t>0225      if (action.schema_version != kContractSchemaVersion) {</w:t>
      </w:r>
    </w:p>
    <w:p>
      <w:pPr>
        <w:pStyle w:val="CodeBlock"/>
        <w:ind w:left="58" w:right="29"/>
        <w:shd w:fill="F4F6F7"/>
      </w:pPr>
      <w:r>
        <w:rPr>
          <w:rFonts w:ascii="Consolas" w:hAnsi="Consolas"/>
          <w:color w:val="111111"/>
          <w:sz w:val="14"/>
        </w:rPr>
        <w:t>0226          return OperationResult::rejected(OperationStatus::invalid_input, "adapter.action.schema_unsupported");</w:t>
      </w:r>
    </w:p>
    <w:p>
      <w:pPr>
        <w:pStyle w:val="CodeBlock"/>
        <w:ind w:left="58" w:right="29"/>
        <w:shd w:fill="F4F6F7"/>
      </w:pPr>
      <w:r>
        <w:rPr>
          <w:rFonts w:ascii="Consolas" w:hAnsi="Consolas"/>
          <w:color w:val="111111"/>
          <w:sz w:val="14"/>
        </w:rPr>
        <w:t>0227      }</w:t>
      </w:r>
    </w:p>
    <w:p>
      <w:pPr>
        <w:pStyle w:val="CodeBlock"/>
        <w:ind w:left="58" w:right="29"/>
        <w:shd w:fill="F4F6F7"/>
      </w:pPr>
      <w:r>
        <w:rPr>
          <w:rFonts w:ascii="Consolas" w:hAnsi="Consolas"/>
          <w:color w:val="111111"/>
          <w:sz w:val="14"/>
        </w:rPr>
        <w:t>0228      if (action.action_id.empty() || action.action_type.empty() || action.capability_token.empty()) {</w:t>
      </w:r>
    </w:p>
    <w:p>
      <w:pPr>
        <w:pStyle w:val="CodeBlock"/>
        <w:ind w:left="58" w:right="29"/>
        <w:shd w:fill="F4F6F7"/>
      </w:pPr>
      <w:r>
        <w:rPr>
          <w:rFonts w:ascii="Consolas" w:hAnsi="Consolas"/>
          <w:color w:val="111111"/>
          <w:sz w:val="14"/>
        </w:rPr>
        <w:t>0229          return OperationResult::rejected(OperationStatus::invalid_input, "adapter.action.authorization_context_missing");</w:t>
      </w:r>
    </w:p>
    <w:p>
      <w:pPr>
        <w:pStyle w:val="CodeBlock"/>
        <w:ind w:left="58" w:right="29"/>
        <w:shd w:fill="F4F6F7"/>
      </w:pPr>
      <w:r>
        <w:rPr>
          <w:rFonts w:ascii="Consolas" w:hAnsi="Consolas"/>
          <w:color w:val="111111"/>
          <w:sz w:val="14"/>
        </w:rPr>
        <w:t>0230      }</w:t>
      </w:r>
    </w:p>
    <w:p>
      <w:pPr>
        <w:pStyle w:val="CodeBlock"/>
        <w:ind w:left="58" w:right="29"/>
        <w:shd w:fill="F4F6F7"/>
      </w:pPr>
      <w:r>
        <w:rPr>
          <w:rFonts w:ascii="Consolas" w:hAnsi="Consolas"/>
          <w:color w:val="111111"/>
          <w:sz w:val="14"/>
        </w:rPr>
        <w:t>0231      if (action.payload_json.size() &gt; config_.max_payload_bytes) {</w:t>
      </w:r>
    </w:p>
    <w:p>
      <w:pPr>
        <w:pStyle w:val="CodeBlock"/>
        <w:ind w:left="58" w:right="29"/>
        <w:shd w:fill="F4F6F7"/>
      </w:pPr>
      <w:r>
        <w:rPr>
          <w:rFonts w:ascii="Consolas" w:hAnsi="Consolas"/>
          <w:color w:val="111111"/>
          <w:sz w:val="14"/>
        </w:rPr>
        <w:t>0232          return OperationResult::rejected(OperationStatus::invalid_input, "adapter.action.payload_too_large");</w:t>
      </w:r>
    </w:p>
    <w:p>
      <w:pPr>
        <w:pStyle w:val="CodeBlock"/>
        <w:ind w:left="58" w:right="29"/>
        <w:shd w:fill="F4F6F7"/>
      </w:pPr>
      <w:r>
        <w:rPr>
          <w:rFonts w:ascii="Consolas" w:hAnsi="Consolas"/>
          <w:color w:val="111111"/>
          <w:sz w:val="14"/>
        </w:rPr>
        <w:t>0233      }</w:t>
      </w:r>
    </w:p>
    <w:p>
      <w:pPr>
        <w:pStyle w:val="CodeBlock"/>
        <w:ind w:left="58" w:right="29"/>
        <w:shd w:fill="F4F6F7"/>
      </w:pPr>
      <w:r>
        <w:rPr>
          <w:rFonts w:ascii="Consolas" w:hAnsi="Consolas"/>
          <w:color w:val="111111"/>
          <w:sz w:val="14"/>
        </w:rPr>
        <w:t xml:space="preserve">0234  </w:t>
      </w:r>
    </w:p>
    <w:p>
      <w:pPr>
        <w:pStyle w:val="CodeBlock"/>
        <w:ind w:left="58" w:right="29"/>
        <w:shd w:fill="F4F6F7"/>
      </w:pPr>
      <w:r>
        <w:rPr>
          <w:rFonts w:ascii="Consolas" w:hAnsi="Consolas"/>
          <w:color w:val="111111"/>
          <w:sz w:val="14"/>
        </w:rPr>
        <w:t>0235      const auto capability = capability_state_locked(action.capability);</w:t>
      </w:r>
    </w:p>
    <w:p>
      <w:pPr>
        <w:pStyle w:val="CodeBlock"/>
        <w:ind w:left="58" w:right="29"/>
        <w:shd w:fill="F4F6F7"/>
      </w:pPr>
      <w:r>
        <w:rPr>
          <w:rFonts w:ascii="Consolas" w:hAnsi="Consolas"/>
          <w:color w:val="111111"/>
          <w:sz w:val="14"/>
        </w:rPr>
        <w:t>0236      if (capability == CapabilityState::unsupported) {</w:t>
      </w:r>
    </w:p>
    <w:p>
      <w:pPr>
        <w:pStyle w:val="CodeBlock"/>
        <w:ind w:left="58" w:right="29"/>
        <w:shd w:fill="F4F6F7"/>
      </w:pPr>
      <w:r>
        <w:rPr>
          <w:rFonts w:ascii="Consolas" w:hAnsi="Consolas"/>
          <w:color w:val="111111"/>
          <w:sz w:val="14"/>
        </w:rPr>
        <w:t>0237          return OperationResult::rejected(OperationStatus::unsupported, "adapter.action.capability_unsupported");</w:t>
      </w:r>
    </w:p>
    <w:p>
      <w:pPr>
        <w:pStyle w:val="CodeBlock"/>
        <w:ind w:left="58" w:right="29"/>
        <w:shd w:fill="F4F6F7"/>
      </w:pPr>
      <w:r>
        <w:rPr>
          <w:rFonts w:ascii="Consolas" w:hAnsi="Consolas"/>
          <w:color w:val="111111"/>
          <w:sz w:val="14"/>
        </w:rPr>
        <w:t>0238      }</w:t>
      </w:r>
    </w:p>
    <w:p>
      <w:pPr>
        <w:pStyle w:val="CodeBlock"/>
        <w:ind w:left="58" w:right="29"/>
        <w:shd w:fill="F4F6F7"/>
      </w:pPr>
      <w:r>
        <w:rPr>
          <w:rFonts w:ascii="Consolas" w:hAnsi="Consolas"/>
          <w:color w:val="111111"/>
          <w:sz w:val="14"/>
        </w:rPr>
        <w:t>0239      if (capability == CapabilityState::unknown || capability == CapabilityState::unavailable) {</w:t>
      </w:r>
    </w:p>
    <w:p>
      <w:pPr>
        <w:pStyle w:val="CodeBlock"/>
        <w:ind w:left="58" w:right="29"/>
        <w:shd w:fill="F4F6F7"/>
      </w:pPr>
      <w:r>
        <w:rPr>
          <w:rFonts w:ascii="Consolas" w:hAnsi="Consolas"/>
          <w:color w:val="111111"/>
          <w:sz w:val="14"/>
        </w:rPr>
        <w:t>0240          return OperationResult::rejected(OperationStatus::unavailable, "adapter.action.capability_unavailable");</w:t>
      </w:r>
    </w:p>
    <w:p>
      <w:pPr>
        <w:pStyle w:val="CodeBlock"/>
        <w:ind w:left="58" w:right="29"/>
        <w:shd w:fill="F4F6F7"/>
      </w:pPr>
      <w:r>
        <w:rPr>
          <w:rFonts w:ascii="Consolas" w:hAnsi="Consolas"/>
          <w:color w:val="111111"/>
          <w:sz w:val="14"/>
        </w:rPr>
        <w:t>0241      }</w:t>
      </w:r>
    </w:p>
    <w:p>
      <w:pPr>
        <w:pStyle w:val="CodeBlock"/>
        <w:ind w:left="58" w:right="29"/>
        <w:shd w:fill="F4F6F7"/>
      </w:pPr>
      <w:r>
        <w:rPr>
          <w:rFonts w:ascii="Consolas" w:hAnsi="Consolas"/>
          <w:color w:val="111111"/>
          <w:sz w:val="14"/>
        </w:rPr>
        <w:t>0242      return OperationResult::succeeded("adapter.action.valid");</w:t>
      </w:r>
    </w:p>
    <w:p>
      <w:pPr>
        <w:pStyle w:val="CodeBlock"/>
        <w:ind w:left="58" w:right="29"/>
        <w:shd w:fill="F4F6F7"/>
      </w:pPr>
      <w:r>
        <w:rPr>
          <w:rFonts w:ascii="Consolas" w:hAnsi="Consolas"/>
          <w:color w:val="111111"/>
          <w:sz w:val="14"/>
        </w:rPr>
        <w:t>0243  }</w:t>
      </w:r>
    </w:p>
    <w:p>
      <w:pPr>
        <w:pStyle w:val="CodeBlock"/>
        <w:ind w:left="58" w:right="29"/>
        <w:shd w:fill="F4F6F7"/>
      </w:pPr>
      <w:r>
        <w:rPr>
          <w:rFonts w:ascii="Consolas" w:hAnsi="Consolas"/>
          <w:color w:val="111111"/>
          <w:sz w:val="14"/>
        </w:rPr>
        <w:t xml:space="preserve">0244  </w:t>
      </w:r>
    </w:p>
    <w:p>
      <w:pPr>
        <w:pStyle w:val="CodeBlock"/>
        <w:ind w:left="58" w:right="29"/>
        <w:shd w:fill="F4F6F7"/>
      </w:pPr>
      <w:r>
        <w:rPr>
          <w:rFonts w:ascii="Consolas" w:hAnsi="Consolas"/>
          <w:color w:val="111111"/>
          <w:sz w:val="14"/>
        </w:rPr>
        <w:t>0245  CapabilityState GameAdapter::capability_state_locked(CapabilityId id) const {</w:t>
      </w:r>
    </w:p>
    <w:p>
      <w:pPr>
        <w:pStyle w:val="CodeBlock"/>
        <w:ind w:left="58" w:right="29"/>
        <w:shd w:fill="F4F6F7"/>
      </w:pPr>
      <w:r>
        <w:rPr>
          <w:rFonts w:ascii="Consolas" w:hAnsi="Consolas"/>
          <w:color w:val="111111"/>
          <w:sz w:val="14"/>
        </w:rPr>
        <w:t>0246      const auto match = std::find_if(</w:t>
      </w:r>
    </w:p>
    <w:p>
      <w:pPr>
        <w:pStyle w:val="CodeBlock"/>
        <w:ind w:left="58" w:right="29"/>
        <w:shd w:fill="F4F6F7"/>
      </w:pPr>
      <w:r>
        <w:rPr>
          <w:rFonts w:ascii="Consolas" w:hAnsi="Consolas"/>
          <w:color w:val="111111"/>
          <w:sz w:val="14"/>
        </w:rPr>
        <w:t>0247          profile_.capabilities.begin(),</w:t>
      </w:r>
    </w:p>
    <w:p>
      <w:pPr>
        <w:pStyle w:val="CodeBlock"/>
        <w:ind w:left="58" w:right="29"/>
        <w:shd w:fill="F4F6F7"/>
      </w:pPr>
      <w:r>
        <w:rPr>
          <w:rFonts w:ascii="Consolas" w:hAnsi="Consolas"/>
          <w:color w:val="111111"/>
          <w:sz w:val="14"/>
        </w:rPr>
        <w:t>0248          profile_.capabilities.end(),</w:t>
      </w:r>
    </w:p>
    <w:p>
      <w:pPr>
        <w:pStyle w:val="CodeBlock"/>
        <w:ind w:left="58" w:right="29"/>
        <w:shd w:fill="F4F6F7"/>
      </w:pPr>
      <w:r>
        <w:rPr>
          <w:rFonts w:ascii="Consolas" w:hAnsi="Consolas"/>
          <w:color w:val="111111"/>
          <w:sz w:val="14"/>
        </w:rPr>
        <w:t>0249          [id](const CapabilityEvidence&amp; evidence) { return evidence.id == id; });</w:t>
      </w:r>
    </w:p>
    <w:p>
      <w:pPr>
        <w:pStyle w:val="CodeBlock"/>
        <w:ind w:left="58" w:right="29"/>
        <w:shd w:fill="F4F6F7"/>
      </w:pPr>
      <w:r>
        <w:rPr>
          <w:rFonts w:ascii="Consolas" w:hAnsi="Consolas"/>
          <w:color w:val="111111"/>
          <w:sz w:val="14"/>
        </w:rPr>
        <w:t>0250      return match == profile_.capabilities.end() ? CapabilityState::unknown : match-&gt;state;</w:t>
      </w:r>
    </w:p>
    <w:p>
      <w:pPr>
        <w:pStyle w:val="CodeBlock"/>
        <w:ind w:left="58" w:right="29"/>
        <w:shd w:fill="F4F6F7"/>
      </w:pPr>
      <w:r>
        <w:rPr>
          <w:rFonts w:ascii="Consolas" w:hAnsi="Consolas"/>
          <w:color w:val="111111"/>
          <w:sz w:val="14"/>
        </w:rPr>
        <w:t>0251  }</w:t>
      </w:r>
    </w:p>
    <w:p>
      <w:pPr>
        <w:pStyle w:val="CodeBlock"/>
        <w:ind w:left="58" w:right="29"/>
        <w:shd w:fill="F4F6F7"/>
      </w:pPr>
      <w:r>
        <w:rPr>
          <w:rFonts w:ascii="Consolas" w:hAnsi="Consolas"/>
          <w:color w:val="111111"/>
          <w:sz w:val="14"/>
        </w:rPr>
        <w:t xml:space="preserve">0252  </w:t>
      </w:r>
    </w:p>
    <w:p>
      <w:pPr>
        <w:pStyle w:val="CodeBlock"/>
        <w:ind w:left="58" w:right="29"/>
        <w:shd w:fill="F4F6F7"/>
      </w:pPr>
      <w:r>
        <w:rPr>
          <w:rFonts w:ascii="Consolas" w:hAnsi="Consolas"/>
          <w:color w:val="111111"/>
          <w:sz w:val="14"/>
        </w:rPr>
        <w:t>0253  AdapterState GameAdapter::operational_state_locked() const {</w:t>
      </w:r>
    </w:p>
    <w:p>
      <w:pPr>
        <w:pStyle w:val="CodeBlock"/>
        <w:ind w:left="58" w:right="29"/>
        <w:shd w:fill="F4F6F7"/>
      </w:pPr>
      <w:r>
        <w:rPr>
          <w:rFonts w:ascii="Consolas" w:hAnsi="Consolas"/>
          <w:color w:val="111111"/>
          <w:sz w:val="14"/>
        </w:rPr>
        <w:t>0254      for (const auto required : config_.required_capabilities) {</w:t>
      </w:r>
    </w:p>
    <w:p>
      <w:pPr>
        <w:pStyle w:val="CodeBlock"/>
        <w:ind w:left="58" w:right="29"/>
        <w:shd w:fill="F4F6F7"/>
      </w:pPr>
      <w:r>
        <w:rPr>
          <w:rFonts w:ascii="Consolas" w:hAnsi="Consolas"/>
          <w:color w:val="111111"/>
          <w:sz w:val="14"/>
        </w:rPr>
        <w:t>0255          if (!is_available(capability_state_locked(required))) {</w:t>
      </w:r>
    </w:p>
    <w:p>
      <w:pPr>
        <w:pStyle w:val="CodeBlock"/>
        <w:ind w:left="58" w:right="29"/>
        <w:shd w:fill="F4F6F7"/>
      </w:pPr>
      <w:r>
        <w:rPr>
          <w:rFonts w:ascii="Consolas" w:hAnsi="Consolas"/>
          <w:color w:val="111111"/>
          <w:sz w:val="14"/>
        </w:rPr>
        <w:t>0256              return AdapterState::unavailable;</w:t>
      </w:r>
    </w:p>
    <w:p>
      <w:pPr>
        <w:pStyle w:val="CodeBlock"/>
        <w:ind w:left="58" w:right="29"/>
        <w:shd w:fill="F4F6F7"/>
      </w:pPr>
      <w:r>
        <w:rPr>
          <w:rFonts w:ascii="Consolas" w:hAnsi="Consolas"/>
          <w:color w:val="111111"/>
          <w:sz w:val="14"/>
        </w:rPr>
        <w:t>0257          }</w:t>
      </w:r>
    </w:p>
    <w:p>
      <w:pPr>
        <w:pStyle w:val="CodeBlock"/>
        <w:ind w:left="58" w:right="29"/>
        <w:shd w:fill="F4F6F7"/>
      </w:pPr>
      <w:r>
        <w:rPr>
          <w:rFonts w:ascii="Consolas" w:hAnsi="Consolas"/>
          <w:color w:val="111111"/>
          <w:sz w:val="14"/>
        </w:rPr>
        <w:t>0258      }</w:t>
      </w:r>
    </w:p>
    <w:p>
      <w:pPr>
        <w:pStyle w:val="CodeBlock"/>
        <w:ind w:left="58" w:right="29"/>
        <w:shd w:fill="F4F6F7"/>
      </w:pPr>
      <w:r>
        <w:rPr>
          <w:rFonts w:ascii="Consolas" w:hAnsi="Consolas"/>
          <w:color w:val="111111"/>
          <w:sz w:val="14"/>
        </w:rPr>
        <w:t xml:space="preserve">0259  </w:t>
      </w:r>
    </w:p>
    <w:p>
      <w:pPr>
        <w:pStyle w:val="CodeBlock"/>
        <w:ind w:left="58" w:right="29"/>
        <w:shd w:fill="F4F6F7"/>
      </w:pPr>
      <w:r>
        <w:rPr>
          <w:rFonts w:ascii="Consolas" w:hAnsi="Consolas"/>
          <w:color w:val="111111"/>
          <w:sz w:val="14"/>
        </w:rPr>
        <w:t>0260      const auto optional_limitation = std::any_of(</w:t>
      </w:r>
    </w:p>
    <w:p>
      <w:pPr>
        <w:pStyle w:val="CodeBlock"/>
        <w:ind w:left="58" w:right="29"/>
        <w:shd w:fill="F4F6F7"/>
      </w:pPr>
      <w:r>
        <w:rPr>
          <w:rFonts w:ascii="Consolas" w:hAnsi="Consolas"/>
          <w:color w:val="111111"/>
          <w:sz w:val="14"/>
        </w:rPr>
        <w:t>0261          profile_.capabilities.begin(),</w:t>
      </w:r>
    </w:p>
    <w:p>
      <w:pPr>
        <w:pStyle w:val="CodeBlock"/>
        <w:ind w:left="58" w:right="29"/>
        <w:shd w:fill="F4F6F7"/>
      </w:pPr>
      <w:r>
        <w:rPr>
          <w:rFonts w:ascii="Consolas" w:hAnsi="Consolas"/>
          <w:color w:val="111111"/>
          <w:sz w:val="14"/>
        </w:rPr>
        <w:t>0262          profile_.capabilities.end(),</w:t>
      </w:r>
    </w:p>
    <w:p>
      <w:pPr>
        <w:pStyle w:val="CodeBlock"/>
        <w:ind w:left="58" w:right="29"/>
        <w:shd w:fill="F4F6F7"/>
      </w:pPr>
      <w:r>
        <w:rPr>
          <w:rFonts w:ascii="Consolas" w:hAnsi="Consolas"/>
          <w:color w:val="111111"/>
          <w:sz w:val="14"/>
        </w:rPr>
        <w:t>0263          [](const CapabilityEvidence&amp; evidence) {</w:t>
      </w:r>
    </w:p>
    <w:p>
      <w:pPr>
        <w:pStyle w:val="CodeBlock"/>
        <w:ind w:left="58" w:right="29"/>
        <w:shd w:fill="F4F6F7"/>
      </w:pPr>
      <w:r>
        <w:rPr>
          <w:rFonts w:ascii="Consolas" w:hAnsi="Consolas"/>
          <w:color w:val="111111"/>
          <w:sz w:val="14"/>
        </w:rPr>
        <w:t>0264              return evidence.state != CapabilityState::available;</w:t>
      </w:r>
    </w:p>
    <w:p>
      <w:pPr>
        <w:pStyle w:val="CodeBlock"/>
        <w:ind w:left="58" w:right="29"/>
        <w:shd w:fill="F4F6F7"/>
      </w:pPr>
      <w:r>
        <w:rPr>
          <w:rFonts w:ascii="Consolas" w:hAnsi="Consolas"/>
          <w:color w:val="111111"/>
          <w:sz w:val="14"/>
        </w:rPr>
        <w:t>0265          });</w:t>
      </w:r>
    </w:p>
    <w:p>
      <w:pPr>
        <w:pStyle w:val="CodeBlock"/>
        <w:ind w:left="58" w:right="29"/>
        <w:shd w:fill="F4F6F7"/>
      </w:pPr>
      <w:r>
        <w:rPr>
          <w:rFonts w:ascii="Consolas" w:hAnsi="Consolas"/>
          <w:color w:val="111111"/>
          <w:sz w:val="14"/>
        </w:rPr>
        <w:t>0266      return optional_limitation ? AdapterState::degraded : AdapterState::ready;</w:t>
      </w:r>
    </w:p>
    <w:p>
      <w:pPr>
        <w:pStyle w:val="CodeBlock"/>
        <w:ind w:left="58" w:right="29"/>
        <w:shd w:fill="F4F6F7"/>
      </w:pPr>
      <w:r>
        <w:rPr>
          <w:rFonts w:ascii="Consolas" w:hAnsi="Consolas"/>
          <w:color w:val="111111"/>
          <w:sz w:val="14"/>
        </w:rPr>
        <w:t>0267  }</w:t>
      </w:r>
    </w:p>
    <w:p>
      <w:pPr>
        <w:pStyle w:val="CodeBlock"/>
        <w:ind w:left="58" w:right="29"/>
        <w:shd w:fill="F4F6F7"/>
      </w:pPr>
      <w:r>
        <w:rPr>
          <w:rFonts w:ascii="Consolas" w:hAnsi="Consolas"/>
          <w:color w:val="111111"/>
          <w:sz w:val="14"/>
        </w:rPr>
        <w:t xml:space="preserve">0268  </w:t>
      </w:r>
    </w:p>
    <w:p>
      <w:pPr>
        <w:pStyle w:val="CodeBlock"/>
        <w:ind w:left="58" w:right="29"/>
        <w:shd w:fill="F4F6F7"/>
      </w:pPr>
      <w:r>
        <w:rPr>
          <w:rFonts w:ascii="Consolas" w:hAnsi="Consolas"/>
          <w:color w:val="111111"/>
          <w:sz w:val="14"/>
        </w:rPr>
        <w:t>0269  AdapterStatusEvidence GameAdapter::status_locked(std::string reason_code) const {</w:t>
      </w:r>
    </w:p>
    <w:p>
      <w:pPr>
        <w:pStyle w:val="CodeBlock"/>
        <w:ind w:left="58" w:right="29"/>
        <w:shd w:fill="F4F6F7"/>
      </w:pPr>
      <w:r>
        <w:rPr>
          <w:rFonts w:ascii="Consolas" w:hAnsi="Consolas"/>
          <w:color w:val="111111"/>
          <w:sz w:val="14"/>
        </w:rPr>
        <w:t>0270      return {</w:t>
      </w:r>
    </w:p>
    <w:p>
      <w:pPr>
        <w:pStyle w:val="CodeBlock"/>
        <w:ind w:left="58" w:right="29"/>
        <w:shd w:fill="F4F6F7"/>
      </w:pPr>
      <w:r>
        <w:rPr>
          <w:rFonts w:ascii="Consolas" w:hAnsi="Consolas"/>
          <w:color w:val="111111"/>
          <w:sz w:val="14"/>
        </w:rPr>
        <w:t>0271          state_,</w:t>
      </w:r>
    </w:p>
    <w:p>
      <w:pPr>
        <w:pStyle w:val="CodeBlock"/>
        <w:ind w:left="58" w:right="29"/>
        <w:shd w:fill="F4F6F7"/>
      </w:pPr>
      <w:r>
        <w:rPr>
          <w:rFonts w:ascii="Consolas" w:hAnsi="Consolas"/>
          <w:color w:val="111111"/>
          <w:sz w:val="14"/>
        </w:rPr>
        <w:t>0272          std::to_string(generation_),</w:t>
      </w:r>
    </w:p>
    <w:p>
      <w:pPr>
        <w:pStyle w:val="CodeBlock"/>
        <w:ind w:left="58" w:right="29"/>
        <w:shd w:fill="F4F6F7"/>
      </w:pPr>
      <w:r>
        <w:rPr>
          <w:rFonts w:ascii="Consolas" w:hAnsi="Consolas"/>
          <w:color w:val="111111"/>
          <w:sz w:val="14"/>
        </w:rPr>
        <w:t>0273          std::move(reason_code),</w:t>
      </w:r>
    </w:p>
    <w:p>
      <w:pPr>
        <w:pStyle w:val="CodeBlock"/>
        <w:ind w:left="58" w:right="29"/>
        <w:shd w:fill="F4F6F7"/>
      </w:pPr>
      <w:r>
        <w:rPr>
          <w:rFonts w:ascii="Consolas" w:hAnsi="Consolas"/>
          <w:color w:val="111111"/>
          <w:sz w:val="14"/>
        </w:rPr>
        <w:t>0274          profile_,</w:t>
      </w:r>
    </w:p>
    <w:p>
      <w:pPr>
        <w:pStyle w:val="CodeBlock"/>
        <w:ind w:left="58" w:right="29"/>
        <w:shd w:fill="F4F6F7"/>
      </w:pPr>
      <w:r>
        <w:rPr>
          <w:rFonts w:ascii="Consolas" w:hAnsi="Consolas"/>
          <w:color w:val="111111"/>
          <w:sz w:val="14"/>
        </w:rPr>
        <w:t>0275      };</w:t>
      </w:r>
    </w:p>
    <w:p>
      <w:pPr>
        <w:pStyle w:val="CodeBlock"/>
        <w:ind w:left="58" w:right="29"/>
        <w:shd w:fill="F4F6F7"/>
      </w:pPr>
      <w:r>
        <w:rPr>
          <w:rFonts w:ascii="Consolas" w:hAnsi="Consolas"/>
          <w:color w:val="111111"/>
          <w:sz w:val="14"/>
        </w:rPr>
        <w:t>0276  }</w:t>
      </w:r>
    </w:p>
    <w:p>
      <w:pPr>
        <w:pStyle w:val="CodeBlock"/>
        <w:ind w:left="58" w:right="29"/>
        <w:shd w:fill="F4F6F7"/>
      </w:pPr>
      <w:r>
        <w:rPr>
          <w:rFonts w:ascii="Consolas" w:hAnsi="Consolas"/>
          <w:color w:val="111111"/>
          <w:sz w:val="14"/>
        </w:rPr>
        <w:t xml:space="preserve">0277  </w:t>
      </w:r>
    </w:p>
    <w:p>
      <w:pPr>
        <w:pStyle w:val="CodeBlock"/>
        <w:ind w:left="58" w:right="29"/>
        <w:shd w:fill="F4F6F7"/>
      </w:pPr>
      <w:r>
        <w:rPr>
          <w:rFonts w:ascii="Consolas" w:hAnsi="Consolas"/>
          <w:color w:val="111111"/>
          <w:sz w:val="14"/>
        </w:rPr>
        <w:t>0278  void GameAdapter::publish(AdapterStatusEvidence evidence) {</w:t>
      </w:r>
    </w:p>
    <w:p>
      <w:pPr>
        <w:pStyle w:val="CodeBlock"/>
        <w:ind w:left="58" w:right="29"/>
        <w:shd w:fill="F4F6F7"/>
      </w:pPr>
      <w:r>
        <w:rPr>
          <w:rFonts w:ascii="Consolas" w:hAnsi="Consolas"/>
          <w:color w:val="111111"/>
          <w:sz w:val="14"/>
        </w:rPr>
        <w:t>0279      status_sink_.publish(evidence);</w:t>
      </w:r>
    </w:p>
    <w:p>
      <w:pPr>
        <w:pStyle w:val="CodeBlock"/>
        <w:ind w:left="58" w:right="29"/>
        <w:shd w:fill="F4F6F7"/>
      </w:pPr>
      <w:r>
        <w:rPr>
          <w:rFonts w:ascii="Consolas" w:hAnsi="Consolas"/>
          <w:color w:val="111111"/>
          <w:sz w:val="14"/>
        </w:rPr>
        <w:t>0280  }</w:t>
      </w:r>
    </w:p>
    <w:p>
      <w:pPr>
        <w:pStyle w:val="CodeBlock"/>
        <w:ind w:left="58" w:right="29"/>
        <w:shd w:fill="F4F6F7"/>
      </w:pPr>
      <w:r>
        <w:rPr>
          <w:rFonts w:ascii="Consolas" w:hAnsi="Consolas"/>
          <w:color w:val="111111"/>
          <w:sz w:val="14"/>
        </w:rPr>
        <w:t xml:space="preserve">0281  </w:t>
      </w:r>
    </w:p>
    <w:p>
      <w:pPr>
        <w:pStyle w:val="CodeBlock"/>
        <w:ind w:left="58" w:right="29"/>
        <w:shd w:fill="F4F6F7"/>
      </w:pPr>
      <w:r>
        <w:rPr>
          <w:rFonts w:ascii="Consolas" w:hAnsi="Consolas"/>
          <w:color w:val="111111"/>
          <w:sz w:val="14"/>
        </w:rPr>
        <w:t>0282  }  // namespace world_engine::game_adapter</w:t>
      </w:r>
    </w:p>
    <w:p>
      <w:r>
        <w:br w:type="page"/>
      </w:r>
    </w:p>
    <w:p>
      <w:pPr>
        <w:pStyle w:val="Heading1"/>
      </w:pPr>
      <w:r>
        <w:t>Anhang E — tests/game_adapter_tests.cpp</w:t>
      </w:r>
    </w:p>
    <w:p>
      <w:pPr>
        <w:pStyle w:val="CodeBlock"/>
        <w:ind w:left="58" w:right="29"/>
        <w:shd w:fill="F4F6F7"/>
      </w:pPr>
      <w:r>
        <w:rPr>
          <w:rFonts w:ascii="Consolas" w:hAnsi="Consolas"/>
          <w:color w:val="111111"/>
          <w:sz w:val="14"/>
        </w:rPr>
        <w:t>0001  #include "world_engine/game_adapter/game_adapter.hpp"</w:t>
      </w:r>
    </w:p>
    <w:p>
      <w:pPr>
        <w:pStyle w:val="CodeBlock"/>
        <w:ind w:left="58" w:right="29"/>
        <w:shd w:fill="F4F6F7"/>
      </w:pPr>
      <w:r>
        <w:rPr>
          <w:rFonts w:ascii="Consolas" w:hAnsi="Consolas"/>
          <w:color w:val="111111"/>
          <w:sz w:val="14"/>
        </w:rPr>
        <w:t xml:space="preserve">0002  </w:t>
      </w:r>
    </w:p>
    <w:p>
      <w:pPr>
        <w:pStyle w:val="CodeBlock"/>
        <w:ind w:left="58" w:right="29"/>
        <w:shd w:fill="F4F6F7"/>
      </w:pPr>
      <w:r>
        <w:rPr>
          <w:rFonts w:ascii="Consolas" w:hAnsi="Consolas"/>
          <w:color w:val="111111"/>
          <w:sz w:val="14"/>
        </w:rPr>
        <w:t>0003  #include &lt;cstdlib&gt;</w:t>
      </w:r>
    </w:p>
    <w:p>
      <w:pPr>
        <w:pStyle w:val="CodeBlock"/>
        <w:ind w:left="58" w:right="29"/>
        <w:shd w:fill="F4F6F7"/>
      </w:pPr>
      <w:r>
        <w:rPr>
          <w:rFonts w:ascii="Consolas" w:hAnsi="Consolas"/>
          <w:color w:val="111111"/>
          <w:sz w:val="14"/>
        </w:rPr>
        <w:t>0004  #include &lt;iostream&gt;</w:t>
      </w:r>
    </w:p>
    <w:p>
      <w:pPr>
        <w:pStyle w:val="CodeBlock"/>
        <w:ind w:left="58" w:right="29"/>
        <w:shd w:fill="F4F6F7"/>
      </w:pPr>
      <w:r>
        <w:rPr>
          <w:rFonts w:ascii="Consolas" w:hAnsi="Consolas"/>
          <w:color w:val="111111"/>
          <w:sz w:val="14"/>
        </w:rPr>
        <w:t>0005  #include &lt;string&gt;</w:t>
      </w:r>
    </w:p>
    <w:p>
      <w:pPr>
        <w:pStyle w:val="CodeBlock"/>
        <w:ind w:left="58" w:right="29"/>
        <w:shd w:fill="F4F6F7"/>
      </w:pPr>
      <w:r>
        <w:rPr>
          <w:rFonts w:ascii="Consolas" w:hAnsi="Consolas"/>
          <w:color w:val="111111"/>
          <w:sz w:val="14"/>
        </w:rPr>
        <w:t>0006  #include &lt;utility&gt;</w:t>
      </w:r>
    </w:p>
    <w:p>
      <w:pPr>
        <w:pStyle w:val="CodeBlock"/>
        <w:ind w:left="58" w:right="29"/>
        <w:shd w:fill="F4F6F7"/>
      </w:pPr>
      <w:r>
        <w:rPr>
          <w:rFonts w:ascii="Consolas" w:hAnsi="Consolas"/>
          <w:color w:val="111111"/>
          <w:sz w:val="14"/>
        </w:rPr>
        <w:t>0007  #include &lt;vector&gt;</w:t>
      </w:r>
    </w:p>
    <w:p>
      <w:pPr>
        <w:pStyle w:val="CodeBlock"/>
        <w:ind w:left="58" w:right="29"/>
        <w:shd w:fill="F4F6F7"/>
      </w:pPr>
      <w:r>
        <w:rPr>
          <w:rFonts w:ascii="Consolas" w:hAnsi="Consolas"/>
          <w:color w:val="111111"/>
          <w:sz w:val="14"/>
        </w:rPr>
        <w:t xml:space="preserve">0008  </w:t>
      </w:r>
    </w:p>
    <w:p>
      <w:pPr>
        <w:pStyle w:val="CodeBlock"/>
        <w:ind w:left="58" w:right="29"/>
        <w:shd w:fill="F4F6F7"/>
      </w:pPr>
      <w:r>
        <w:rPr>
          <w:rFonts w:ascii="Consolas" w:hAnsi="Consolas"/>
          <w:color w:val="111111"/>
          <w:sz w:val="14"/>
        </w:rPr>
        <w:t>0009  using namespace world_engine::game_adapter;</w:t>
      </w:r>
    </w:p>
    <w:p>
      <w:pPr>
        <w:pStyle w:val="CodeBlock"/>
        <w:ind w:left="58" w:right="29"/>
        <w:shd w:fill="F4F6F7"/>
      </w:pPr>
      <w:r>
        <w:rPr>
          <w:rFonts w:ascii="Consolas" w:hAnsi="Consolas"/>
          <w:color w:val="111111"/>
          <w:sz w:val="14"/>
        </w:rPr>
        <w:t xml:space="preserve">0010  </w:t>
      </w:r>
    </w:p>
    <w:p>
      <w:pPr>
        <w:pStyle w:val="CodeBlock"/>
        <w:ind w:left="58" w:right="29"/>
        <w:shd w:fill="F4F6F7"/>
      </w:pPr>
      <w:r>
        <w:rPr>
          <w:rFonts w:ascii="Consolas" w:hAnsi="Consolas"/>
          <w:color w:val="111111"/>
          <w:sz w:val="14"/>
        </w:rPr>
        <w:t>0011  namespace {</w:t>
      </w:r>
    </w:p>
    <w:p>
      <w:pPr>
        <w:pStyle w:val="CodeBlock"/>
        <w:ind w:left="58" w:right="29"/>
        <w:shd w:fill="F4F6F7"/>
      </w:pPr>
      <w:r>
        <w:rPr>
          <w:rFonts w:ascii="Consolas" w:hAnsi="Consolas"/>
          <w:color w:val="111111"/>
          <w:sz w:val="14"/>
        </w:rPr>
        <w:t xml:space="preserve">0012  </w:t>
      </w:r>
    </w:p>
    <w:p>
      <w:pPr>
        <w:pStyle w:val="CodeBlock"/>
        <w:ind w:left="58" w:right="29"/>
        <w:shd w:fill="F4F6F7"/>
      </w:pPr>
      <w:r>
        <w:rPr>
          <w:rFonts w:ascii="Consolas" w:hAnsi="Consolas"/>
          <w:color w:val="111111"/>
          <w:sz w:val="14"/>
        </w:rPr>
        <w:t>0013  class FakeIngress final : public IGameIngressPort {</w:t>
      </w:r>
    </w:p>
    <w:p>
      <w:pPr>
        <w:pStyle w:val="CodeBlock"/>
        <w:ind w:left="58" w:right="29"/>
        <w:shd w:fill="F4F6F7"/>
      </w:pPr>
      <w:r>
        <w:rPr>
          <w:rFonts w:ascii="Consolas" w:hAnsi="Consolas"/>
          <w:color w:val="111111"/>
          <w:sz w:val="14"/>
        </w:rPr>
        <w:t>0014  public:</w:t>
      </w:r>
    </w:p>
    <w:p>
      <w:pPr>
        <w:pStyle w:val="CodeBlock"/>
        <w:ind w:left="58" w:right="29"/>
        <w:shd w:fill="F4F6F7"/>
      </w:pPr>
      <w:r>
        <w:rPr>
          <w:rFonts w:ascii="Consolas" w:hAnsi="Consolas"/>
          <w:color w:val="111111"/>
          <w:sz w:val="14"/>
        </w:rPr>
        <w:t>0015      OperationResult ingest(const IngressEnvelope&amp; envelope) override {</w:t>
      </w:r>
    </w:p>
    <w:p>
      <w:pPr>
        <w:pStyle w:val="CodeBlock"/>
        <w:ind w:left="58" w:right="29"/>
        <w:shd w:fill="F4F6F7"/>
      </w:pPr>
      <w:r>
        <w:rPr>
          <w:rFonts w:ascii="Consolas" w:hAnsi="Consolas"/>
          <w:color w:val="111111"/>
          <w:sz w:val="14"/>
        </w:rPr>
        <w:t>0016          received.push_back(envelope);</w:t>
      </w:r>
    </w:p>
    <w:p>
      <w:pPr>
        <w:pStyle w:val="CodeBlock"/>
        <w:ind w:left="58" w:right="29"/>
        <w:shd w:fill="F4F6F7"/>
      </w:pPr>
      <w:r>
        <w:rPr>
          <w:rFonts w:ascii="Consolas" w:hAnsi="Consolas"/>
          <w:color w:val="111111"/>
          <w:sz w:val="14"/>
        </w:rPr>
        <w:t>0017          return {OperationStatus::accepted, "ingress.accepted", {}};</w:t>
      </w:r>
    </w:p>
    <w:p>
      <w:pPr>
        <w:pStyle w:val="CodeBlock"/>
        <w:ind w:left="58" w:right="29"/>
        <w:shd w:fill="F4F6F7"/>
      </w:pPr>
      <w:r>
        <w:rPr>
          <w:rFonts w:ascii="Consolas" w:hAnsi="Consolas"/>
          <w:color w:val="111111"/>
          <w:sz w:val="14"/>
        </w:rPr>
        <w:t>0018      }</w:t>
      </w:r>
    </w:p>
    <w:p>
      <w:pPr>
        <w:pStyle w:val="CodeBlock"/>
        <w:ind w:left="58" w:right="29"/>
        <w:shd w:fill="F4F6F7"/>
      </w:pPr>
      <w:r>
        <w:rPr>
          <w:rFonts w:ascii="Consolas" w:hAnsi="Consolas"/>
          <w:color w:val="111111"/>
          <w:sz w:val="14"/>
        </w:rPr>
        <w:t xml:space="preserve">0019  </w:t>
      </w:r>
    </w:p>
    <w:p>
      <w:pPr>
        <w:pStyle w:val="CodeBlock"/>
        <w:ind w:left="58" w:right="29"/>
        <w:shd w:fill="F4F6F7"/>
      </w:pPr>
      <w:r>
        <w:rPr>
          <w:rFonts w:ascii="Consolas" w:hAnsi="Consolas"/>
          <w:color w:val="111111"/>
          <w:sz w:val="14"/>
        </w:rPr>
        <w:t>0020      std::vector&lt;IngressEnvelope&gt; received;</w:t>
      </w:r>
    </w:p>
    <w:p>
      <w:pPr>
        <w:pStyle w:val="CodeBlock"/>
        <w:ind w:left="58" w:right="29"/>
        <w:shd w:fill="F4F6F7"/>
      </w:pPr>
      <w:r>
        <w:rPr>
          <w:rFonts w:ascii="Consolas" w:hAnsi="Consolas"/>
          <w:color w:val="111111"/>
          <w:sz w:val="14"/>
        </w:rPr>
        <w:t>0021  };</w:t>
      </w:r>
    </w:p>
    <w:p>
      <w:pPr>
        <w:pStyle w:val="CodeBlock"/>
        <w:ind w:left="58" w:right="29"/>
        <w:shd w:fill="F4F6F7"/>
      </w:pPr>
      <w:r>
        <w:rPr>
          <w:rFonts w:ascii="Consolas" w:hAnsi="Consolas"/>
          <w:color w:val="111111"/>
          <w:sz w:val="14"/>
        </w:rPr>
        <w:t xml:space="preserve">0022  </w:t>
      </w:r>
    </w:p>
    <w:p>
      <w:pPr>
        <w:pStyle w:val="CodeBlock"/>
        <w:ind w:left="58" w:right="29"/>
        <w:shd w:fill="F4F6F7"/>
      </w:pPr>
      <w:r>
        <w:rPr>
          <w:rFonts w:ascii="Consolas" w:hAnsi="Consolas"/>
          <w:color w:val="111111"/>
          <w:sz w:val="14"/>
        </w:rPr>
        <w:t>0023  class FakeStatusSink final : public IGameAdapterStatusSink {</w:t>
      </w:r>
    </w:p>
    <w:p>
      <w:pPr>
        <w:pStyle w:val="CodeBlock"/>
        <w:ind w:left="58" w:right="29"/>
        <w:shd w:fill="F4F6F7"/>
      </w:pPr>
      <w:r>
        <w:rPr>
          <w:rFonts w:ascii="Consolas" w:hAnsi="Consolas"/>
          <w:color w:val="111111"/>
          <w:sz w:val="14"/>
        </w:rPr>
        <w:t>0024  public:</w:t>
      </w:r>
    </w:p>
    <w:p>
      <w:pPr>
        <w:pStyle w:val="CodeBlock"/>
        <w:ind w:left="58" w:right="29"/>
        <w:shd w:fill="F4F6F7"/>
      </w:pPr>
      <w:r>
        <w:rPr>
          <w:rFonts w:ascii="Consolas" w:hAnsi="Consolas"/>
          <w:color w:val="111111"/>
          <w:sz w:val="14"/>
        </w:rPr>
        <w:t>0025      void publish(const AdapterStatusEvidence&amp; evidence) override {</w:t>
      </w:r>
    </w:p>
    <w:p>
      <w:pPr>
        <w:pStyle w:val="CodeBlock"/>
        <w:ind w:left="58" w:right="29"/>
        <w:shd w:fill="F4F6F7"/>
      </w:pPr>
      <w:r>
        <w:rPr>
          <w:rFonts w:ascii="Consolas" w:hAnsi="Consolas"/>
          <w:color w:val="111111"/>
          <w:sz w:val="14"/>
        </w:rPr>
        <w:t>0026          published.push_back(evidence);</w:t>
      </w:r>
    </w:p>
    <w:p>
      <w:pPr>
        <w:pStyle w:val="CodeBlock"/>
        <w:ind w:left="58" w:right="29"/>
        <w:shd w:fill="F4F6F7"/>
      </w:pPr>
      <w:r>
        <w:rPr>
          <w:rFonts w:ascii="Consolas" w:hAnsi="Consolas"/>
          <w:color w:val="111111"/>
          <w:sz w:val="14"/>
        </w:rPr>
        <w:t>0027      }</w:t>
      </w:r>
    </w:p>
    <w:p>
      <w:pPr>
        <w:pStyle w:val="CodeBlock"/>
        <w:ind w:left="58" w:right="29"/>
        <w:shd w:fill="F4F6F7"/>
      </w:pPr>
      <w:r>
        <w:rPr>
          <w:rFonts w:ascii="Consolas" w:hAnsi="Consolas"/>
          <w:color w:val="111111"/>
          <w:sz w:val="14"/>
        </w:rPr>
        <w:t xml:space="preserve">0028  </w:t>
      </w:r>
    </w:p>
    <w:p>
      <w:pPr>
        <w:pStyle w:val="CodeBlock"/>
        <w:ind w:left="58" w:right="29"/>
        <w:shd w:fill="F4F6F7"/>
      </w:pPr>
      <w:r>
        <w:rPr>
          <w:rFonts w:ascii="Consolas" w:hAnsi="Consolas"/>
          <w:color w:val="111111"/>
          <w:sz w:val="14"/>
        </w:rPr>
        <w:t>0029      std::vector&lt;AdapterStatusEvidence&gt; published;</w:t>
      </w:r>
    </w:p>
    <w:p>
      <w:pPr>
        <w:pStyle w:val="CodeBlock"/>
        <w:ind w:left="58" w:right="29"/>
        <w:shd w:fill="F4F6F7"/>
      </w:pPr>
      <w:r>
        <w:rPr>
          <w:rFonts w:ascii="Consolas" w:hAnsi="Consolas"/>
          <w:color w:val="111111"/>
          <w:sz w:val="14"/>
        </w:rPr>
        <w:t>0030  };</w:t>
      </w:r>
    </w:p>
    <w:p>
      <w:pPr>
        <w:pStyle w:val="CodeBlock"/>
        <w:ind w:left="58" w:right="29"/>
        <w:shd w:fill="F4F6F7"/>
      </w:pPr>
      <w:r>
        <w:rPr>
          <w:rFonts w:ascii="Consolas" w:hAnsi="Consolas"/>
          <w:color w:val="111111"/>
          <w:sz w:val="14"/>
        </w:rPr>
        <w:t xml:space="preserve">0031  </w:t>
      </w:r>
    </w:p>
    <w:p>
      <w:pPr>
        <w:pStyle w:val="CodeBlock"/>
        <w:ind w:left="58" w:right="29"/>
        <w:shd w:fill="F4F6F7"/>
      </w:pPr>
      <w:r>
        <w:rPr>
          <w:rFonts w:ascii="Consolas" w:hAnsi="Consolas"/>
          <w:color w:val="111111"/>
          <w:sz w:val="14"/>
        </w:rPr>
        <w:t>0032  class FakeRuntimeBridge final : public IRuntimeBridge {</w:t>
      </w:r>
    </w:p>
    <w:p>
      <w:pPr>
        <w:pStyle w:val="CodeBlock"/>
        <w:ind w:left="58" w:right="29"/>
        <w:shd w:fill="F4F6F7"/>
      </w:pPr>
      <w:r>
        <w:rPr>
          <w:rFonts w:ascii="Consolas" w:hAnsi="Consolas"/>
          <w:color w:val="111111"/>
          <w:sz w:val="14"/>
        </w:rPr>
        <w:t>0033  public:</w:t>
      </w:r>
    </w:p>
    <w:p>
      <w:pPr>
        <w:pStyle w:val="CodeBlock"/>
        <w:ind w:left="58" w:right="29"/>
        <w:shd w:fill="F4F6F7"/>
      </w:pPr>
      <w:r>
        <w:rPr>
          <w:rFonts w:ascii="Consolas" w:hAnsi="Consolas"/>
          <w:color w:val="111111"/>
          <w:sz w:val="14"/>
        </w:rPr>
        <w:t>0034      OperationResult connect() override {</w:t>
      </w:r>
    </w:p>
    <w:p>
      <w:pPr>
        <w:pStyle w:val="CodeBlock"/>
        <w:ind w:left="58" w:right="29"/>
        <w:shd w:fill="F4F6F7"/>
      </w:pPr>
      <w:r>
        <w:rPr>
          <w:rFonts w:ascii="Consolas" w:hAnsi="Consolas"/>
          <w:color w:val="111111"/>
          <w:sz w:val="14"/>
        </w:rPr>
        <w:t>0035          ++connect_count;</w:t>
      </w:r>
    </w:p>
    <w:p>
      <w:pPr>
        <w:pStyle w:val="CodeBlock"/>
        <w:ind w:left="58" w:right="29"/>
        <w:shd w:fill="F4F6F7"/>
      </w:pPr>
      <w:r>
        <w:rPr>
          <w:rFonts w:ascii="Consolas" w:hAnsi="Consolas"/>
          <w:color w:val="111111"/>
          <w:sz w:val="14"/>
        </w:rPr>
        <w:t>0036          return connect_result;</w:t>
      </w:r>
    </w:p>
    <w:p>
      <w:pPr>
        <w:pStyle w:val="CodeBlock"/>
        <w:ind w:left="58" w:right="29"/>
        <w:shd w:fill="F4F6F7"/>
      </w:pPr>
      <w:r>
        <w:rPr>
          <w:rFonts w:ascii="Consolas" w:hAnsi="Consolas"/>
          <w:color w:val="111111"/>
          <w:sz w:val="14"/>
        </w:rPr>
        <w:t>0037      }</w:t>
      </w:r>
    </w:p>
    <w:p>
      <w:pPr>
        <w:pStyle w:val="CodeBlock"/>
        <w:ind w:left="58" w:right="29"/>
        <w:shd w:fill="F4F6F7"/>
      </w:pPr>
      <w:r>
        <w:rPr>
          <w:rFonts w:ascii="Consolas" w:hAnsi="Consolas"/>
          <w:color w:val="111111"/>
          <w:sz w:val="14"/>
        </w:rPr>
        <w:t xml:space="preserve">0038  </w:t>
      </w:r>
    </w:p>
    <w:p>
      <w:pPr>
        <w:pStyle w:val="CodeBlock"/>
        <w:ind w:left="58" w:right="29"/>
        <w:shd w:fill="F4F6F7"/>
      </w:pPr>
      <w:r>
        <w:rPr>
          <w:rFonts w:ascii="Consolas" w:hAnsi="Consolas"/>
          <w:color w:val="111111"/>
          <w:sz w:val="14"/>
        </w:rPr>
        <w:t>0039      void disconnect() noexcept override {</w:t>
      </w:r>
    </w:p>
    <w:p>
      <w:pPr>
        <w:pStyle w:val="CodeBlock"/>
        <w:ind w:left="58" w:right="29"/>
        <w:shd w:fill="F4F6F7"/>
      </w:pPr>
      <w:r>
        <w:rPr>
          <w:rFonts w:ascii="Consolas" w:hAnsi="Consolas"/>
          <w:color w:val="111111"/>
          <w:sz w:val="14"/>
        </w:rPr>
        <w:t>0040          ++disconnect_count;</w:t>
      </w:r>
    </w:p>
    <w:p>
      <w:pPr>
        <w:pStyle w:val="CodeBlock"/>
        <w:ind w:left="58" w:right="29"/>
        <w:shd w:fill="F4F6F7"/>
      </w:pPr>
      <w:r>
        <w:rPr>
          <w:rFonts w:ascii="Consolas" w:hAnsi="Consolas"/>
          <w:color w:val="111111"/>
          <w:sz w:val="14"/>
        </w:rPr>
        <w:t>0041      }</w:t>
      </w:r>
    </w:p>
    <w:p>
      <w:pPr>
        <w:pStyle w:val="CodeBlock"/>
        <w:ind w:left="58" w:right="29"/>
        <w:shd w:fill="F4F6F7"/>
      </w:pPr>
      <w:r>
        <w:rPr>
          <w:rFonts w:ascii="Consolas" w:hAnsi="Consolas"/>
          <w:color w:val="111111"/>
          <w:sz w:val="14"/>
        </w:rPr>
        <w:t xml:space="preserve">0042  </w:t>
      </w:r>
    </w:p>
    <w:p>
      <w:pPr>
        <w:pStyle w:val="CodeBlock"/>
        <w:ind w:left="58" w:right="29"/>
        <w:shd w:fill="F4F6F7"/>
      </w:pPr>
      <w:r>
        <w:rPr>
          <w:rFonts w:ascii="Consolas" w:hAnsi="Consolas"/>
          <w:color w:val="111111"/>
          <w:sz w:val="14"/>
        </w:rPr>
        <w:t>0043      GameProfile discover_profile() override {</w:t>
      </w:r>
    </w:p>
    <w:p>
      <w:pPr>
        <w:pStyle w:val="CodeBlock"/>
        <w:ind w:left="58" w:right="29"/>
        <w:shd w:fill="F4F6F7"/>
      </w:pPr>
      <w:r>
        <w:rPr>
          <w:rFonts w:ascii="Consolas" w:hAnsi="Consolas"/>
          <w:color w:val="111111"/>
          <w:sz w:val="14"/>
        </w:rPr>
        <w:t>0044          return profile;</w:t>
      </w:r>
    </w:p>
    <w:p>
      <w:pPr>
        <w:pStyle w:val="CodeBlock"/>
        <w:ind w:left="58" w:right="29"/>
        <w:shd w:fill="F4F6F7"/>
      </w:pPr>
      <w:r>
        <w:rPr>
          <w:rFonts w:ascii="Consolas" w:hAnsi="Consolas"/>
          <w:color w:val="111111"/>
          <w:sz w:val="14"/>
        </w:rPr>
        <w:t>0045      }</w:t>
      </w:r>
    </w:p>
    <w:p>
      <w:pPr>
        <w:pStyle w:val="CodeBlock"/>
        <w:ind w:left="58" w:right="29"/>
        <w:shd w:fill="F4F6F7"/>
      </w:pPr>
      <w:r>
        <w:rPr>
          <w:rFonts w:ascii="Consolas" w:hAnsi="Consolas"/>
          <w:color w:val="111111"/>
          <w:sz w:val="14"/>
        </w:rPr>
        <w:t xml:space="preserve">0046  </w:t>
      </w:r>
    </w:p>
    <w:p>
      <w:pPr>
        <w:pStyle w:val="CodeBlock"/>
        <w:ind w:left="58" w:right="29"/>
        <w:shd w:fill="F4F6F7"/>
      </w:pPr>
      <w:r>
        <w:rPr>
          <w:rFonts w:ascii="Consolas" w:hAnsi="Consolas"/>
          <w:color w:val="111111"/>
          <w:sz w:val="14"/>
        </w:rPr>
        <w:t>0047      std::vector&lt;CapabilityEvidence&gt; discover_capabilities() override {</w:t>
      </w:r>
    </w:p>
    <w:p>
      <w:pPr>
        <w:pStyle w:val="CodeBlock"/>
        <w:ind w:left="58" w:right="29"/>
        <w:shd w:fill="F4F6F7"/>
      </w:pPr>
      <w:r>
        <w:rPr>
          <w:rFonts w:ascii="Consolas" w:hAnsi="Consolas"/>
          <w:color w:val="111111"/>
          <w:sz w:val="14"/>
        </w:rPr>
        <w:t>0048          return capability_evidence;</w:t>
      </w:r>
    </w:p>
    <w:p>
      <w:pPr>
        <w:pStyle w:val="CodeBlock"/>
        <w:ind w:left="58" w:right="29"/>
        <w:shd w:fill="F4F6F7"/>
      </w:pPr>
      <w:r>
        <w:rPr>
          <w:rFonts w:ascii="Consolas" w:hAnsi="Consolas"/>
          <w:color w:val="111111"/>
          <w:sz w:val="14"/>
        </w:rPr>
        <w:t>0049      }</w:t>
      </w:r>
    </w:p>
    <w:p>
      <w:pPr>
        <w:pStyle w:val="CodeBlock"/>
        <w:ind w:left="58" w:right="29"/>
        <w:shd w:fill="F4F6F7"/>
      </w:pPr>
      <w:r>
        <w:rPr>
          <w:rFonts w:ascii="Consolas" w:hAnsi="Consolas"/>
          <w:color w:val="111111"/>
          <w:sz w:val="14"/>
        </w:rPr>
        <w:t xml:space="preserve">0050  </w:t>
      </w:r>
    </w:p>
    <w:p>
      <w:pPr>
        <w:pStyle w:val="CodeBlock"/>
        <w:ind w:left="58" w:right="29"/>
        <w:shd w:fill="F4F6F7"/>
      </w:pPr>
      <w:r>
        <w:rPr>
          <w:rFonts w:ascii="Consolas" w:hAnsi="Consolas"/>
          <w:color w:val="111111"/>
          <w:sz w:val="14"/>
        </w:rPr>
        <w:t>0051      OperationResult execute(const GameAction&amp; action) override {</w:t>
      </w:r>
    </w:p>
    <w:p>
      <w:pPr>
        <w:pStyle w:val="CodeBlock"/>
        <w:ind w:left="58" w:right="29"/>
        <w:shd w:fill="F4F6F7"/>
      </w:pPr>
      <w:r>
        <w:rPr>
          <w:rFonts w:ascii="Consolas" w:hAnsi="Consolas"/>
          <w:color w:val="111111"/>
          <w:sz w:val="14"/>
        </w:rPr>
        <w:t>0052          executed.push_back(action);</w:t>
      </w:r>
    </w:p>
    <w:p>
      <w:pPr>
        <w:pStyle w:val="CodeBlock"/>
        <w:ind w:left="58" w:right="29"/>
        <w:shd w:fill="F4F6F7"/>
      </w:pPr>
      <w:r>
        <w:rPr>
          <w:rFonts w:ascii="Consolas" w:hAnsi="Consolas"/>
          <w:color w:val="111111"/>
          <w:sz w:val="14"/>
        </w:rPr>
        <w:t>0053          return execute_result;</w:t>
      </w:r>
    </w:p>
    <w:p>
      <w:pPr>
        <w:pStyle w:val="CodeBlock"/>
        <w:ind w:left="58" w:right="29"/>
        <w:shd w:fill="F4F6F7"/>
      </w:pPr>
      <w:r>
        <w:rPr>
          <w:rFonts w:ascii="Consolas" w:hAnsi="Consolas"/>
          <w:color w:val="111111"/>
          <w:sz w:val="14"/>
        </w:rPr>
        <w:t>0054      }</w:t>
      </w:r>
    </w:p>
    <w:p>
      <w:pPr>
        <w:pStyle w:val="CodeBlock"/>
        <w:ind w:left="58" w:right="29"/>
        <w:shd w:fill="F4F6F7"/>
      </w:pPr>
      <w:r>
        <w:rPr>
          <w:rFonts w:ascii="Consolas" w:hAnsi="Consolas"/>
          <w:color w:val="111111"/>
          <w:sz w:val="14"/>
        </w:rPr>
        <w:t xml:space="preserve">0055  </w:t>
      </w:r>
    </w:p>
    <w:p>
      <w:pPr>
        <w:pStyle w:val="CodeBlock"/>
        <w:ind w:left="58" w:right="29"/>
        <w:shd w:fill="F4F6F7"/>
      </w:pPr>
      <w:r>
        <w:rPr>
          <w:rFonts w:ascii="Consolas" w:hAnsi="Consolas"/>
          <w:color w:val="111111"/>
          <w:sz w:val="14"/>
        </w:rPr>
        <w:t>0056      int connect_count{};</w:t>
      </w:r>
    </w:p>
    <w:p>
      <w:pPr>
        <w:pStyle w:val="CodeBlock"/>
        <w:ind w:left="58" w:right="29"/>
        <w:shd w:fill="F4F6F7"/>
      </w:pPr>
      <w:r>
        <w:rPr>
          <w:rFonts w:ascii="Consolas" w:hAnsi="Consolas"/>
          <w:color w:val="111111"/>
          <w:sz w:val="14"/>
        </w:rPr>
        <w:t>0057      int disconnect_count{};</w:t>
      </w:r>
    </w:p>
    <w:p>
      <w:pPr>
        <w:pStyle w:val="CodeBlock"/>
        <w:ind w:left="58" w:right="29"/>
        <w:shd w:fill="F4F6F7"/>
      </w:pPr>
      <w:r>
        <w:rPr>
          <w:rFonts w:ascii="Consolas" w:hAnsi="Consolas"/>
          <w:color w:val="111111"/>
          <w:sz w:val="14"/>
        </w:rPr>
        <w:t>0058      OperationResult connect_result{OperationResult::succeeded("bridge.connected")};</w:t>
      </w:r>
    </w:p>
    <w:p>
      <w:pPr>
        <w:pStyle w:val="CodeBlock"/>
        <w:ind w:left="58" w:right="29"/>
        <w:shd w:fill="F4F6F7"/>
      </w:pPr>
      <w:r>
        <w:rPr>
          <w:rFonts w:ascii="Consolas" w:hAnsi="Consolas"/>
          <w:color w:val="111111"/>
          <w:sz w:val="14"/>
        </w:rPr>
        <w:t>0059      OperationResult execute_result{OperationResult::succeeded("bridge.executed")};</w:t>
      </w:r>
    </w:p>
    <w:p>
      <w:pPr>
        <w:pStyle w:val="CodeBlock"/>
        <w:ind w:left="58" w:right="29"/>
        <w:shd w:fill="F4F6F7"/>
      </w:pPr>
      <w:r>
        <w:rPr>
          <w:rFonts w:ascii="Consolas" w:hAnsi="Consolas"/>
          <w:color w:val="111111"/>
          <w:sz w:val="14"/>
        </w:rPr>
        <w:t>0060      GameProfile profile{</w:t>
      </w:r>
    </w:p>
    <w:p>
      <w:pPr>
        <w:pStyle w:val="CodeBlock"/>
        <w:ind w:left="58" w:right="29"/>
        <w:shd w:fill="F4F6F7"/>
      </w:pPr>
      <w:r>
        <w:rPr>
          <w:rFonts w:ascii="Consolas" w:hAnsi="Consolas"/>
          <w:color w:val="111111"/>
          <w:sz w:val="14"/>
        </w:rPr>
        <w:t>0061          "skyrim-se-ae", "1.7.104", "steam", "world-engine.skyrim", "0.1.0", "1", {}};</w:t>
      </w:r>
    </w:p>
    <w:p>
      <w:pPr>
        <w:pStyle w:val="CodeBlock"/>
        <w:ind w:left="58" w:right="29"/>
        <w:shd w:fill="F4F6F7"/>
      </w:pPr>
      <w:r>
        <w:rPr>
          <w:rFonts w:ascii="Consolas" w:hAnsi="Consolas"/>
          <w:color w:val="111111"/>
          <w:sz w:val="14"/>
        </w:rPr>
        <w:t>0062      std::vector&lt;CapabilityEvidence&gt; capability_evidence;</w:t>
      </w:r>
    </w:p>
    <w:p>
      <w:pPr>
        <w:pStyle w:val="CodeBlock"/>
        <w:ind w:left="58" w:right="29"/>
        <w:shd w:fill="F4F6F7"/>
      </w:pPr>
      <w:r>
        <w:rPr>
          <w:rFonts w:ascii="Consolas" w:hAnsi="Consolas"/>
          <w:color w:val="111111"/>
          <w:sz w:val="14"/>
        </w:rPr>
        <w:t>0063      std::vector&lt;GameAction&gt; executed;</w:t>
      </w:r>
    </w:p>
    <w:p>
      <w:pPr>
        <w:pStyle w:val="CodeBlock"/>
        <w:ind w:left="58" w:right="29"/>
        <w:shd w:fill="F4F6F7"/>
      </w:pPr>
      <w:r>
        <w:rPr>
          <w:rFonts w:ascii="Consolas" w:hAnsi="Consolas"/>
          <w:color w:val="111111"/>
          <w:sz w:val="14"/>
        </w:rPr>
        <w:t>0064  };</w:t>
      </w:r>
    </w:p>
    <w:p>
      <w:pPr>
        <w:pStyle w:val="CodeBlock"/>
        <w:ind w:left="58" w:right="29"/>
        <w:shd w:fill="F4F6F7"/>
      </w:pPr>
      <w:r>
        <w:rPr>
          <w:rFonts w:ascii="Consolas" w:hAnsi="Consolas"/>
          <w:color w:val="111111"/>
          <w:sz w:val="14"/>
        </w:rPr>
        <w:t xml:space="preserve">0065  </w:t>
      </w:r>
    </w:p>
    <w:p>
      <w:pPr>
        <w:pStyle w:val="CodeBlock"/>
        <w:ind w:left="58" w:right="29"/>
        <w:shd w:fill="F4F6F7"/>
      </w:pPr>
      <w:r>
        <w:rPr>
          <w:rFonts w:ascii="Consolas" w:hAnsi="Consolas"/>
          <w:color w:val="111111"/>
          <w:sz w:val="14"/>
        </w:rPr>
        <w:t>0066  void require(bool condition, const std::string&amp; message) {</w:t>
      </w:r>
    </w:p>
    <w:p>
      <w:pPr>
        <w:pStyle w:val="CodeBlock"/>
        <w:ind w:left="58" w:right="29"/>
        <w:shd w:fill="F4F6F7"/>
      </w:pPr>
      <w:r>
        <w:rPr>
          <w:rFonts w:ascii="Consolas" w:hAnsi="Consolas"/>
          <w:color w:val="111111"/>
          <w:sz w:val="14"/>
        </w:rPr>
        <w:t>0067      if (!condition) {</w:t>
      </w:r>
    </w:p>
    <w:p>
      <w:pPr>
        <w:pStyle w:val="CodeBlock"/>
        <w:ind w:left="58" w:right="29"/>
        <w:shd w:fill="F4F6F7"/>
      </w:pPr>
      <w:r>
        <w:rPr>
          <w:rFonts w:ascii="Consolas" w:hAnsi="Consolas"/>
          <w:color w:val="111111"/>
          <w:sz w:val="14"/>
        </w:rPr>
        <w:t>0068          std::cerr &lt;&lt; "FAILED: " &lt;&lt; message &lt;&lt; '\n';</w:t>
      </w:r>
    </w:p>
    <w:p>
      <w:pPr>
        <w:pStyle w:val="CodeBlock"/>
        <w:ind w:left="58" w:right="29"/>
        <w:shd w:fill="F4F6F7"/>
      </w:pPr>
      <w:r>
        <w:rPr>
          <w:rFonts w:ascii="Consolas" w:hAnsi="Consolas"/>
          <w:color w:val="111111"/>
          <w:sz w:val="14"/>
        </w:rPr>
        <w:t>0069          std::exit(EXIT_FAILURE);</w:t>
      </w:r>
    </w:p>
    <w:p>
      <w:pPr>
        <w:pStyle w:val="CodeBlock"/>
        <w:ind w:left="58" w:right="29"/>
        <w:shd w:fill="F4F6F7"/>
      </w:pPr>
      <w:r>
        <w:rPr>
          <w:rFonts w:ascii="Consolas" w:hAnsi="Consolas"/>
          <w:color w:val="111111"/>
          <w:sz w:val="14"/>
        </w:rPr>
        <w:t>0070      }</w:t>
      </w:r>
    </w:p>
    <w:p>
      <w:pPr>
        <w:pStyle w:val="CodeBlock"/>
        <w:ind w:left="58" w:right="29"/>
        <w:shd w:fill="F4F6F7"/>
      </w:pPr>
      <w:r>
        <w:rPr>
          <w:rFonts w:ascii="Consolas" w:hAnsi="Consolas"/>
          <w:color w:val="111111"/>
          <w:sz w:val="14"/>
        </w:rPr>
        <w:t>0071  }</w:t>
      </w:r>
    </w:p>
    <w:p>
      <w:pPr>
        <w:pStyle w:val="CodeBlock"/>
        <w:ind w:left="58" w:right="29"/>
        <w:shd w:fill="F4F6F7"/>
      </w:pPr>
      <w:r>
        <w:rPr>
          <w:rFonts w:ascii="Consolas" w:hAnsi="Consolas"/>
          <w:color w:val="111111"/>
          <w:sz w:val="14"/>
        </w:rPr>
        <w:t xml:space="preserve">0072  </w:t>
      </w:r>
    </w:p>
    <w:p>
      <w:pPr>
        <w:pStyle w:val="CodeBlock"/>
        <w:ind w:left="58" w:right="29"/>
        <w:shd w:fill="F4F6F7"/>
      </w:pPr>
      <w:r>
        <w:rPr>
          <w:rFonts w:ascii="Consolas" w:hAnsi="Consolas"/>
          <w:color w:val="111111"/>
          <w:sz w:val="14"/>
        </w:rPr>
        <w:t>0073  GameAdapterConfig baseline_config() {</w:t>
      </w:r>
    </w:p>
    <w:p>
      <w:pPr>
        <w:pStyle w:val="CodeBlock"/>
        <w:ind w:left="58" w:right="29"/>
        <w:shd w:fill="F4F6F7"/>
      </w:pPr>
      <w:r>
        <w:rPr>
          <w:rFonts w:ascii="Consolas" w:hAnsi="Consolas"/>
          <w:color w:val="111111"/>
          <w:sz w:val="14"/>
        </w:rPr>
        <w:t>0074      return {</w:t>
      </w:r>
    </w:p>
    <w:p>
      <w:pPr>
        <w:pStyle w:val="CodeBlock"/>
        <w:ind w:left="58" w:right="29"/>
        <w:shd w:fill="F4F6F7"/>
      </w:pPr>
      <w:r>
        <w:rPr>
          <w:rFonts w:ascii="Consolas" w:hAnsi="Consolas"/>
          <w:color w:val="111111"/>
          <w:sz w:val="14"/>
        </w:rPr>
        <w:t>0075          "skyrim-se-ae",</w:t>
      </w:r>
    </w:p>
    <w:p>
      <w:pPr>
        <w:pStyle w:val="CodeBlock"/>
        <w:ind w:left="58" w:right="29"/>
        <w:shd w:fill="F4F6F7"/>
      </w:pPr>
      <w:r>
        <w:rPr>
          <w:rFonts w:ascii="Consolas" w:hAnsi="Consolas"/>
          <w:color w:val="111111"/>
          <w:sz w:val="14"/>
        </w:rPr>
        <w:t>0076          1024,</w:t>
      </w:r>
    </w:p>
    <w:p>
      <w:pPr>
        <w:pStyle w:val="CodeBlock"/>
        <w:ind w:left="58" w:right="29"/>
        <w:shd w:fill="F4F6F7"/>
      </w:pPr>
      <w:r>
        <w:rPr>
          <w:rFonts w:ascii="Consolas" w:hAnsi="Consolas"/>
          <w:color w:val="111111"/>
          <w:sz w:val="14"/>
        </w:rPr>
        <w:t>0077          {CapabilityId::runtime_identity, CapabilityId::session_lifecycle},</w:t>
      </w:r>
    </w:p>
    <w:p>
      <w:pPr>
        <w:pStyle w:val="CodeBlock"/>
        <w:ind w:left="58" w:right="29"/>
        <w:shd w:fill="F4F6F7"/>
      </w:pPr>
      <w:r>
        <w:rPr>
          <w:rFonts w:ascii="Consolas" w:hAnsi="Consolas"/>
          <w:color w:val="111111"/>
          <w:sz w:val="14"/>
        </w:rPr>
        <w:t>0078      };</w:t>
      </w:r>
    </w:p>
    <w:p>
      <w:pPr>
        <w:pStyle w:val="CodeBlock"/>
        <w:ind w:left="58" w:right="29"/>
        <w:shd w:fill="F4F6F7"/>
      </w:pPr>
      <w:r>
        <w:rPr>
          <w:rFonts w:ascii="Consolas" w:hAnsi="Consolas"/>
          <w:color w:val="111111"/>
          <w:sz w:val="14"/>
        </w:rPr>
        <w:t>0079  }</w:t>
      </w:r>
    </w:p>
    <w:p>
      <w:pPr>
        <w:pStyle w:val="CodeBlock"/>
        <w:ind w:left="58" w:right="29"/>
        <w:shd w:fill="F4F6F7"/>
      </w:pPr>
      <w:r>
        <w:rPr>
          <w:rFonts w:ascii="Consolas" w:hAnsi="Consolas"/>
          <w:color w:val="111111"/>
          <w:sz w:val="14"/>
        </w:rPr>
        <w:t xml:space="preserve">0080  </w:t>
      </w:r>
    </w:p>
    <w:p>
      <w:pPr>
        <w:pStyle w:val="CodeBlock"/>
        <w:ind w:left="58" w:right="29"/>
        <w:shd w:fill="F4F6F7"/>
      </w:pPr>
      <w:r>
        <w:rPr>
          <w:rFonts w:ascii="Consolas" w:hAnsi="Consolas"/>
          <w:color w:val="111111"/>
          <w:sz w:val="14"/>
        </w:rPr>
        <w:t>0081  std::vector&lt;CapabilityEvidence&gt; ready_capabilities() {</w:t>
      </w:r>
    </w:p>
    <w:p>
      <w:pPr>
        <w:pStyle w:val="CodeBlock"/>
        <w:ind w:left="58" w:right="29"/>
        <w:shd w:fill="F4F6F7"/>
      </w:pPr>
      <w:r>
        <w:rPr>
          <w:rFonts w:ascii="Consolas" w:hAnsi="Consolas"/>
          <w:color w:val="111111"/>
          <w:sz w:val="14"/>
        </w:rPr>
        <w:t>0082      return {</w:t>
      </w:r>
    </w:p>
    <w:p>
      <w:pPr>
        <w:pStyle w:val="CodeBlock"/>
        <w:ind w:left="58" w:right="29"/>
        <w:shd w:fill="F4F6F7"/>
      </w:pPr>
      <w:r>
        <w:rPr>
          <w:rFonts w:ascii="Consolas" w:hAnsi="Consolas"/>
          <w:color w:val="111111"/>
          <w:sz w:val="14"/>
        </w:rPr>
        <w:t>0083          {CapabilityId::runtime_identity, CapabilityState::available, "runtime.detected"},</w:t>
      </w:r>
    </w:p>
    <w:p>
      <w:pPr>
        <w:pStyle w:val="CodeBlock"/>
        <w:ind w:left="58" w:right="29"/>
        <w:shd w:fill="F4F6F7"/>
      </w:pPr>
      <w:r>
        <w:rPr>
          <w:rFonts w:ascii="Consolas" w:hAnsi="Consolas"/>
          <w:color w:val="111111"/>
          <w:sz w:val="14"/>
        </w:rPr>
        <w:t>0084          {CapabilityId::session_lifecycle, CapabilityState::available, "session.events.registered"},</w:t>
      </w:r>
    </w:p>
    <w:p>
      <w:pPr>
        <w:pStyle w:val="CodeBlock"/>
        <w:ind w:left="58" w:right="29"/>
        <w:shd w:fill="F4F6F7"/>
      </w:pPr>
      <w:r>
        <w:rPr>
          <w:rFonts w:ascii="Consolas" w:hAnsi="Consolas"/>
          <w:color w:val="111111"/>
          <w:sz w:val="14"/>
        </w:rPr>
        <w:t>0085          {CapabilityId::subtitle_output, CapabilityState::available, "ui.available"},</w:t>
      </w:r>
    </w:p>
    <w:p>
      <w:pPr>
        <w:pStyle w:val="CodeBlock"/>
        <w:ind w:left="58" w:right="29"/>
        <w:shd w:fill="F4F6F7"/>
      </w:pPr>
      <w:r>
        <w:rPr>
          <w:rFonts w:ascii="Consolas" w:hAnsi="Consolas"/>
          <w:color w:val="111111"/>
          <w:sz w:val="14"/>
        </w:rPr>
        <w:t>0086      };</w:t>
      </w:r>
    </w:p>
    <w:p>
      <w:pPr>
        <w:pStyle w:val="CodeBlock"/>
        <w:ind w:left="58" w:right="29"/>
        <w:shd w:fill="F4F6F7"/>
      </w:pPr>
      <w:r>
        <w:rPr>
          <w:rFonts w:ascii="Consolas" w:hAnsi="Consolas"/>
          <w:color w:val="111111"/>
          <w:sz w:val="14"/>
        </w:rPr>
        <w:t>0087  }</w:t>
      </w:r>
    </w:p>
    <w:p>
      <w:pPr>
        <w:pStyle w:val="CodeBlock"/>
        <w:ind w:left="58" w:right="29"/>
        <w:shd w:fill="F4F6F7"/>
      </w:pPr>
      <w:r>
        <w:rPr>
          <w:rFonts w:ascii="Consolas" w:hAnsi="Consolas"/>
          <w:color w:val="111111"/>
          <w:sz w:val="14"/>
        </w:rPr>
        <w:t xml:space="preserve">0088  </w:t>
      </w:r>
    </w:p>
    <w:p>
      <w:pPr>
        <w:pStyle w:val="CodeBlock"/>
        <w:ind w:left="58" w:right="29"/>
        <w:shd w:fill="F4F6F7"/>
      </w:pPr>
      <w:r>
        <w:rPr>
          <w:rFonts w:ascii="Consolas" w:hAnsi="Consolas"/>
          <w:color w:val="111111"/>
          <w:sz w:val="14"/>
        </w:rPr>
        <w:t>0089  void start_reaches_ready() {</w:t>
      </w:r>
    </w:p>
    <w:p>
      <w:pPr>
        <w:pStyle w:val="CodeBlock"/>
        <w:ind w:left="58" w:right="29"/>
        <w:shd w:fill="F4F6F7"/>
      </w:pPr>
      <w:r>
        <w:rPr>
          <w:rFonts w:ascii="Consolas" w:hAnsi="Consolas"/>
          <w:color w:val="111111"/>
          <w:sz w:val="14"/>
        </w:rPr>
        <w:t>0090      FakeIngress ingress;</w:t>
      </w:r>
    </w:p>
    <w:p>
      <w:pPr>
        <w:pStyle w:val="CodeBlock"/>
        <w:ind w:left="58" w:right="29"/>
        <w:shd w:fill="F4F6F7"/>
      </w:pPr>
      <w:r>
        <w:rPr>
          <w:rFonts w:ascii="Consolas" w:hAnsi="Consolas"/>
          <w:color w:val="111111"/>
          <w:sz w:val="14"/>
        </w:rPr>
        <w:t>0091      FakeStatusSink status;</w:t>
      </w:r>
    </w:p>
    <w:p>
      <w:pPr>
        <w:pStyle w:val="CodeBlock"/>
        <w:ind w:left="58" w:right="29"/>
        <w:shd w:fill="F4F6F7"/>
      </w:pPr>
      <w:r>
        <w:rPr>
          <w:rFonts w:ascii="Consolas" w:hAnsi="Consolas"/>
          <w:color w:val="111111"/>
          <w:sz w:val="14"/>
        </w:rPr>
        <w:t>0092      FakeRuntimeBridge bridge;</w:t>
      </w:r>
    </w:p>
    <w:p>
      <w:pPr>
        <w:pStyle w:val="CodeBlock"/>
        <w:ind w:left="58" w:right="29"/>
        <w:shd w:fill="F4F6F7"/>
      </w:pPr>
      <w:r>
        <w:rPr>
          <w:rFonts w:ascii="Consolas" w:hAnsi="Consolas"/>
          <w:color w:val="111111"/>
          <w:sz w:val="14"/>
        </w:rPr>
        <w:t>0093      bridge.capability_evidence = ready_capabilities();</w:t>
      </w:r>
    </w:p>
    <w:p>
      <w:pPr>
        <w:pStyle w:val="CodeBlock"/>
        <w:ind w:left="58" w:right="29"/>
        <w:shd w:fill="F4F6F7"/>
      </w:pPr>
      <w:r>
        <w:rPr>
          <w:rFonts w:ascii="Consolas" w:hAnsi="Consolas"/>
          <w:color w:val="111111"/>
          <w:sz w:val="14"/>
        </w:rPr>
        <w:t>0094      GameAdapter adapter(baseline_config(), ingress, status, bridge);</w:t>
      </w:r>
    </w:p>
    <w:p>
      <w:pPr>
        <w:pStyle w:val="CodeBlock"/>
        <w:ind w:left="58" w:right="29"/>
        <w:shd w:fill="F4F6F7"/>
      </w:pPr>
      <w:r>
        <w:rPr>
          <w:rFonts w:ascii="Consolas" w:hAnsi="Consolas"/>
          <w:color w:val="111111"/>
          <w:sz w:val="14"/>
        </w:rPr>
        <w:t xml:space="preserve">0095  </w:t>
      </w:r>
    </w:p>
    <w:p>
      <w:pPr>
        <w:pStyle w:val="CodeBlock"/>
        <w:ind w:left="58" w:right="29"/>
        <w:shd w:fill="F4F6F7"/>
      </w:pPr>
      <w:r>
        <w:rPr>
          <w:rFonts w:ascii="Consolas" w:hAnsi="Consolas"/>
          <w:color w:val="111111"/>
          <w:sz w:val="14"/>
        </w:rPr>
        <w:t>0096      const auto result = adapter.start();</w:t>
      </w:r>
    </w:p>
    <w:p>
      <w:pPr>
        <w:pStyle w:val="CodeBlock"/>
        <w:ind w:left="58" w:right="29"/>
        <w:shd w:fill="F4F6F7"/>
      </w:pPr>
      <w:r>
        <w:rPr>
          <w:rFonts w:ascii="Consolas" w:hAnsi="Consolas"/>
          <w:color w:val="111111"/>
          <w:sz w:val="14"/>
        </w:rPr>
        <w:t xml:space="preserve">0097  </w:t>
      </w:r>
    </w:p>
    <w:p>
      <w:pPr>
        <w:pStyle w:val="CodeBlock"/>
        <w:ind w:left="58" w:right="29"/>
        <w:shd w:fill="F4F6F7"/>
      </w:pPr>
      <w:r>
        <w:rPr>
          <w:rFonts w:ascii="Consolas" w:hAnsi="Consolas"/>
          <w:color w:val="111111"/>
          <w:sz w:val="14"/>
        </w:rPr>
        <w:t>0098      require(result.ok(), "start should succeed");</w:t>
      </w:r>
    </w:p>
    <w:p>
      <w:pPr>
        <w:pStyle w:val="CodeBlock"/>
        <w:ind w:left="58" w:right="29"/>
        <w:shd w:fill="F4F6F7"/>
      </w:pPr>
      <w:r>
        <w:rPr>
          <w:rFonts w:ascii="Consolas" w:hAnsi="Consolas"/>
          <w:color w:val="111111"/>
          <w:sz w:val="14"/>
        </w:rPr>
        <w:t>0099      require(adapter.status().state == AdapterState::ready, "adapter should be ready");</w:t>
      </w:r>
    </w:p>
    <w:p>
      <w:pPr>
        <w:pStyle w:val="CodeBlock"/>
        <w:ind w:left="58" w:right="29"/>
        <w:shd w:fill="F4F6F7"/>
      </w:pPr>
      <w:r>
        <w:rPr>
          <w:rFonts w:ascii="Consolas" w:hAnsi="Consolas"/>
          <w:color w:val="111111"/>
          <w:sz w:val="14"/>
        </w:rPr>
        <w:t>0100      require(bridge.connect_count == 1, "runtime bridge should connect once");</w:t>
      </w:r>
    </w:p>
    <w:p>
      <w:pPr>
        <w:pStyle w:val="CodeBlock"/>
        <w:ind w:left="58" w:right="29"/>
        <w:shd w:fill="F4F6F7"/>
      </w:pPr>
      <w:r>
        <w:rPr>
          <w:rFonts w:ascii="Consolas" w:hAnsi="Consolas"/>
          <w:color w:val="111111"/>
          <w:sz w:val="14"/>
        </w:rPr>
        <w:t>0101      require(status.published.size() == 2, "initializing and ready evidence should be published");</w:t>
      </w:r>
    </w:p>
    <w:p>
      <w:pPr>
        <w:pStyle w:val="CodeBlock"/>
        <w:ind w:left="58" w:right="29"/>
        <w:shd w:fill="F4F6F7"/>
      </w:pPr>
      <w:r>
        <w:rPr>
          <w:rFonts w:ascii="Consolas" w:hAnsi="Consolas"/>
          <w:color w:val="111111"/>
          <w:sz w:val="14"/>
        </w:rPr>
        <w:t>0102  }</w:t>
      </w:r>
    </w:p>
    <w:p>
      <w:pPr>
        <w:pStyle w:val="CodeBlock"/>
        <w:ind w:left="58" w:right="29"/>
        <w:shd w:fill="F4F6F7"/>
      </w:pPr>
      <w:r>
        <w:rPr>
          <w:rFonts w:ascii="Consolas" w:hAnsi="Consolas"/>
          <w:color w:val="111111"/>
          <w:sz w:val="14"/>
        </w:rPr>
        <w:t xml:space="preserve">0103  </w:t>
      </w:r>
    </w:p>
    <w:p>
      <w:pPr>
        <w:pStyle w:val="CodeBlock"/>
        <w:ind w:left="58" w:right="29"/>
        <w:shd w:fill="F4F6F7"/>
      </w:pPr>
      <w:r>
        <w:rPr>
          <w:rFonts w:ascii="Consolas" w:hAnsi="Consolas"/>
          <w:color w:val="111111"/>
          <w:sz w:val="14"/>
        </w:rPr>
        <w:t>0104  void optional_capability_limitation_reaches_degraded() {</w:t>
      </w:r>
    </w:p>
    <w:p>
      <w:pPr>
        <w:pStyle w:val="CodeBlock"/>
        <w:ind w:left="58" w:right="29"/>
        <w:shd w:fill="F4F6F7"/>
      </w:pPr>
      <w:r>
        <w:rPr>
          <w:rFonts w:ascii="Consolas" w:hAnsi="Consolas"/>
          <w:color w:val="111111"/>
          <w:sz w:val="14"/>
        </w:rPr>
        <w:t>0105      FakeIngress ingress;</w:t>
      </w:r>
    </w:p>
    <w:p>
      <w:pPr>
        <w:pStyle w:val="CodeBlock"/>
        <w:ind w:left="58" w:right="29"/>
        <w:shd w:fill="F4F6F7"/>
      </w:pPr>
      <w:r>
        <w:rPr>
          <w:rFonts w:ascii="Consolas" w:hAnsi="Consolas"/>
          <w:color w:val="111111"/>
          <w:sz w:val="14"/>
        </w:rPr>
        <w:t>0106      FakeStatusSink status;</w:t>
      </w:r>
    </w:p>
    <w:p>
      <w:pPr>
        <w:pStyle w:val="CodeBlock"/>
        <w:ind w:left="58" w:right="29"/>
        <w:shd w:fill="F4F6F7"/>
      </w:pPr>
      <w:r>
        <w:rPr>
          <w:rFonts w:ascii="Consolas" w:hAnsi="Consolas"/>
          <w:color w:val="111111"/>
          <w:sz w:val="14"/>
        </w:rPr>
        <w:t>0107      FakeRuntimeBridge bridge;</w:t>
      </w:r>
    </w:p>
    <w:p>
      <w:pPr>
        <w:pStyle w:val="CodeBlock"/>
        <w:ind w:left="58" w:right="29"/>
        <w:shd w:fill="F4F6F7"/>
      </w:pPr>
      <w:r>
        <w:rPr>
          <w:rFonts w:ascii="Consolas" w:hAnsi="Consolas"/>
          <w:color w:val="111111"/>
          <w:sz w:val="14"/>
        </w:rPr>
        <w:t>0108      bridge.capability_evidence = ready_capabilities();</w:t>
      </w:r>
    </w:p>
    <w:p>
      <w:pPr>
        <w:pStyle w:val="CodeBlock"/>
        <w:ind w:left="58" w:right="29"/>
        <w:shd w:fill="F4F6F7"/>
      </w:pPr>
      <w:r>
        <w:rPr>
          <w:rFonts w:ascii="Consolas" w:hAnsi="Consolas"/>
          <w:color w:val="111111"/>
          <w:sz w:val="14"/>
        </w:rPr>
        <w:t>0109      bridge.capability_evidence.push_back(</w:t>
      </w:r>
    </w:p>
    <w:p>
      <w:pPr>
        <w:pStyle w:val="CodeBlock"/>
        <w:ind w:left="58" w:right="29"/>
        <w:shd w:fill="F4F6F7"/>
      </w:pPr>
      <w:r>
        <w:rPr>
          <w:rFonts w:ascii="Consolas" w:hAnsi="Consolas"/>
          <w:color w:val="111111"/>
          <w:sz w:val="14"/>
        </w:rPr>
        <w:t>0110          {CapabilityId::voice_playback_trigger, CapabilityState::unsupported, "voice.not_in_mvp"});</w:t>
      </w:r>
    </w:p>
    <w:p>
      <w:pPr>
        <w:pStyle w:val="CodeBlock"/>
        <w:ind w:left="58" w:right="29"/>
        <w:shd w:fill="F4F6F7"/>
      </w:pPr>
      <w:r>
        <w:rPr>
          <w:rFonts w:ascii="Consolas" w:hAnsi="Consolas"/>
          <w:color w:val="111111"/>
          <w:sz w:val="14"/>
        </w:rPr>
        <w:t>0111      GameAdapter adapter(baseline_config(), ingress, status, bridge);</w:t>
      </w:r>
    </w:p>
    <w:p>
      <w:pPr>
        <w:pStyle w:val="CodeBlock"/>
        <w:ind w:left="58" w:right="29"/>
        <w:shd w:fill="F4F6F7"/>
      </w:pPr>
      <w:r>
        <w:rPr>
          <w:rFonts w:ascii="Consolas" w:hAnsi="Consolas"/>
          <w:color w:val="111111"/>
          <w:sz w:val="14"/>
        </w:rPr>
        <w:t xml:space="preserve">0112  </w:t>
      </w:r>
    </w:p>
    <w:p>
      <w:pPr>
        <w:pStyle w:val="CodeBlock"/>
        <w:ind w:left="58" w:right="29"/>
        <w:shd w:fill="F4F6F7"/>
      </w:pPr>
      <w:r>
        <w:rPr>
          <w:rFonts w:ascii="Consolas" w:hAnsi="Consolas"/>
          <w:color w:val="111111"/>
          <w:sz w:val="14"/>
        </w:rPr>
        <w:t>0113      const auto result = adapter.start();</w:t>
      </w:r>
    </w:p>
    <w:p>
      <w:pPr>
        <w:pStyle w:val="CodeBlock"/>
        <w:ind w:left="58" w:right="29"/>
        <w:shd w:fill="F4F6F7"/>
      </w:pPr>
      <w:r>
        <w:rPr>
          <w:rFonts w:ascii="Consolas" w:hAnsi="Consolas"/>
          <w:color w:val="111111"/>
          <w:sz w:val="14"/>
        </w:rPr>
        <w:t xml:space="preserve">0114  </w:t>
      </w:r>
    </w:p>
    <w:p>
      <w:pPr>
        <w:pStyle w:val="CodeBlock"/>
        <w:ind w:left="58" w:right="29"/>
        <w:shd w:fill="F4F6F7"/>
      </w:pPr>
      <w:r>
        <w:rPr>
          <w:rFonts w:ascii="Consolas" w:hAnsi="Consolas"/>
          <w:color w:val="111111"/>
          <w:sz w:val="14"/>
        </w:rPr>
        <w:t>0115      require(result.ok(), "degraded start should still be operational");</w:t>
      </w:r>
    </w:p>
    <w:p>
      <w:pPr>
        <w:pStyle w:val="CodeBlock"/>
        <w:ind w:left="58" w:right="29"/>
        <w:shd w:fill="F4F6F7"/>
      </w:pPr>
      <w:r>
        <w:rPr>
          <w:rFonts w:ascii="Consolas" w:hAnsi="Consolas"/>
          <w:color w:val="111111"/>
          <w:sz w:val="14"/>
        </w:rPr>
        <w:t>0116      require(adapter.status().state == AdapterState::degraded, "optional limitation should degrade adapter");</w:t>
      </w:r>
    </w:p>
    <w:p>
      <w:pPr>
        <w:pStyle w:val="CodeBlock"/>
        <w:ind w:left="58" w:right="29"/>
        <w:shd w:fill="F4F6F7"/>
      </w:pPr>
      <w:r>
        <w:rPr>
          <w:rFonts w:ascii="Consolas" w:hAnsi="Consolas"/>
          <w:color w:val="111111"/>
          <w:sz w:val="14"/>
        </w:rPr>
        <w:t>0117  }</w:t>
      </w:r>
    </w:p>
    <w:p>
      <w:pPr>
        <w:pStyle w:val="CodeBlock"/>
        <w:ind w:left="58" w:right="29"/>
        <w:shd w:fill="F4F6F7"/>
      </w:pPr>
      <w:r>
        <w:rPr>
          <w:rFonts w:ascii="Consolas" w:hAnsi="Consolas"/>
          <w:color w:val="111111"/>
          <w:sz w:val="14"/>
        </w:rPr>
        <w:t xml:space="preserve">0118  </w:t>
      </w:r>
    </w:p>
    <w:p>
      <w:pPr>
        <w:pStyle w:val="CodeBlock"/>
        <w:ind w:left="58" w:right="29"/>
        <w:shd w:fill="F4F6F7"/>
      </w:pPr>
      <w:r>
        <w:rPr>
          <w:rFonts w:ascii="Consolas" w:hAnsi="Consolas"/>
          <w:color w:val="111111"/>
          <w:sz w:val="14"/>
        </w:rPr>
        <w:t>0119  void missing_required_capability_is_unavailable() {</w:t>
      </w:r>
    </w:p>
    <w:p>
      <w:pPr>
        <w:pStyle w:val="CodeBlock"/>
        <w:ind w:left="58" w:right="29"/>
        <w:shd w:fill="F4F6F7"/>
      </w:pPr>
      <w:r>
        <w:rPr>
          <w:rFonts w:ascii="Consolas" w:hAnsi="Consolas"/>
          <w:color w:val="111111"/>
          <w:sz w:val="14"/>
        </w:rPr>
        <w:t>0120      FakeIngress ingress;</w:t>
      </w:r>
    </w:p>
    <w:p>
      <w:pPr>
        <w:pStyle w:val="CodeBlock"/>
        <w:ind w:left="58" w:right="29"/>
        <w:shd w:fill="F4F6F7"/>
      </w:pPr>
      <w:r>
        <w:rPr>
          <w:rFonts w:ascii="Consolas" w:hAnsi="Consolas"/>
          <w:color w:val="111111"/>
          <w:sz w:val="14"/>
        </w:rPr>
        <w:t>0121      FakeStatusSink status;</w:t>
      </w:r>
    </w:p>
    <w:p>
      <w:pPr>
        <w:pStyle w:val="CodeBlock"/>
        <w:ind w:left="58" w:right="29"/>
        <w:shd w:fill="F4F6F7"/>
      </w:pPr>
      <w:r>
        <w:rPr>
          <w:rFonts w:ascii="Consolas" w:hAnsi="Consolas"/>
          <w:color w:val="111111"/>
          <w:sz w:val="14"/>
        </w:rPr>
        <w:t>0122      FakeRuntimeBridge bridge;</w:t>
      </w:r>
    </w:p>
    <w:p>
      <w:pPr>
        <w:pStyle w:val="CodeBlock"/>
        <w:ind w:left="58" w:right="29"/>
        <w:shd w:fill="F4F6F7"/>
      </w:pPr>
      <w:r>
        <w:rPr>
          <w:rFonts w:ascii="Consolas" w:hAnsi="Consolas"/>
          <w:color w:val="111111"/>
          <w:sz w:val="14"/>
        </w:rPr>
        <w:t>0123      bridge.capability_evidence = {</w:t>
      </w:r>
    </w:p>
    <w:p>
      <w:pPr>
        <w:pStyle w:val="CodeBlock"/>
        <w:ind w:left="58" w:right="29"/>
        <w:shd w:fill="F4F6F7"/>
      </w:pPr>
      <w:r>
        <w:rPr>
          <w:rFonts w:ascii="Consolas" w:hAnsi="Consolas"/>
          <w:color w:val="111111"/>
          <w:sz w:val="14"/>
        </w:rPr>
        <w:t>0124          {CapabilityId::runtime_identity, CapabilityState::available, "runtime.detected"},</w:t>
      </w:r>
    </w:p>
    <w:p>
      <w:pPr>
        <w:pStyle w:val="CodeBlock"/>
        <w:ind w:left="58" w:right="29"/>
        <w:shd w:fill="F4F6F7"/>
      </w:pPr>
      <w:r>
        <w:rPr>
          <w:rFonts w:ascii="Consolas" w:hAnsi="Consolas"/>
          <w:color w:val="111111"/>
          <w:sz w:val="14"/>
        </w:rPr>
        <w:t>0125          {CapabilityId::session_lifecycle, CapabilityState::unsupported, "events.missing"},</w:t>
      </w:r>
    </w:p>
    <w:p>
      <w:pPr>
        <w:pStyle w:val="CodeBlock"/>
        <w:ind w:left="58" w:right="29"/>
        <w:shd w:fill="F4F6F7"/>
      </w:pPr>
      <w:r>
        <w:rPr>
          <w:rFonts w:ascii="Consolas" w:hAnsi="Consolas"/>
          <w:color w:val="111111"/>
          <w:sz w:val="14"/>
        </w:rPr>
        <w:t>0126      };</w:t>
      </w:r>
    </w:p>
    <w:p>
      <w:pPr>
        <w:pStyle w:val="CodeBlock"/>
        <w:ind w:left="58" w:right="29"/>
        <w:shd w:fill="F4F6F7"/>
      </w:pPr>
      <w:r>
        <w:rPr>
          <w:rFonts w:ascii="Consolas" w:hAnsi="Consolas"/>
          <w:color w:val="111111"/>
          <w:sz w:val="14"/>
        </w:rPr>
        <w:t>0127      GameAdapter adapter(baseline_config(), ingress, status, bridge);</w:t>
      </w:r>
    </w:p>
    <w:p>
      <w:pPr>
        <w:pStyle w:val="CodeBlock"/>
        <w:ind w:left="58" w:right="29"/>
        <w:shd w:fill="F4F6F7"/>
      </w:pPr>
      <w:r>
        <w:rPr>
          <w:rFonts w:ascii="Consolas" w:hAnsi="Consolas"/>
          <w:color w:val="111111"/>
          <w:sz w:val="14"/>
        </w:rPr>
        <w:t xml:space="preserve">0128  </w:t>
      </w:r>
    </w:p>
    <w:p>
      <w:pPr>
        <w:pStyle w:val="CodeBlock"/>
        <w:ind w:left="58" w:right="29"/>
        <w:shd w:fill="F4F6F7"/>
      </w:pPr>
      <w:r>
        <w:rPr>
          <w:rFonts w:ascii="Consolas" w:hAnsi="Consolas"/>
          <w:color w:val="111111"/>
          <w:sz w:val="14"/>
        </w:rPr>
        <w:t>0129      const auto result = adapter.start();</w:t>
      </w:r>
    </w:p>
    <w:p>
      <w:pPr>
        <w:pStyle w:val="CodeBlock"/>
        <w:ind w:left="58" w:right="29"/>
        <w:shd w:fill="F4F6F7"/>
      </w:pPr>
      <w:r>
        <w:rPr>
          <w:rFonts w:ascii="Consolas" w:hAnsi="Consolas"/>
          <w:color w:val="111111"/>
          <w:sz w:val="14"/>
        </w:rPr>
        <w:t xml:space="preserve">0130  </w:t>
      </w:r>
    </w:p>
    <w:p>
      <w:pPr>
        <w:pStyle w:val="CodeBlock"/>
        <w:ind w:left="58" w:right="29"/>
        <w:shd w:fill="F4F6F7"/>
      </w:pPr>
      <w:r>
        <w:rPr>
          <w:rFonts w:ascii="Consolas" w:hAnsi="Consolas"/>
          <w:color w:val="111111"/>
          <w:sz w:val="14"/>
        </w:rPr>
        <w:t>0131      require(!result.ok(), "start should fail when a required capability is missing");</w:t>
      </w:r>
    </w:p>
    <w:p>
      <w:pPr>
        <w:pStyle w:val="CodeBlock"/>
        <w:ind w:left="58" w:right="29"/>
        <w:shd w:fill="F4F6F7"/>
      </w:pPr>
      <w:r>
        <w:rPr>
          <w:rFonts w:ascii="Consolas" w:hAnsi="Consolas"/>
          <w:color w:val="111111"/>
          <w:sz w:val="14"/>
        </w:rPr>
        <w:t>0132      require(adapter.status().state == AdapterState::unavailable, "adapter should be unavailable");</w:t>
      </w:r>
    </w:p>
    <w:p>
      <w:pPr>
        <w:pStyle w:val="CodeBlock"/>
        <w:ind w:left="58" w:right="29"/>
        <w:shd w:fill="F4F6F7"/>
      </w:pPr>
      <w:r>
        <w:rPr>
          <w:rFonts w:ascii="Consolas" w:hAnsi="Consolas"/>
          <w:color w:val="111111"/>
          <w:sz w:val="14"/>
        </w:rPr>
        <w:t>0133  }</w:t>
      </w:r>
    </w:p>
    <w:p>
      <w:pPr>
        <w:pStyle w:val="CodeBlock"/>
        <w:ind w:left="58" w:right="29"/>
        <w:shd w:fill="F4F6F7"/>
      </w:pPr>
      <w:r>
        <w:rPr>
          <w:rFonts w:ascii="Consolas" w:hAnsi="Consolas"/>
          <w:color w:val="111111"/>
          <w:sz w:val="14"/>
        </w:rPr>
        <w:t xml:space="preserve">0134  </w:t>
      </w:r>
    </w:p>
    <w:p>
      <w:pPr>
        <w:pStyle w:val="CodeBlock"/>
        <w:ind w:left="58" w:right="29"/>
        <w:shd w:fill="F4F6F7"/>
      </w:pPr>
      <w:r>
        <w:rPr>
          <w:rFonts w:ascii="Consolas" w:hAnsi="Consolas"/>
          <w:color w:val="111111"/>
          <w:sz w:val="14"/>
        </w:rPr>
        <w:t>0135  void ingress_is_normalized_and_deduplicated() {</w:t>
      </w:r>
    </w:p>
    <w:p>
      <w:pPr>
        <w:pStyle w:val="CodeBlock"/>
        <w:ind w:left="58" w:right="29"/>
        <w:shd w:fill="F4F6F7"/>
      </w:pPr>
      <w:r>
        <w:rPr>
          <w:rFonts w:ascii="Consolas" w:hAnsi="Consolas"/>
          <w:color w:val="111111"/>
          <w:sz w:val="14"/>
        </w:rPr>
        <w:t>0136      FakeIngress ingress;</w:t>
      </w:r>
    </w:p>
    <w:p>
      <w:pPr>
        <w:pStyle w:val="CodeBlock"/>
        <w:ind w:left="58" w:right="29"/>
        <w:shd w:fill="F4F6F7"/>
      </w:pPr>
      <w:r>
        <w:rPr>
          <w:rFonts w:ascii="Consolas" w:hAnsi="Consolas"/>
          <w:color w:val="111111"/>
          <w:sz w:val="14"/>
        </w:rPr>
        <w:t>0137      FakeStatusSink status;</w:t>
      </w:r>
    </w:p>
    <w:p>
      <w:pPr>
        <w:pStyle w:val="CodeBlock"/>
        <w:ind w:left="58" w:right="29"/>
        <w:shd w:fill="F4F6F7"/>
      </w:pPr>
      <w:r>
        <w:rPr>
          <w:rFonts w:ascii="Consolas" w:hAnsi="Consolas"/>
          <w:color w:val="111111"/>
          <w:sz w:val="14"/>
        </w:rPr>
        <w:t>0138      FakeRuntimeBridge bridge;</w:t>
      </w:r>
    </w:p>
    <w:p>
      <w:pPr>
        <w:pStyle w:val="CodeBlock"/>
        <w:ind w:left="58" w:right="29"/>
        <w:shd w:fill="F4F6F7"/>
      </w:pPr>
      <w:r>
        <w:rPr>
          <w:rFonts w:ascii="Consolas" w:hAnsi="Consolas"/>
          <w:color w:val="111111"/>
          <w:sz w:val="14"/>
        </w:rPr>
        <w:t>0139      bridge.capability_evidence = ready_capabilities();</w:t>
      </w:r>
    </w:p>
    <w:p>
      <w:pPr>
        <w:pStyle w:val="CodeBlock"/>
        <w:ind w:left="58" w:right="29"/>
        <w:shd w:fill="F4F6F7"/>
      </w:pPr>
      <w:r>
        <w:rPr>
          <w:rFonts w:ascii="Consolas" w:hAnsi="Consolas"/>
          <w:color w:val="111111"/>
          <w:sz w:val="14"/>
        </w:rPr>
        <w:t>0140      GameAdapter adapter(baseline_config(), ingress, status, bridge);</w:t>
      </w:r>
    </w:p>
    <w:p>
      <w:pPr>
        <w:pStyle w:val="CodeBlock"/>
        <w:ind w:left="58" w:right="29"/>
        <w:shd w:fill="F4F6F7"/>
      </w:pPr>
      <w:r>
        <w:rPr>
          <w:rFonts w:ascii="Consolas" w:hAnsi="Consolas"/>
          <w:color w:val="111111"/>
          <w:sz w:val="14"/>
        </w:rPr>
        <w:t>0141      require(adapter.start().ok(), "adapter must start for ingress test");</w:t>
      </w:r>
    </w:p>
    <w:p>
      <w:pPr>
        <w:pStyle w:val="CodeBlock"/>
        <w:ind w:left="58" w:right="29"/>
        <w:shd w:fill="F4F6F7"/>
      </w:pPr>
      <w:r>
        <w:rPr>
          <w:rFonts w:ascii="Consolas" w:hAnsi="Consolas"/>
          <w:color w:val="111111"/>
          <w:sz w:val="14"/>
        </w:rPr>
        <w:t xml:space="preserve">0142  </w:t>
      </w:r>
    </w:p>
    <w:p>
      <w:pPr>
        <w:pStyle w:val="CodeBlock"/>
        <w:ind w:left="58" w:right="29"/>
        <w:shd w:fill="F4F6F7"/>
      </w:pPr>
      <w:r>
        <w:rPr>
          <w:rFonts w:ascii="Consolas" w:hAnsi="Consolas"/>
          <w:color w:val="111111"/>
          <w:sz w:val="14"/>
        </w:rPr>
        <w:t>0143      const RuntimeObservation observation{</w:t>
      </w:r>
    </w:p>
    <w:p>
      <w:pPr>
        <w:pStyle w:val="CodeBlock"/>
        <w:ind w:left="58" w:right="29"/>
        <w:shd w:fill="F4F6F7"/>
      </w:pPr>
      <w:r>
        <w:rPr>
          <w:rFonts w:ascii="Consolas" w:hAnsi="Consolas"/>
          <w:color w:val="111111"/>
          <w:sz w:val="14"/>
        </w:rPr>
        <w:t>0144          kContractSchemaVersion,</w:t>
      </w:r>
    </w:p>
    <w:p>
      <w:pPr>
        <w:pStyle w:val="CodeBlock"/>
        <w:ind w:left="58" w:right="29"/>
        <w:shd w:fill="F4F6F7"/>
      </w:pPr>
      <w:r>
        <w:rPr>
          <w:rFonts w:ascii="Consolas" w:hAnsi="Consolas"/>
          <w:color w:val="111111"/>
          <w:sz w:val="14"/>
        </w:rPr>
        <w:t>0145          "evt-1",</w:t>
      </w:r>
    </w:p>
    <w:p>
      <w:pPr>
        <w:pStyle w:val="CodeBlock"/>
        <w:ind w:left="58" w:right="29"/>
        <w:shd w:fill="F4F6F7"/>
      </w:pPr>
      <w:r>
        <w:rPr>
          <w:rFonts w:ascii="Consolas" w:hAnsi="Consolas"/>
          <w:color w:val="111111"/>
          <w:sz w:val="14"/>
        </w:rPr>
        <w:t>0146          1,</w:t>
      </w:r>
    </w:p>
    <w:p>
      <w:pPr>
        <w:pStyle w:val="CodeBlock"/>
        <w:ind w:left="58" w:right="29"/>
        <w:shd w:fill="F4F6F7"/>
      </w:pPr>
      <w:r>
        <w:rPr>
          <w:rFonts w:ascii="Consolas" w:hAnsi="Consolas"/>
          <w:color w:val="111111"/>
          <w:sz w:val="14"/>
        </w:rPr>
        <w:t>0147          1'788'480'000'000,</w:t>
      </w:r>
    </w:p>
    <w:p>
      <w:pPr>
        <w:pStyle w:val="CodeBlock"/>
        <w:ind w:left="58" w:right="29"/>
        <w:shd w:fill="F4F6F7"/>
      </w:pPr>
      <w:r>
        <w:rPr>
          <w:rFonts w:ascii="Consolas" w:hAnsi="Consolas"/>
          <w:color w:val="111111"/>
          <w:sz w:val="14"/>
        </w:rPr>
        <w:t>0148          "skyrim-se-ae",</w:t>
      </w:r>
    </w:p>
    <w:p>
      <w:pPr>
        <w:pStyle w:val="CodeBlock"/>
        <w:ind w:left="58" w:right="29"/>
        <w:shd w:fill="F4F6F7"/>
      </w:pPr>
      <w:r>
        <w:rPr>
          <w:rFonts w:ascii="Consolas" w:hAnsi="Consolas"/>
          <w:color w:val="111111"/>
          <w:sz w:val="14"/>
        </w:rPr>
        <w:t>0149          "game.session.loaded",</w:t>
      </w:r>
    </w:p>
    <w:p>
      <w:pPr>
        <w:pStyle w:val="CodeBlock"/>
        <w:ind w:left="58" w:right="29"/>
        <w:shd w:fill="F4F6F7"/>
      </w:pPr>
      <w:r>
        <w:rPr>
          <w:rFonts w:ascii="Consolas" w:hAnsi="Consolas"/>
          <w:color w:val="111111"/>
          <w:sz w:val="14"/>
        </w:rPr>
        <w:t>0150          R"({"save":"slot-1"})",</w:t>
      </w:r>
    </w:p>
    <w:p>
      <w:pPr>
        <w:pStyle w:val="CodeBlock"/>
        <w:ind w:left="58" w:right="29"/>
        <w:shd w:fill="F4F6F7"/>
      </w:pPr>
      <w:r>
        <w:rPr>
          <w:rFonts w:ascii="Consolas" w:hAnsi="Consolas"/>
          <w:color w:val="111111"/>
          <w:sz w:val="14"/>
        </w:rPr>
        <w:t>0151      };</w:t>
      </w:r>
    </w:p>
    <w:p>
      <w:pPr>
        <w:pStyle w:val="CodeBlock"/>
        <w:ind w:left="58" w:right="29"/>
        <w:shd w:fill="F4F6F7"/>
      </w:pPr>
      <w:r>
        <w:rPr>
          <w:rFonts w:ascii="Consolas" w:hAnsi="Consolas"/>
          <w:color w:val="111111"/>
          <w:sz w:val="14"/>
        </w:rPr>
        <w:t xml:space="preserve">0152  </w:t>
      </w:r>
    </w:p>
    <w:p>
      <w:pPr>
        <w:pStyle w:val="CodeBlock"/>
        <w:ind w:left="58" w:right="29"/>
        <w:shd w:fill="F4F6F7"/>
      </w:pPr>
      <w:r>
        <w:rPr>
          <w:rFonts w:ascii="Consolas" w:hAnsi="Consolas"/>
          <w:color w:val="111111"/>
          <w:sz w:val="14"/>
        </w:rPr>
        <w:t>0153      require(adapter.accept_observation(observation).ok(), "first observation should be accepted");</w:t>
      </w:r>
    </w:p>
    <w:p>
      <w:pPr>
        <w:pStyle w:val="CodeBlock"/>
        <w:ind w:left="58" w:right="29"/>
        <w:shd w:fill="F4F6F7"/>
      </w:pPr>
      <w:r>
        <w:rPr>
          <w:rFonts w:ascii="Consolas" w:hAnsi="Consolas"/>
          <w:color w:val="111111"/>
          <w:sz w:val="14"/>
        </w:rPr>
        <w:t>0154      require(ingress.received.size() == 1, "normalized envelope should reach ingress");</w:t>
      </w:r>
    </w:p>
    <w:p>
      <w:pPr>
        <w:pStyle w:val="CodeBlock"/>
        <w:ind w:left="58" w:right="29"/>
        <w:shd w:fill="F4F6F7"/>
      </w:pPr>
      <w:r>
        <w:rPr>
          <w:rFonts w:ascii="Consolas" w:hAnsi="Consolas"/>
          <w:color w:val="111111"/>
          <w:sz w:val="14"/>
        </w:rPr>
        <w:t>0155      require(</w:t>
      </w:r>
    </w:p>
    <w:p>
      <w:pPr>
        <w:pStyle w:val="CodeBlock"/>
        <w:ind w:left="58" w:right="29"/>
        <w:shd w:fill="F4F6F7"/>
      </w:pPr>
      <w:r>
        <w:rPr>
          <w:rFonts w:ascii="Consolas" w:hAnsi="Consolas"/>
          <w:color w:val="111111"/>
          <w:sz w:val="14"/>
        </w:rPr>
        <w:t>0156          adapter.accept_observation(observation).code == "adapter.ingress.duplicate_or_out_of_order",</w:t>
      </w:r>
    </w:p>
    <w:p>
      <w:pPr>
        <w:pStyle w:val="CodeBlock"/>
        <w:ind w:left="58" w:right="29"/>
        <w:shd w:fill="F4F6F7"/>
      </w:pPr>
      <w:r>
        <w:rPr>
          <w:rFonts w:ascii="Consolas" w:hAnsi="Consolas"/>
          <w:color w:val="111111"/>
          <w:sz w:val="14"/>
        </w:rPr>
        <w:t>0157          "duplicate observation should be rejected");</w:t>
      </w:r>
    </w:p>
    <w:p>
      <w:pPr>
        <w:pStyle w:val="CodeBlock"/>
        <w:ind w:left="58" w:right="29"/>
        <w:shd w:fill="F4F6F7"/>
      </w:pPr>
      <w:r>
        <w:rPr>
          <w:rFonts w:ascii="Consolas" w:hAnsi="Consolas"/>
          <w:color w:val="111111"/>
          <w:sz w:val="14"/>
        </w:rPr>
        <w:t>0158      require(ingress.received.size() == 1, "duplicate must not reach ingress");</w:t>
      </w:r>
    </w:p>
    <w:p>
      <w:pPr>
        <w:pStyle w:val="CodeBlock"/>
        <w:ind w:left="58" w:right="29"/>
        <w:shd w:fill="F4F6F7"/>
      </w:pPr>
      <w:r>
        <w:rPr>
          <w:rFonts w:ascii="Consolas" w:hAnsi="Consolas"/>
          <w:color w:val="111111"/>
          <w:sz w:val="14"/>
        </w:rPr>
        <w:t>0159  }</w:t>
      </w:r>
    </w:p>
    <w:p>
      <w:pPr>
        <w:pStyle w:val="CodeBlock"/>
        <w:ind w:left="58" w:right="29"/>
        <w:shd w:fill="F4F6F7"/>
      </w:pPr>
      <w:r>
        <w:rPr>
          <w:rFonts w:ascii="Consolas" w:hAnsi="Consolas"/>
          <w:color w:val="111111"/>
          <w:sz w:val="14"/>
        </w:rPr>
        <w:t xml:space="preserve">0160  </w:t>
      </w:r>
    </w:p>
    <w:p>
      <w:pPr>
        <w:pStyle w:val="CodeBlock"/>
        <w:ind w:left="58" w:right="29"/>
        <w:shd w:fill="F4F6F7"/>
      </w:pPr>
      <w:r>
        <w:rPr>
          <w:rFonts w:ascii="Consolas" w:hAnsi="Consolas"/>
          <w:color w:val="111111"/>
          <w:sz w:val="14"/>
        </w:rPr>
        <w:t>0161  void outbound_actions_require_capability_and_token() {</w:t>
      </w:r>
    </w:p>
    <w:p>
      <w:pPr>
        <w:pStyle w:val="CodeBlock"/>
        <w:ind w:left="58" w:right="29"/>
        <w:shd w:fill="F4F6F7"/>
      </w:pPr>
      <w:r>
        <w:rPr>
          <w:rFonts w:ascii="Consolas" w:hAnsi="Consolas"/>
          <w:color w:val="111111"/>
          <w:sz w:val="14"/>
        </w:rPr>
        <w:t>0162      FakeIngress ingress;</w:t>
      </w:r>
    </w:p>
    <w:p>
      <w:pPr>
        <w:pStyle w:val="CodeBlock"/>
        <w:ind w:left="58" w:right="29"/>
        <w:shd w:fill="F4F6F7"/>
      </w:pPr>
      <w:r>
        <w:rPr>
          <w:rFonts w:ascii="Consolas" w:hAnsi="Consolas"/>
          <w:color w:val="111111"/>
          <w:sz w:val="14"/>
        </w:rPr>
        <w:t>0163      FakeStatusSink status;</w:t>
      </w:r>
    </w:p>
    <w:p>
      <w:pPr>
        <w:pStyle w:val="CodeBlock"/>
        <w:ind w:left="58" w:right="29"/>
        <w:shd w:fill="F4F6F7"/>
      </w:pPr>
      <w:r>
        <w:rPr>
          <w:rFonts w:ascii="Consolas" w:hAnsi="Consolas"/>
          <w:color w:val="111111"/>
          <w:sz w:val="14"/>
        </w:rPr>
        <w:t>0164      FakeRuntimeBridge bridge;</w:t>
      </w:r>
    </w:p>
    <w:p>
      <w:pPr>
        <w:pStyle w:val="CodeBlock"/>
        <w:ind w:left="58" w:right="29"/>
        <w:shd w:fill="F4F6F7"/>
      </w:pPr>
      <w:r>
        <w:rPr>
          <w:rFonts w:ascii="Consolas" w:hAnsi="Consolas"/>
          <w:color w:val="111111"/>
          <w:sz w:val="14"/>
        </w:rPr>
        <w:t>0165      bridge.capability_evidence = ready_capabilities();</w:t>
      </w:r>
    </w:p>
    <w:p>
      <w:pPr>
        <w:pStyle w:val="CodeBlock"/>
        <w:ind w:left="58" w:right="29"/>
        <w:shd w:fill="F4F6F7"/>
      </w:pPr>
      <w:r>
        <w:rPr>
          <w:rFonts w:ascii="Consolas" w:hAnsi="Consolas"/>
          <w:color w:val="111111"/>
          <w:sz w:val="14"/>
        </w:rPr>
        <w:t>0166      bridge.capability_evidence.push_back(</w:t>
      </w:r>
    </w:p>
    <w:p>
      <w:pPr>
        <w:pStyle w:val="CodeBlock"/>
        <w:ind w:left="58" w:right="29"/>
        <w:shd w:fill="F4F6F7"/>
      </w:pPr>
      <w:r>
        <w:rPr>
          <w:rFonts w:ascii="Consolas" w:hAnsi="Consolas"/>
          <w:color w:val="111111"/>
          <w:sz w:val="14"/>
        </w:rPr>
        <w:t>0167          {CapabilityId::voice_playback_trigger, CapabilityState::unsupported, "voice.not_in_mvp"});</w:t>
      </w:r>
    </w:p>
    <w:p>
      <w:pPr>
        <w:pStyle w:val="CodeBlock"/>
        <w:ind w:left="58" w:right="29"/>
        <w:shd w:fill="F4F6F7"/>
      </w:pPr>
      <w:r>
        <w:rPr>
          <w:rFonts w:ascii="Consolas" w:hAnsi="Consolas"/>
          <w:color w:val="111111"/>
          <w:sz w:val="14"/>
        </w:rPr>
        <w:t>0168      GameAdapter adapter(baseline_config(), ingress, status, bridge);</w:t>
      </w:r>
    </w:p>
    <w:p>
      <w:pPr>
        <w:pStyle w:val="CodeBlock"/>
        <w:ind w:left="58" w:right="29"/>
        <w:shd w:fill="F4F6F7"/>
      </w:pPr>
      <w:r>
        <w:rPr>
          <w:rFonts w:ascii="Consolas" w:hAnsi="Consolas"/>
          <w:color w:val="111111"/>
          <w:sz w:val="14"/>
        </w:rPr>
        <w:t>0169      require(adapter.start().ok(), "adapter must start for action test");</w:t>
      </w:r>
    </w:p>
    <w:p>
      <w:pPr>
        <w:pStyle w:val="CodeBlock"/>
        <w:ind w:left="58" w:right="29"/>
        <w:shd w:fill="F4F6F7"/>
      </w:pPr>
      <w:r>
        <w:rPr>
          <w:rFonts w:ascii="Consolas" w:hAnsi="Consolas"/>
          <w:color w:val="111111"/>
          <w:sz w:val="14"/>
        </w:rPr>
        <w:t xml:space="preserve">0170  </w:t>
      </w:r>
    </w:p>
    <w:p>
      <w:pPr>
        <w:pStyle w:val="CodeBlock"/>
        <w:ind w:left="58" w:right="29"/>
        <w:shd w:fill="F4F6F7"/>
      </w:pPr>
      <w:r>
        <w:rPr>
          <w:rFonts w:ascii="Consolas" w:hAnsi="Consolas"/>
          <w:color w:val="111111"/>
          <w:sz w:val="14"/>
        </w:rPr>
        <w:t>0171      const GameAction supported{</w:t>
      </w:r>
    </w:p>
    <w:p>
      <w:pPr>
        <w:pStyle w:val="CodeBlock"/>
        <w:ind w:left="58" w:right="29"/>
        <w:shd w:fill="F4F6F7"/>
      </w:pPr>
      <w:r>
        <w:rPr>
          <w:rFonts w:ascii="Consolas" w:hAnsi="Consolas"/>
          <w:color w:val="111111"/>
          <w:sz w:val="14"/>
        </w:rPr>
        <w:t>0172          kContractSchemaVersion,</w:t>
      </w:r>
    </w:p>
    <w:p>
      <w:pPr>
        <w:pStyle w:val="CodeBlock"/>
        <w:ind w:left="58" w:right="29"/>
        <w:shd w:fill="F4F6F7"/>
      </w:pPr>
      <w:r>
        <w:rPr>
          <w:rFonts w:ascii="Consolas" w:hAnsi="Consolas"/>
          <w:color w:val="111111"/>
          <w:sz w:val="14"/>
        </w:rPr>
        <w:t>0173          "action-1",</w:t>
      </w:r>
    </w:p>
    <w:p>
      <w:pPr>
        <w:pStyle w:val="CodeBlock"/>
        <w:ind w:left="58" w:right="29"/>
        <w:shd w:fill="F4F6F7"/>
      </w:pPr>
      <w:r>
        <w:rPr>
          <w:rFonts w:ascii="Consolas" w:hAnsi="Consolas"/>
          <w:color w:val="111111"/>
          <w:sz w:val="14"/>
        </w:rPr>
        <w:t>0174          "corr-1",</w:t>
      </w:r>
    </w:p>
    <w:p>
      <w:pPr>
        <w:pStyle w:val="CodeBlock"/>
        <w:ind w:left="58" w:right="29"/>
        <w:shd w:fill="F4F6F7"/>
      </w:pPr>
      <w:r>
        <w:rPr>
          <w:rFonts w:ascii="Consolas" w:hAnsi="Consolas"/>
          <w:color w:val="111111"/>
          <w:sz w:val="14"/>
        </w:rPr>
        <w:t>0175          CapabilityId::subtitle_output,</w:t>
      </w:r>
    </w:p>
    <w:p>
      <w:pPr>
        <w:pStyle w:val="CodeBlock"/>
        <w:ind w:left="58" w:right="29"/>
        <w:shd w:fill="F4F6F7"/>
      </w:pPr>
      <w:r>
        <w:rPr>
          <w:rFonts w:ascii="Consolas" w:hAnsi="Consolas"/>
          <w:color w:val="111111"/>
          <w:sz w:val="14"/>
        </w:rPr>
        <w:t>0176          "cap-token",</w:t>
      </w:r>
    </w:p>
    <w:p>
      <w:pPr>
        <w:pStyle w:val="CodeBlock"/>
        <w:ind w:left="58" w:right="29"/>
        <w:shd w:fill="F4F6F7"/>
      </w:pPr>
      <w:r>
        <w:rPr>
          <w:rFonts w:ascii="Consolas" w:hAnsi="Consolas"/>
          <w:color w:val="111111"/>
          <w:sz w:val="14"/>
        </w:rPr>
        <w:t>0177          "game.ui.subtitle.show",</w:t>
      </w:r>
    </w:p>
    <w:p>
      <w:pPr>
        <w:pStyle w:val="CodeBlock"/>
        <w:ind w:left="58" w:right="29"/>
        <w:shd w:fill="F4F6F7"/>
      </w:pPr>
      <w:r>
        <w:rPr>
          <w:rFonts w:ascii="Consolas" w:hAnsi="Consolas"/>
          <w:color w:val="111111"/>
          <w:sz w:val="14"/>
        </w:rPr>
        <w:t>0178          R"({"text":"Greetings, traveler."})",</w:t>
      </w:r>
    </w:p>
    <w:p>
      <w:pPr>
        <w:pStyle w:val="CodeBlock"/>
        <w:ind w:left="58" w:right="29"/>
        <w:shd w:fill="F4F6F7"/>
      </w:pPr>
      <w:r>
        <w:rPr>
          <w:rFonts w:ascii="Consolas" w:hAnsi="Consolas"/>
          <w:color w:val="111111"/>
          <w:sz w:val="14"/>
        </w:rPr>
        <w:t>0179      };</w:t>
      </w:r>
    </w:p>
    <w:p>
      <w:pPr>
        <w:pStyle w:val="CodeBlock"/>
        <w:ind w:left="58" w:right="29"/>
        <w:shd w:fill="F4F6F7"/>
      </w:pPr>
      <w:r>
        <w:rPr>
          <w:rFonts w:ascii="Consolas" w:hAnsi="Consolas"/>
          <w:color w:val="111111"/>
          <w:sz w:val="14"/>
        </w:rPr>
        <w:t>0180      require(adapter.execute(supported).ok(), "supported action should execute");</w:t>
      </w:r>
    </w:p>
    <w:p>
      <w:pPr>
        <w:pStyle w:val="CodeBlock"/>
        <w:ind w:left="58" w:right="29"/>
        <w:shd w:fill="F4F6F7"/>
      </w:pPr>
      <w:r>
        <w:rPr>
          <w:rFonts w:ascii="Consolas" w:hAnsi="Consolas"/>
          <w:color w:val="111111"/>
          <w:sz w:val="14"/>
        </w:rPr>
        <w:t>0181      require(bridge.executed.size() == 1, "supported action should reach runtime bridge");</w:t>
      </w:r>
    </w:p>
    <w:p>
      <w:pPr>
        <w:pStyle w:val="CodeBlock"/>
        <w:ind w:left="58" w:right="29"/>
        <w:shd w:fill="F4F6F7"/>
      </w:pPr>
      <w:r>
        <w:rPr>
          <w:rFonts w:ascii="Consolas" w:hAnsi="Consolas"/>
          <w:color w:val="111111"/>
          <w:sz w:val="14"/>
        </w:rPr>
        <w:t xml:space="preserve">0182  </w:t>
      </w:r>
    </w:p>
    <w:p>
      <w:pPr>
        <w:pStyle w:val="CodeBlock"/>
        <w:ind w:left="58" w:right="29"/>
        <w:shd w:fill="F4F6F7"/>
      </w:pPr>
      <w:r>
        <w:rPr>
          <w:rFonts w:ascii="Consolas" w:hAnsi="Consolas"/>
          <w:color w:val="111111"/>
          <w:sz w:val="14"/>
        </w:rPr>
        <w:t>0183      auto unsupported = supported;</w:t>
      </w:r>
    </w:p>
    <w:p>
      <w:pPr>
        <w:pStyle w:val="CodeBlock"/>
        <w:ind w:left="58" w:right="29"/>
        <w:shd w:fill="F4F6F7"/>
      </w:pPr>
      <w:r>
        <w:rPr>
          <w:rFonts w:ascii="Consolas" w:hAnsi="Consolas"/>
          <w:color w:val="111111"/>
          <w:sz w:val="14"/>
        </w:rPr>
        <w:t>0184      unsupported.action_id = "action-2";</w:t>
      </w:r>
    </w:p>
    <w:p>
      <w:pPr>
        <w:pStyle w:val="CodeBlock"/>
        <w:ind w:left="58" w:right="29"/>
        <w:shd w:fill="F4F6F7"/>
      </w:pPr>
      <w:r>
        <w:rPr>
          <w:rFonts w:ascii="Consolas" w:hAnsi="Consolas"/>
          <w:color w:val="111111"/>
          <w:sz w:val="14"/>
        </w:rPr>
        <w:t>0185      unsupported.capability = CapabilityId::voice_playback_trigger;</w:t>
      </w:r>
    </w:p>
    <w:p>
      <w:pPr>
        <w:pStyle w:val="CodeBlock"/>
        <w:ind w:left="58" w:right="29"/>
        <w:shd w:fill="F4F6F7"/>
      </w:pPr>
      <w:r>
        <w:rPr>
          <w:rFonts w:ascii="Consolas" w:hAnsi="Consolas"/>
          <w:color w:val="111111"/>
          <w:sz w:val="14"/>
        </w:rPr>
        <w:t>0186      require(</w:t>
      </w:r>
    </w:p>
    <w:p>
      <w:pPr>
        <w:pStyle w:val="CodeBlock"/>
        <w:ind w:left="58" w:right="29"/>
        <w:shd w:fill="F4F6F7"/>
      </w:pPr>
      <w:r>
        <w:rPr>
          <w:rFonts w:ascii="Consolas" w:hAnsi="Consolas"/>
          <w:color w:val="111111"/>
          <w:sz w:val="14"/>
        </w:rPr>
        <w:t>0187          adapter.execute(unsupported).status == OperationStatus::unsupported,</w:t>
      </w:r>
    </w:p>
    <w:p>
      <w:pPr>
        <w:pStyle w:val="CodeBlock"/>
        <w:ind w:left="58" w:right="29"/>
        <w:shd w:fill="F4F6F7"/>
      </w:pPr>
      <w:r>
        <w:rPr>
          <w:rFonts w:ascii="Consolas" w:hAnsi="Consolas"/>
          <w:color w:val="111111"/>
          <w:sz w:val="14"/>
        </w:rPr>
        <w:t>0188          "unsupported capability should return a typed outcome");</w:t>
      </w:r>
    </w:p>
    <w:p>
      <w:pPr>
        <w:pStyle w:val="CodeBlock"/>
        <w:ind w:left="58" w:right="29"/>
        <w:shd w:fill="F4F6F7"/>
      </w:pPr>
      <w:r>
        <w:rPr>
          <w:rFonts w:ascii="Consolas" w:hAnsi="Consolas"/>
          <w:color w:val="111111"/>
          <w:sz w:val="14"/>
        </w:rPr>
        <w:t>0189      require(bridge.executed.size() == 1, "unsupported action must not reach runtime bridge");</w:t>
      </w:r>
    </w:p>
    <w:p>
      <w:pPr>
        <w:pStyle w:val="CodeBlock"/>
        <w:ind w:left="58" w:right="29"/>
        <w:shd w:fill="F4F6F7"/>
      </w:pPr>
      <w:r>
        <w:rPr>
          <w:rFonts w:ascii="Consolas" w:hAnsi="Consolas"/>
          <w:color w:val="111111"/>
          <w:sz w:val="14"/>
        </w:rPr>
        <w:t xml:space="preserve">0190  </w:t>
      </w:r>
    </w:p>
    <w:p>
      <w:pPr>
        <w:pStyle w:val="CodeBlock"/>
        <w:ind w:left="58" w:right="29"/>
        <w:shd w:fill="F4F6F7"/>
      </w:pPr>
      <w:r>
        <w:rPr>
          <w:rFonts w:ascii="Consolas" w:hAnsi="Consolas"/>
          <w:color w:val="111111"/>
          <w:sz w:val="14"/>
        </w:rPr>
        <w:t>0191      auto unauthorized = supported;</w:t>
      </w:r>
    </w:p>
    <w:p>
      <w:pPr>
        <w:pStyle w:val="CodeBlock"/>
        <w:ind w:left="58" w:right="29"/>
        <w:shd w:fill="F4F6F7"/>
      </w:pPr>
      <w:r>
        <w:rPr>
          <w:rFonts w:ascii="Consolas" w:hAnsi="Consolas"/>
          <w:color w:val="111111"/>
          <w:sz w:val="14"/>
        </w:rPr>
        <w:t>0192      unauthorized.action_id = "action-3";</w:t>
      </w:r>
    </w:p>
    <w:p>
      <w:pPr>
        <w:pStyle w:val="CodeBlock"/>
        <w:ind w:left="58" w:right="29"/>
        <w:shd w:fill="F4F6F7"/>
      </w:pPr>
      <w:r>
        <w:rPr>
          <w:rFonts w:ascii="Consolas" w:hAnsi="Consolas"/>
          <w:color w:val="111111"/>
          <w:sz w:val="14"/>
        </w:rPr>
        <w:t>0193      unauthorized.capability_token.clear();</w:t>
      </w:r>
    </w:p>
    <w:p>
      <w:pPr>
        <w:pStyle w:val="CodeBlock"/>
        <w:ind w:left="58" w:right="29"/>
        <w:shd w:fill="F4F6F7"/>
      </w:pPr>
      <w:r>
        <w:rPr>
          <w:rFonts w:ascii="Consolas" w:hAnsi="Consolas"/>
          <w:color w:val="111111"/>
          <w:sz w:val="14"/>
        </w:rPr>
        <w:t>0194      require(</w:t>
      </w:r>
    </w:p>
    <w:p>
      <w:pPr>
        <w:pStyle w:val="CodeBlock"/>
        <w:ind w:left="58" w:right="29"/>
        <w:shd w:fill="F4F6F7"/>
      </w:pPr>
      <w:r>
        <w:rPr>
          <w:rFonts w:ascii="Consolas" w:hAnsi="Consolas"/>
          <w:color w:val="111111"/>
          <w:sz w:val="14"/>
        </w:rPr>
        <w:t>0195          adapter.execute(unauthorized).status == OperationStatus::invalid_input,</w:t>
      </w:r>
    </w:p>
    <w:p>
      <w:pPr>
        <w:pStyle w:val="CodeBlock"/>
        <w:ind w:left="58" w:right="29"/>
        <w:shd w:fill="F4F6F7"/>
      </w:pPr>
      <w:r>
        <w:rPr>
          <w:rFonts w:ascii="Consolas" w:hAnsi="Consolas"/>
          <w:color w:val="111111"/>
          <w:sz w:val="14"/>
        </w:rPr>
        <w:t>0196          "missing capability token should be rejected");</w:t>
      </w:r>
    </w:p>
    <w:p>
      <w:pPr>
        <w:pStyle w:val="CodeBlock"/>
        <w:ind w:left="58" w:right="29"/>
        <w:shd w:fill="F4F6F7"/>
      </w:pPr>
      <w:r>
        <w:rPr>
          <w:rFonts w:ascii="Consolas" w:hAnsi="Consolas"/>
          <w:color w:val="111111"/>
          <w:sz w:val="14"/>
        </w:rPr>
        <w:t>0197  }</w:t>
      </w:r>
    </w:p>
    <w:p>
      <w:pPr>
        <w:pStyle w:val="CodeBlock"/>
        <w:ind w:left="58" w:right="29"/>
        <w:shd w:fill="F4F6F7"/>
      </w:pPr>
      <w:r>
        <w:rPr>
          <w:rFonts w:ascii="Consolas" w:hAnsi="Consolas"/>
          <w:color w:val="111111"/>
          <w:sz w:val="14"/>
        </w:rPr>
        <w:t xml:space="preserve">0198  </w:t>
      </w:r>
    </w:p>
    <w:p>
      <w:pPr>
        <w:pStyle w:val="CodeBlock"/>
        <w:ind w:left="58" w:right="29"/>
        <w:shd w:fill="F4F6F7"/>
      </w:pPr>
      <w:r>
        <w:rPr>
          <w:rFonts w:ascii="Consolas" w:hAnsi="Consolas"/>
          <w:color w:val="111111"/>
          <w:sz w:val="14"/>
        </w:rPr>
        <w:t>0199  void recovery_revalidates_profile() {</w:t>
      </w:r>
    </w:p>
    <w:p>
      <w:pPr>
        <w:pStyle w:val="CodeBlock"/>
        <w:ind w:left="58" w:right="29"/>
        <w:shd w:fill="F4F6F7"/>
      </w:pPr>
      <w:r>
        <w:rPr>
          <w:rFonts w:ascii="Consolas" w:hAnsi="Consolas"/>
          <w:color w:val="111111"/>
          <w:sz w:val="14"/>
        </w:rPr>
        <w:t>0200      FakeIngress ingress;</w:t>
      </w:r>
    </w:p>
    <w:p>
      <w:pPr>
        <w:pStyle w:val="CodeBlock"/>
        <w:ind w:left="58" w:right="29"/>
        <w:shd w:fill="F4F6F7"/>
      </w:pPr>
      <w:r>
        <w:rPr>
          <w:rFonts w:ascii="Consolas" w:hAnsi="Consolas"/>
          <w:color w:val="111111"/>
          <w:sz w:val="14"/>
        </w:rPr>
        <w:t>0201      FakeStatusSink status;</w:t>
      </w:r>
    </w:p>
    <w:p>
      <w:pPr>
        <w:pStyle w:val="CodeBlock"/>
        <w:ind w:left="58" w:right="29"/>
        <w:shd w:fill="F4F6F7"/>
      </w:pPr>
      <w:r>
        <w:rPr>
          <w:rFonts w:ascii="Consolas" w:hAnsi="Consolas"/>
          <w:color w:val="111111"/>
          <w:sz w:val="14"/>
        </w:rPr>
        <w:t>0202      FakeRuntimeBridge bridge;</w:t>
      </w:r>
    </w:p>
    <w:p>
      <w:pPr>
        <w:pStyle w:val="CodeBlock"/>
        <w:ind w:left="58" w:right="29"/>
        <w:shd w:fill="F4F6F7"/>
      </w:pPr>
      <w:r>
        <w:rPr>
          <w:rFonts w:ascii="Consolas" w:hAnsi="Consolas"/>
          <w:color w:val="111111"/>
          <w:sz w:val="14"/>
        </w:rPr>
        <w:t>0203      bridge.capability_evidence = {</w:t>
      </w:r>
    </w:p>
    <w:p>
      <w:pPr>
        <w:pStyle w:val="CodeBlock"/>
        <w:ind w:left="58" w:right="29"/>
        <w:shd w:fill="F4F6F7"/>
      </w:pPr>
      <w:r>
        <w:rPr>
          <w:rFonts w:ascii="Consolas" w:hAnsi="Consolas"/>
          <w:color w:val="111111"/>
          <w:sz w:val="14"/>
        </w:rPr>
        <w:t>0204          {CapabilityId::runtime_identity, CapabilityState::available, "runtime.detected"},</w:t>
      </w:r>
    </w:p>
    <w:p>
      <w:pPr>
        <w:pStyle w:val="CodeBlock"/>
        <w:ind w:left="58" w:right="29"/>
        <w:shd w:fill="F4F6F7"/>
      </w:pPr>
      <w:r>
        <w:rPr>
          <w:rFonts w:ascii="Consolas" w:hAnsi="Consolas"/>
          <w:color w:val="111111"/>
          <w:sz w:val="14"/>
        </w:rPr>
        <w:t>0205          {CapabilityId::session_lifecycle, CapabilityState::unsupported, "events.missing"},</w:t>
      </w:r>
    </w:p>
    <w:p>
      <w:pPr>
        <w:pStyle w:val="CodeBlock"/>
        <w:ind w:left="58" w:right="29"/>
        <w:shd w:fill="F4F6F7"/>
      </w:pPr>
      <w:r>
        <w:rPr>
          <w:rFonts w:ascii="Consolas" w:hAnsi="Consolas"/>
          <w:color w:val="111111"/>
          <w:sz w:val="14"/>
        </w:rPr>
        <w:t>0206      };</w:t>
      </w:r>
    </w:p>
    <w:p>
      <w:pPr>
        <w:pStyle w:val="CodeBlock"/>
        <w:ind w:left="58" w:right="29"/>
        <w:shd w:fill="F4F6F7"/>
      </w:pPr>
      <w:r>
        <w:rPr>
          <w:rFonts w:ascii="Consolas" w:hAnsi="Consolas"/>
          <w:color w:val="111111"/>
          <w:sz w:val="14"/>
        </w:rPr>
        <w:t>0207      GameAdapter adapter(baseline_config(), ingress, status, bridge);</w:t>
      </w:r>
    </w:p>
    <w:p>
      <w:pPr>
        <w:pStyle w:val="CodeBlock"/>
        <w:ind w:left="58" w:right="29"/>
        <w:shd w:fill="F4F6F7"/>
      </w:pPr>
      <w:r>
        <w:rPr>
          <w:rFonts w:ascii="Consolas" w:hAnsi="Consolas"/>
          <w:color w:val="111111"/>
          <w:sz w:val="14"/>
        </w:rPr>
        <w:t>0208      require(!adapter.start().ok(), "initial start should be unavailable");</w:t>
      </w:r>
    </w:p>
    <w:p>
      <w:pPr>
        <w:pStyle w:val="CodeBlock"/>
        <w:ind w:left="58" w:right="29"/>
        <w:shd w:fill="F4F6F7"/>
      </w:pPr>
      <w:r>
        <w:rPr>
          <w:rFonts w:ascii="Consolas" w:hAnsi="Consolas"/>
          <w:color w:val="111111"/>
          <w:sz w:val="14"/>
        </w:rPr>
        <w:t xml:space="preserve">0209  </w:t>
      </w:r>
    </w:p>
    <w:p>
      <w:pPr>
        <w:pStyle w:val="CodeBlock"/>
        <w:ind w:left="58" w:right="29"/>
        <w:shd w:fill="F4F6F7"/>
      </w:pPr>
      <w:r>
        <w:rPr>
          <w:rFonts w:ascii="Consolas" w:hAnsi="Consolas"/>
          <w:color w:val="111111"/>
          <w:sz w:val="14"/>
        </w:rPr>
        <w:t>0210      bridge.capability_evidence = ready_capabilities();</w:t>
      </w:r>
    </w:p>
    <w:p>
      <w:pPr>
        <w:pStyle w:val="CodeBlock"/>
        <w:ind w:left="58" w:right="29"/>
        <w:shd w:fill="F4F6F7"/>
      </w:pPr>
      <w:r>
        <w:rPr>
          <w:rFonts w:ascii="Consolas" w:hAnsi="Consolas"/>
          <w:color w:val="111111"/>
          <w:sz w:val="14"/>
        </w:rPr>
        <w:t>0211      require(adapter.recover().ok(), "recovery should reconnect and revalidate");</w:t>
      </w:r>
    </w:p>
    <w:p>
      <w:pPr>
        <w:pStyle w:val="CodeBlock"/>
        <w:ind w:left="58" w:right="29"/>
        <w:shd w:fill="F4F6F7"/>
      </w:pPr>
      <w:r>
        <w:rPr>
          <w:rFonts w:ascii="Consolas" w:hAnsi="Consolas"/>
          <w:color w:val="111111"/>
          <w:sz w:val="14"/>
        </w:rPr>
        <w:t>0212      require(adapter.status().state == AdapterState::ready, "adapter should recover to ready");</w:t>
      </w:r>
    </w:p>
    <w:p>
      <w:pPr>
        <w:pStyle w:val="CodeBlock"/>
        <w:ind w:left="58" w:right="29"/>
        <w:shd w:fill="F4F6F7"/>
      </w:pPr>
      <w:r>
        <w:rPr>
          <w:rFonts w:ascii="Consolas" w:hAnsi="Consolas"/>
          <w:color w:val="111111"/>
          <w:sz w:val="14"/>
        </w:rPr>
        <w:t>0213      require(bridge.disconnect_count == 1, "recovery should quiesce the old bridge");</w:t>
      </w:r>
    </w:p>
    <w:p>
      <w:pPr>
        <w:pStyle w:val="CodeBlock"/>
        <w:ind w:left="58" w:right="29"/>
        <w:shd w:fill="F4F6F7"/>
      </w:pPr>
      <w:r>
        <w:rPr>
          <w:rFonts w:ascii="Consolas" w:hAnsi="Consolas"/>
          <w:color w:val="111111"/>
          <w:sz w:val="14"/>
        </w:rPr>
        <w:t>0214      require(bridge.connect_count == 2, "recovery should reconnect");</w:t>
      </w:r>
    </w:p>
    <w:p>
      <w:pPr>
        <w:pStyle w:val="CodeBlock"/>
        <w:ind w:left="58" w:right="29"/>
        <w:shd w:fill="F4F6F7"/>
      </w:pPr>
      <w:r>
        <w:rPr>
          <w:rFonts w:ascii="Consolas" w:hAnsi="Consolas"/>
          <w:color w:val="111111"/>
          <w:sz w:val="14"/>
        </w:rPr>
        <w:t>0215  }</w:t>
      </w:r>
    </w:p>
    <w:p>
      <w:pPr>
        <w:pStyle w:val="CodeBlock"/>
        <w:ind w:left="58" w:right="29"/>
        <w:shd w:fill="F4F6F7"/>
      </w:pPr>
      <w:r>
        <w:rPr>
          <w:rFonts w:ascii="Consolas" w:hAnsi="Consolas"/>
          <w:color w:val="111111"/>
          <w:sz w:val="14"/>
        </w:rPr>
        <w:t xml:space="preserve">0216  </w:t>
      </w:r>
    </w:p>
    <w:p>
      <w:pPr>
        <w:pStyle w:val="CodeBlock"/>
        <w:ind w:left="58" w:right="29"/>
        <w:shd w:fill="F4F6F7"/>
      </w:pPr>
      <w:r>
        <w:rPr>
          <w:rFonts w:ascii="Consolas" w:hAnsi="Consolas"/>
          <w:color w:val="111111"/>
          <w:sz w:val="14"/>
        </w:rPr>
        <w:t>0217  }  // namespace</w:t>
      </w:r>
    </w:p>
    <w:p>
      <w:pPr>
        <w:pStyle w:val="CodeBlock"/>
        <w:ind w:left="58" w:right="29"/>
        <w:shd w:fill="F4F6F7"/>
      </w:pPr>
      <w:r>
        <w:rPr>
          <w:rFonts w:ascii="Consolas" w:hAnsi="Consolas"/>
          <w:color w:val="111111"/>
          <w:sz w:val="14"/>
        </w:rPr>
        <w:t xml:space="preserve">0218  </w:t>
      </w:r>
    </w:p>
    <w:p>
      <w:pPr>
        <w:pStyle w:val="CodeBlock"/>
        <w:ind w:left="58" w:right="29"/>
        <w:shd w:fill="F4F6F7"/>
      </w:pPr>
      <w:r>
        <w:rPr>
          <w:rFonts w:ascii="Consolas" w:hAnsi="Consolas"/>
          <w:color w:val="111111"/>
          <w:sz w:val="14"/>
        </w:rPr>
        <w:t>0219  int main() {</w:t>
      </w:r>
    </w:p>
    <w:p>
      <w:pPr>
        <w:pStyle w:val="CodeBlock"/>
        <w:ind w:left="58" w:right="29"/>
        <w:shd w:fill="F4F6F7"/>
      </w:pPr>
      <w:r>
        <w:rPr>
          <w:rFonts w:ascii="Consolas" w:hAnsi="Consolas"/>
          <w:color w:val="111111"/>
          <w:sz w:val="14"/>
        </w:rPr>
        <w:t>0220      start_reaches_ready();</w:t>
      </w:r>
    </w:p>
    <w:p>
      <w:pPr>
        <w:pStyle w:val="CodeBlock"/>
        <w:ind w:left="58" w:right="29"/>
        <w:shd w:fill="F4F6F7"/>
      </w:pPr>
      <w:r>
        <w:rPr>
          <w:rFonts w:ascii="Consolas" w:hAnsi="Consolas"/>
          <w:color w:val="111111"/>
          <w:sz w:val="14"/>
        </w:rPr>
        <w:t>0221      optional_capability_limitation_reaches_degraded();</w:t>
      </w:r>
    </w:p>
    <w:p>
      <w:pPr>
        <w:pStyle w:val="CodeBlock"/>
        <w:ind w:left="58" w:right="29"/>
        <w:shd w:fill="F4F6F7"/>
      </w:pPr>
      <w:r>
        <w:rPr>
          <w:rFonts w:ascii="Consolas" w:hAnsi="Consolas"/>
          <w:color w:val="111111"/>
          <w:sz w:val="14"/>
        </w:rPr>
        <w:t>0222      missing_required_capability_is_unavailable();</w:t>
      </w:r>
    </w:p>
    <w:p>
      <w:pPr>
        <w:pStyle w:val="CodeBlock"/>
        <w:ind w:left="58" w:right="29"/>
        <w:shd w:fill="F4F6F7"/>
      </w:pPr>
      <w:r>
        <w:rPr>
          <w:rFonts w:ascii="Consolas" w:hAnsi="Consolas"/>
          <w:color w:val="111111"/>
          <w:sz w:val="14"/>
        </w:rPr>
        <w:t>0223      ingress_is_normalized_and_deduplicated();</w:t>
      </w:r>
    </w:p>
    <w:p>
      <w:pPr>
        <w:pStyle w:val="CodeBlock"/>
        <w:ind w:left="58" w:right="29"/>
        <w:shd w:fill="F4F6F7"/>
      </w:pPr>
      <w:r>
        <w:rPr>
          <w:rFonts w:ascii="Consolas" w:hAnsi="Consolas"/>
          <w:color w:val="111111"/>
          <w:sz w:val="14"/>
        </w:rPr>
        <w:t>0224      outbound_actions_require_capability_and_token();</w:t>
      </w:r>
    </w:p>
    <w:p>
      <w:pPr>
        <w:pStyle w:val="CodeBlock"/>
        <w:ind w:left="58" w:right="29"/>
        <w:shd w:fill="F4F6F7"/>
      </w:pPr>
      <w:r>
        <w:rPr>
          <w:rFonts w:ascii="Consolas" w:hAnsi="Consolas"/>
          <w:color w:val="111111"/>
          <w:sz w:val="14"/>
        </w:rPr>
        <w:t>0225      recovery_revalidates_profile();</w:t>
      </w:r>
    </w:p>
    <w:p>
      <w:pPr>
        <w:pStyle w:val="CodeBlock"/>
        <w:ind w:left="58" w:right="29"/>
        <w:shd w:fill="F4F6F7"/>
      </w:pPr>
      <w:r>
        <w:rPr>
          <w:rFonts w:ascii="Consolas" w:hAnsi="Consolas"/>
          <w:color w:val="111111"/>
          <w:sz w:val="14"/>
        </w:rPr>
        <w:t>0226      std::cout &lt;&lt; "MOD-002 Game Adapter tests passed\n";</w:t>
      </w:r>
    </w:p>
    <w:p>
      <w:pPr>
        <w:pStyle w:val="CodeBlock"/>
        <w:ind w:left="58" w:right="29"/>
        <w:shd w:fill="F4F6F7"/>
      </w:pPr>
      <w:r>
        <w:rPr>
          <w:rFonts w:ascii="Consolas" w:hAnsi="Consolas"/>
          <w:color w:val="111111"/>
          <w:sz w:val="14"/>
        </w:rPr>
        <w:t>0227      return EXIT_SUCCESS;</w:t>
      </w:r>
    </w:p>
    <w:p>
      <w:pPr>
        <w:pStyle w:val="CodeBlock"/>
        <w:ind w:left="58" w:right="29"/>
        <w:shd w:fill="F4F6F7"/>
      </w:pPr>
      <w:r>
        <w:rPr>
          <w:rFonts w:ascii="Consolas" w:hAnsi="Consolas"/>
          <w:color w:val="111111"/>
          <w:sz w:val="14"/>
        </w:rPr>
        <w:t>0228  }</w:t>
      </w:r>
    </w:p>
    <w:p>
      <w:r>
        <w:br w:type="page"/>
      </w:r>
    </w:p>
    <w:p>
      <w:pPr>
        <w:pStyle w:val="Heading1"/>
      </w:pPr>
      <w:r>
        <w:t>Anhang F — profiles/skyrim-profile.schema.json</w:t>
      </w:r>
    </w:p>
    <w:p>
      <w:pPr>
        <w:pStyle w:val="CodeBlock"/>
        <w:ind w:left="58" w:right="29"/>
        <w:shd w:fill="F4F6F7"/>
      </w:pPr>
      <w:r>
        <w:rPr>
          <w:rFonts w:ascii="Consolas" w:hAnsi="Consolas"/>
          <w:color w:val="111111"/>
          <w:sz w:val="14"/>
        </w:rPr>
        <w:t>0001  {</w:t>
      </w:r>
    </w:p>
    <w:p>
      <w:pPr>
        <w:pStyle w:val="CodeBlock"/>
        <w:ind w:left="58" w:right="29"/>
        <w:shd w:fill="F4F6F7"/>
      </w:pPr>
      <w:r>
        <w:rPr>
          <w:rFonts w:ascii="Consolas" w:hAnsi="Consolas"/>
          <w:color w:val="111111"/>
          <w:sz w:val="14"/>
        </w:rPr>
        <w:t>0002    "$schema": "https://json-schema.org/draft/2020-12/schema",</w:t>
      </w:r>
    </w:p>
    <w:p>
      <w:pPr>
        <w:pStyle w:val="CodeBlock"/>
        <w:ind w:left="58" w:right="29"/>
        <w:shd w:fill="F4F6F7"/>
      </w:pPr>
      <w:r>
        <w:rPr>
          <w:rFonts w:ascii="Consolas" w:hAnsi="Consolas"/>
          <w:color w:val="111111"/>
          <w:sz w:val="14"/>
        </w:rPr>
        <w:t>0003    "$id": "https://world-engine.local/schemas/skyrim-profile.schema.json",</w:t>
      </w:r>
    </w:p>
    <w:p>
      <w:pPr>
        <w:pStyle w:val="CodeBlock"/>
        <w:ind w:left="58" w:right="29"/>
        <w:shd w:fill="F4F6F7"/>
      </w:pPr>
      <w:r>
        <w:rPr>
          <w:rFonts w:ascii="Consolas" w:hAnsi="Consolas"/>
          <w:color w:val="111111"/>
          <w:sz w:val="14"/>
        </w:rPr>
        <w:t>0004    "title": "World Engine Skyrim SE AE Game Profile",</w:t>
      </w:r>
    </w:p>
    <w:p>
      <w:pPr>
        <w:pStyle w:val="CodeBlock"/>
        <w:ind w:left="58" w:right="29"/>
        <w:shd w:fill="F4F6F7"/>
      </w:pPr>
      <w:r>
        <w:rPr>
          <w:rFonts w:ascii="Consolas" w:hAnsi="Consolas"/>
          <w:color w:val="111111"/>
          <w:sz w:val="14"/>
        </w:rPr>
        <w:t>0005    "type": "object",</w:t>
      </w:r>
    </w:p>
    <w:p>
      <w:pPr>
        <w:pStyle w:val="CodeBlock"/>
        <w:ind w:left="58" w:right="29"/>
        <w:shd w:fill="F4F6F7"/>
      </w:pPr>
      <w:r>
        <w:rPr>
          <w:rFonts w:ascii="Consolas" w:hAnsi="Consolas"/>
          <w:color w:val="111111"/>
          <w:sz w:val="14"/>
        </w:rPr>
        <w:t>0006    "additionalProperties": false,</w:t>
      </w:r>
    </w:p>
    <w:p>
      <w:pPr>
        <w:pStyle w:val="CodeBlock"/>
        <w:ind w:left="58" w:right="29"/>
        <w:shd w:fill="F4F6F7"/>
      </w:pPr>
      <w:r>
        <w:rPr>
          <w:rFonts w:ascii="Consolas" w:hAnsi="Consolas"/>
          <w:color w:val="111111"/>
          <w:sz w:val="14"/>
        </w:rPr>
        <w:t>0007    "required": [</w:t>
      </w:r>
    </w:p>
    <w:p>
      <w:pPr>
        <w:pStyle w:val="CodeBlock"/>
        <w:ind w:left="58" w:right="29"/>
        <w:shd w:fill="F4F6F7"/>
      </w:pPr>
      <w:r>
        <w:rPr>
          <w:rFonts w:ascii="Consolas" w:hAnsi="Consolas"/>
          <w:color w:val="111111"/>
          <w:sz w:val="14"/>
        </w:rPr>
        <w:t>0008      "profile_version",</w:t>
      </w:r>
    </w:p>
    <w:p>
      <w:pPr>
        <w:pStyle w:val="CodeBlock"/>
        <w:ind w:left="58" w:right="29"/>
        <w:shd w:fill="F4F6F7"/>
      </w:pPr>
      <w:r>
        <w:rPr>
          <w:rFonts w:ascii="Consolas" w:hAnsi="Consolas"/>
          <w:color w:val="111111"/>
          <w:sz w:val="14"/>
        </w:rPr>
        <w:t>0009      "game_id",</w:t>
      </w:r>
    </w:p>
    <w:p>
      <w:pPr>
        <w:pStyle w:val="CodeBlock"/>
        <w:ind w:left="58" w:right="29"/>
        <w:shd w:fill="F4F6F7"/>
      </w:pPr>
      <w:r>
        <w:rPr>
          <w:rFonts w:ascii="Consolas" w:hAnsi="Consolas"/>
          <w:color w:val="111111"/>
          <w:sz w:val="14"/>
        </w:rPr>
        <w:t>0010      "adapter_id",</w:t>
      </w:r>
    </w:p>
    <w:p>
      <w:pPr>
        <w:pStyle w:val="CodeBlock"/>
        <w:ind w:left="58" w:right="29"/>
        <w:shd w:fill="F4F6F7"/>
      </w:pPr>
      <w:r>
        <w:rPr>
          <w:rFonts w:ascii="Consolas" w:hAnsi="Consolas"/>
          <w:color w:val="111111"/>
          <w:sz w:val="14"/>
        </w:rPr>
        <w:t>0011      "adapter_version",</w:t>
      </w:r>
    </w:p>
    <w:p>
      <w:pPr>
        <w:pStyle w:val="CodeBlock"/>
        <w:ind w:left="58" w:right="29"/>
        <w:shd w:fill="F4F6F7"/>
      </w:pPr>
      <w:r>
        <w:rPr>
          <w:rFonts w:ascii="Consolas" w:hAnsi="Consolas"/>
          <w:color w:val="111111"/>
          <w:sz w:val="14"/>
        </w:rPr>
        <w:t>0012      "support_status",</w:t>
      </w:r>
    </w:p>
    <w:p>
      <w:pPr>
        <w:pStyle w:val="CodeBlock"/>
        <w:ind w:left="58" w:right="29"/>
        <w:shd w:fill="F4F6F7"/>
      </w:pPr>
      <w:r>
        <w:rPr>
          <w:rFonts w:ascii="Consolas" w:hAnsi="Consolas"/>
          <w:color w:val="111111"/>
          <w:sz w:val="14"/>
        </w:rPr>
        <w:t>0013      "runtime_targets",</w:t>
      </w:r>
    </w:p>
    <w:p>
      <w:pPr>
        <w:pStyle w:val="CodeBlock"/>
        <w:ind w:left="58" w:right="29"/>
        <w:shd w:fill="F4F6F7"/>
      </w:pPr>
      <w:r>
        <w:rPr>
          <w:rFonts w:ascii="Consolas" w:hAnsi="Consolas"/>
          <w:color w:val="111111"/>
          <w:sz w:val="14"/>
        </w:rPr>
        <w:t>0014      "excluded_targets",</w:t>
      </w:r>
    </w:p>
    <w:p>
      <w:pPr>
        <w:pStyle w:val="CodeBlock"/>
        <w:ind w:left="58" w:right="29"/>
        <w:shd w:fill="F4F6F7"/>
      </w:pPr>
      <w:r>
        <w:rPr>
          <w:rFonts w:ascii="Consolas" w:hAnsi="Consolas"/>
          <w:color w:val="111111"/>
          <w:sz w:val="14"/>
        </w:rPr>
        <w:t>0015      "required_capabilities",</w:t>
      </w:r>
    </w:p>
    <w:p>
      <w:pPr>
        <w:pStyle w:val="CodeBlock"/>
        <w:ind w:left="58" w:right="29"/>
        <w:shd w:fill="F4F6F7"/>
      </w:pPr>
      <w:r>
        <w:rPr>
          <w:rFonts w:ascii="Consolas" w:hAnsi="Consolas"/>
          <w:color w:val="111111"/>
          <w:sz w:val="14"/>
        </w:rPr>
        <w:t>0016      "optional_capabilities",</w:t>
      </w:r>
    </w:p>
    <w:p>
      <w:pPr>
        <w:pStyle w:val="CodeBlock"/>
        <w:ind w:left="58" w:right="29"/>
        <w:shd w:fill="F4F6F7"/>
      </w:pPr>
      <w:r>
        <w:rPr>
          <w:rFonts w:ascii="Consolas" w:hAnsi="Consolas"/>
          <w:color w:val="111111"/>
          <w:sz w:val="14"/>
        </w:rPr>
        <w:t>0017      "known_limitations"</w:t>
      </w:r>
    </w:p>
    <w:p>
      <w:pPr>
        <w:pStyle w:val="CodeBlock"/>
        <w:ind w:left="58" w:right="29"/>
        <w:shd w:fill="F4F6F7"/>
      </w:pPr>
      <w:r>
        <w:rPr>
          <w:rFonts w:ascii="Consolas" w:hAnsi="Consolas"/>
          <w:color w:val="111111"/>
          <w:sz w:val="14"/>
        </w:rPr>
        <w:t>0018    ],</w:t>
      </w:r>
    </w:p>
    <w:p>
      <w:pPr>
        <w:pStyle w:val="CodeBlock"/>
        <w:ind w:left="58" w:right="29"/>
        <w:shd w:fill="F4F6F7"/>
      </w:pPr>
      <w:r>
        <w:rPr>
          <w:rFonts w:ascii="Consolas" w:hAnsi="Consolas"/>
          <w:color w:val="111111"/>
          <w:sz w:val="14"/>
        </w:rPr>
        <w:t>0019    "properties": {</w:t>
      </w:r>
    </w:p>
    <w:p>
      <w:pPr>
        <w:pStyle w:val="CodeBlock"/>
        <w:ind w:left="58" w:right="29"/>
        <w:shd w:fill="F4F6F7"/>
      </w:pPr>
      <w:r>
        <w:rPr>
          <w:rFonts w:ascii="Consolas" w:hAnsi="Consolas"/>
          <w:color w:val="111111"/>
          <w:sz w:val="14"/>
        </w:rPr>
        <w:t>0020      "$schema": { "type": "string" },</w:t>
      </w:r>
    </w:p>
    <w:p>
      <w:pPr>
        <w:pStyle w:val="CodeBlock"/>
        <w:ind w:left="58" w:right="29"/>
        <w:shd w:fill="F4F6F7"/>
      </w:pPr>
      <w:r>
        <w:rPr>
          <w:rFonts w:ascii="Consolas" w:hAnsi="Consolas"/>
          <w:color w:val="111111"/>
          <w:sz w:val="14"/>
        </w:rPr>
        <w:t>0021      "profile_version": { "type": "string", "pattern": "^[0-9]+\\.[0-9]+\\.[0-9]+$" },</w:t>
      </w:r>
    </w:p>
    <w:p>
      <w:pPr>
        <w:pStyle w:val="CodeBlock"/>
        <w:ind w:left="58" w:right="29"/>
        <w:shd w:fill="F4F6F7"/>
      </w:pPr>
      <w:r>
        <w:rPr>
          <w:rFonts w:ascii="Consolas" w:hAnsi="Consolas"/>
          <w:color w:val="111111"/>
          <w:sz w:val="14"/>
        </w:rPr>
        <w:t>0022      "game_id": { "const": "skyrim-se-ae" },</w:t>
      </w:r>
    </w:p>
    <w:p>
      <w:pPr>
        <w:pStyle w:val="CodeBlock"/>
        <w:ind w:left="58" w:right="29"/>
        <w:shd w:fill="F4F6F7"/>
      </w:pPr>
      <w:r>
        <w:rPr>
          <w:rFonts w:ascii="Consolas" w:hAnsi="Consolas"/>
          <w:color w:val="111111"/>
          <w:sz w:val="14"/>
        </w:rPr>
        <w:t>0023      "adapter_id": { "type": "string", "minLength": 1 },</w:t>
      </w:r>
    </w:p>
    <w:p>
      <w:pPr>
        <w:pStyle w:val="CodeBlock"/>
        <w:ind w:left="58" w:right="29"/>
        <w:shd w:fill="F4F6F7"/>
      </w:pPr>
      <w:r>
        <w:rPr>
          <w:rFonts w:ascii="Consolas" w:hAnsi="Consolas"/>
          <w:color w:val="111111"/>
          <w:sz w:val="14"/>
        </w:rPr>
        <w:t>0024      "adapter_version": { "type": "string", "pattern": "^[0-9]+\\.[0-9]+\\.[0-9]+$" },</w:t>
      </w:r>
    </w:p>
    <w:p>
      <w:pPr>
        <w:pStyle w:val="CodeBlock"/>
        <w:ind w:left="58" w:right="29"/>
        <w:shd w:fill="F4F6F7"/>
      </w:pPr>
      <w:r>
        <w:rPr>
          <w:rFonts w:ascii="Consolas" w:hAnsi="Consolas"/>
          <w:color w:val="111111"/>
          <w:sz w:val="14"/>
        </w:rPr>
        <w:t>0025      "support_status": {</w:t>
      </w:r>
    </w:p>
    <w:p>
      <w:pPr>
        <w:pStyle w:val="CodeBlock"/>
        <w:ind w:left="58" w:right="29"/>
        <w:shd w:fill="F4F6F7"/>
      </w:pPr>
      <w:r>
        <w:rPr>
          <w:rFonts w:ascii="Consolas" w:hAnsi="Consolas"/>
          <w:color w:val="111111"/>
          <w:sz w:val="14"/>
        </w:rPr>
        <w:t>0026        "enum": ["prototype", "partially_supported", "supported", "unsupported", "incompatible_environment"]</w:t>
      </w:r>
    </w:p>
    <w:p>
      <w:pPr>
        <w:pStyle w:val="CodeBlock"/>
        <w:ind w:left="58" w:right="29"/>
        <w:shd w:fill="F4F6F7"/>
      </w:pPr>
      <w:r>
        <w:rPr>
          <w:rFonts w:ascii="Consolas" w:hAnsi="Consolas"/>
          <w:color w:val="111111"/>
          <w:sz w:val="14"/>
        </w:rPr>
        <w:t>0027      },</w:t>
      </w:r>
    </w:p>
    <w:p>
      <w:pPr>
        <w:pStyle w:val="CodeBlock"/>
        <w:ind w:left="58" w:right="29"/>
        <w:shd w:fill="F4F6F7"/>
      </w:pPr>
      <w:r>
        <w:rPr>
          <w:rFonts w:ascii="Consolas" w:hAnsi="Consolas"/>
          <w:color w:val="111111"/>
          <w:sz w:val="14"/>
        </w:rPr>
        <w:t>0028      "runtime_targets": {</w:t>
      </w:r>
    </w:p>
    <w:p>
      <w:pPr>
        <w:pStyle w:val="CodeBlock"/>
        <w:ind w:left="58" w:right="29"/>
        <w:shd w:fill="F4F6F7"/>
      </w:pPr>
      <w:r>
        <w:rPr>
          <w:rFonts w:ascii="Consolas" w:hAnsi="Consolas"/>
          <w:color w:val="111111"/>
          <w:sz w:val="14"/>
        </w:rPr>
        <w:t>0029        "type": "array",</w:t>
      </w:r>
    </w:p>
    <w:p>
      <w:pPr>
        <w:pStyle w:val="CodeBlock"/>
        <w:ind w:left="58" w:right="29"/>
        <w:shd w:fill="F4F6F7"/>
      </w:pPr>
      <w:r>
        <w:rPr>
          <w:rFonts w:ascii="Consolas" w:hAnsi="Consolas"/>
          <w:color w:val="111111"/>
          <w:sz w:val="14"/>
        </w:rPr>
        <w:t>0030        "minItems": 1,</w:t>
      </w:r>
    </w:p>
    <w:p>
      <w:pPr>
        <w:pStyle w:val="CodeBlock"/>
        <w:ind w:left="58" w:right="29"/>
        <w:shd w:fill="F4F6F7"/>
      </w:pPr>
      <w:r>
        <w:rPr>
          <w:rFonts w:ascii="Consolas" w:hAnsi="Consolas"/>
          <w:color w:val="111111"/>
          <w:sz w:val="14"/>
        </w:rPr>
        <w:t>0031        "items": {</w:t>
      </w:r>
    </w:p>
    <w:p>
      <w:pPr>
        <w:pStyle w:val="CodeBlock"/>
        <w:ind w:left="58" w:right="29"/>
        <w:shd w:fill="F4F6F7"/>
      </w:pPr>
      <w:r>
        <w:rPr>
          <w:rFonts w:ascii="Consolas" w:hAnsi="Consolas"/>
          <w:color w:val="111111"/>
          <w:sz w:val="14"/>
        </w:rPr>
        <w:t>0032          "type": "object",</w:t>
      </w:r>
    </w:p>
    <w:p>
      <w:pPr>
        <w:pStyle w:val="CodeBlock"/>
        <w:ind w:left="58" w:right="29"/>
        <w:shd w:fill="F4F6F7"/>
      </w:pPr>
      <w:r>
        <w:rPr>
          <w:rFonts w:ascii="Consolas" w:hAnsi="Consolas"/>
          <w:color w:val="111111"/>
          <w:sz w:val="14"/>
        </w:rPr>
        <w:t>0033          "additionalProperties": false,</w:t>
      </w:r>
    </w:p>
    <w:p>
      <w:pPr>
        <w:pStyle w:val="CodeBlock"/>
        <w:ind w:left="58" w:right="29"/>
        <w:shd w:fill="F4F6F7"/>
      </w:pPr>
      <w:r>
        <w:rPr>
          <w:rFonts w:ascii="Consolas" w:hAnsi="Consolas"/>
          <w:color w:val="111111"/>
          <w:sz w:val="14"/>
        </w:rPr>
        <w:t>0034          "required": ["distribution", "edition", "runtime_version", "skse_version", "validation"],</w:t>
      </w:r>
    </w:p>
    <w:p>
      <w:pPr>
        <w:pStyle w:val="CodeBlock"/>
        <w:ind w:left="58" w:right="29"/>
        <w:shd w:fill="F4F6F7"/>
      </w:pPr>
      <w:r>
        <w:rPr>
          <w:rFonts w:ascii="Consolas" w:hAnsi="Consolas"/>
          <w:color w:val="111111"/>
          <w:sz w:val="14"/>
        </w:rPr>
        <w:t>0035          "properties": {</w:t>
      </w:r>
    </w:p>
    <w:p>
      <w:pPr>
        <w:pStyle w:val="CodeBlock"/>
        <w:ind w:left="58" w:right="29"/>
        <w:shd w:fill="F4F6F7"/>
      </w:pPr>
      <w:r>
        <w:rPr>
          <w:rFonts w:ascii="Consolas" w:hAnsi="Consolas"/>
          <w:color w:val="111111"/>
          <w:sz w:val="14"/>
        </w:rPr>
        <w:t>0036            "distribution": { "enum": ["steam", "gog"] },</w:t>
      </w:r>
    </w:p>
    <w:p>
      <w:pPr>
        <w:pStyle w:val="CodeBlock"/>
        <w:ind w:left="58" w:right="29"/>
        <w:shd w:fill="F4F6F7"/>
      </w:pPr>
      <w:r>
        <w:rPr>
          <w:rFonts w:ascii="Consolas" w:hAnsi="Consolas"/>
          <w:color w:val="111111"/>
          <w:sz w:val="14"/>
        </w:rPr>
        <w:t>0037            "edition": { "enum": ["anniversary", "special_legacy"] },</w:t>
      </w:r>
    </w:p>
    <w:p>
      <w:pPr>
        <w:pStyle w:val="CodeBlock"/>
        <w:ind w:left="58" w:right="29"/>
        <w:shd w:fill="F4F6F7"/>
      </w:pPr>
      <w:r>
        <w:rPr>
          <w:rFonts w:ascii="Consolas" w:hAnsi="Consolas"/>
          <w:color w:val="111111"/>
          <w:sz w:val="14"/>
        </w:rPr>
        <w:t>0038            "runtime_version": { "type": "string", "minLength": 1 },</w:t>
      </w:r>
    </w:p>
    <w:p>
      <w:pPr>
        <w:pStyle w:val="CodeBlock"/>
        <w:ind w:left="58" w:right="29"/>
        <w:shd w:fill="F4F6F7"/>
      </w:pPr>
      <w:r>
        <w:rPr>
          <w:rFonts w:ascii="Consolas" w:hAnsi="Consolas"/>
          <w:color w:val="111111"/>
          <w:sz w:val="14"/>
        </w:rPr>
        <w:t>0039            "skse_version": { "type": "string", "minLength": 1 },</w:t>
      </w:r>
    </w:p>
    <w:p>
      <w:pPr>
        <w:pStyle w:val="CodeBlock"/>
        <w:ind w:left="58" w:right="29"/>
        <w:shd w:fill="F4F6F7"/>
      </w:pPr>
      <w:r>
        <w:rPr>
          <w:rFonts w:ascii="Consolas" w:hAnsi="Consolas"/>
          <w:color w:val="111111"/>
          <w:sz w:val="14"/>
        </w:rPr>
        <w:t>0040            "validation": { "enum": ["pending_game_test", "validated", "failed"] }</w:t>
      </w:r>
    </w:p>
    <w:p>
      <w:pPr>
        <w:pStyle w:val="CodeBlock"/>
        <w:ind w:left="58" w:right="29"/>
        <w:shd w:fill="F4F6F7"/>
      </w:pPr>
      <w:r>
        <w:rPr>
          <w:rFonts w:ascii="Consolas" w:hAnsi="Consolas"/>
          <w:color w:val="111111"/>
          <w:sz w:val="14"/>
        </w:rPr>
        <w:t>0041          }</w:t>
      </w:r>
    </w:p>
    <w:p>
      <w:pPr>
        <w:pStyle w:val="CodeBlock"/>
        <w:ind w:left="58" w:right="29"/>
        <w:shd w:fill="F4F6F7"/>
      </w:pPr>
      <w:r>
        <w:rPr>
          <w:rFonts w:ascii="Consolas" w:hAnsi="Consolas"/>
          <w:color w:val="111111"/>
          <w:sz w:val="14"/>
        </w:rPr>
        <w:t>0042        }</w:t>
      </w:r>
    </w:p>
    <w:p>
      <w:pPr>
        <w:pStyle w:val="CodeBlock"/>
        <w:ind w:left="58" w:right="29"/>
        <w:shd w:fill="F4F6F7"/>
      </w:pPr>
      <w:r>
        <w:rPr>
          <w:rFonts w:ascii="Consolas" w:hAnsi="Consolas"/>
          <w:color w:val="111111"/>
          <w:sz w:val="14"/>
        </w:rPr>
        <w:t>0043      },</w:t>
      </w:r>
    </w:p>
    <w:p>
      <w:pPr>
        <w:pStyle w:val="CodeBlock"/>
        <w:ind w:left="58" w:right="29"/>
        <w:shd w:fill="F4F6F7"/>
      </w:pPr>
      <w:r>
        <w:rPr>
          <w:rFonts w:ascii="Consolas" w:hAnsi="Consolas"/>
          <w:color w:val="111111"/>
          <w:sz w:val="14"/>
        </w:rPr>
        <w:t>0044      "excluded_targets": { "type": "array", "items": { "type": "string" }, "uniqueItems": true },</w:t>
      </w:r>
    </w:p>
    <w:p>
      <w:pPr>
        <w:pStyle w:val="CodeBlock"/>
        <w:ind w:left="58" w:right="29"/>
        <w:shd w:fill="F4F6F7"/>
      </w:pPr>
      <w:r>
        <w:rPr>
          <w:rFonts w:ascii="Consolas" w:hAnsi="Consolas"/>
          <w:color w:val="111111"/>
          <w:sz w:val="14"/>
        </w:rPr>
        <w:t>0045      "required_capabilities": { "type": "array", "items": { "type": "string" }, "uniqueItems": true },</w:t>
      </w:r>
    </w:p>
    <w:p>
      <w:pPr>
        <w:pStyle w:val="CodeBlock"/>
        <w:ind w:left="58" w:right="29"/>
        <w:shd w:fill="F4F6F7"/>
      </w:pPr>
      <w:r>
        <w:rPr>
          <w:rFonts w:ascii="Consolas" w:hAnsi="Consolas"/>
          <w:color w:val="111111"/>
          <w:sz w:val="14"/>
        </w:rPr>
        <w:t>0046      "optional_capabilities": { "type": "array", "items": { "type": "string" }, "uniqueItems": true },</w:t>
      </w:r>
    </w:p>
    <w:p>
      <w:pPr>
        <w:pStyle w:val="CodeBlock"/>
        <w:ind w:left="58" w:right="29"/>
        <w:shd w:fill="F4F6F7"/>
      </w:pPr>
      <w:r>
        <w:rPr>
          <w:rFonts w:ascii="Consolas" w:hAnsi="Consolas"/>
          <w:color w:val="111111"/>
          <w:sz w:val="14"/>
        </w:rPr>
        <w:t>0047      "known_limitations": { "type": "array", "items": { "type": "string" } }</w:t>
      </w:r>
    </w:p>
    <w:p>
      <w:pPr>
        <w:pStyle w:val="CodeBlock"/>
        <w:ind w:left="58" w:right="29"/>
        <w:shd w:fill="F4F6F7"/>
      </w:pPr>
      <w:r>
        <w:rPr>
          <w:rFonts w:ascii="Consolas" w:hAnsi="Consolas"/>
          <w:color w:val="111111"/>
          <w:sz w:val="14"/>
        </w:rPr>
        <w:t>0048    }</w:t>
      </w:r>
    </w:p>
    <w:p>
      <w:pPr>
        <w:pStyle w:val="CodeBlock"/>
        <w:ind w:left="58" w:right="29"/>
        <w:shd w:fill="F4F6F7"/>
      </w:pPr>
      <w:r>
        <w:rPr>
          <w:rFonts w:ascii="Consolas" w:hAnsi="Consolas"/>
          <w:color w:val="111111"/>
          <w:sz w:val="14"/>
        </w:rPr>
        <w:t>0049  }</w:t>
      </w:r>
    </w:p>
    <w:p>
      <w:r>
        <w:br w:type="page"/>
      </w:r>
    </w:p>
    <w:p>
      <w:pPr>
        <w:pStyle w:val="Heading1"/>
      </w:pPr>
      <w:r>
        <w:t>Anhang G — profiles/skyrim-se-ae.profile.json</w:t>
      </w:r>
    </w:p>
    <w:p>
      <w:pPr>
        <w:pStyle w:val="CodeBlock"/>
        <w:ind w:left="58" w:right="29"/>
        <w:shd w:fill="F4F6F7"/>
      </w:pPr>
      <w:r>
        <w:rPr>
          <w:rFonts w:ascii="Consolas" w:hAnsi="Consolas"/>
          <w:color w:val="111111"/>
          <w:sz w:val="14"/>
        </w:rPr>
        <w:t>0001  {</w:t>
      </w:r>
    </w:p>
    <w:p>
      <w:pPr>
        <w:pStyle w:val="CodeBlock"/>
        <w:ind w:left="58" w:right="29"/>
        <w:shd w:fill="F4F6F7"/>
      </w:pPr>
      <w:r>
        <w:rPr>
          <w:rFonts w:ascii="Consolas" w:hAnsi="Consolas"/>
          <w:color w:val="111111"/>
          <w:sz w:val="14"/>
        </w:rPr>
        <w:t>0002    "$schema": "./skyrim-profile.schema.json",</w:t>
      </w:r>
    </w:p>
    <w:p>
      <w:pPr>
        <w:pStyle w:val="CodeBlock"/>
        <w:ind w:left="58" w:right="29"/>
        <w:shd w:fill="F4F6F7"/>
      </w:pPr>
      <w:r>
        <w:rPr>
          <w:rFonts w:ascii="Consolas" w:hAnsi="Consolas"/>
          <w:color w:val="111111"/>
          <w:sz w:val="14"/>
        </w:rPr>
        <w:t>0003    "profile_version": "1.0.0",</w:t>
      </w:r>
    </w:p>
    <w:p>
      <w:pPr>
        <w:pStyle w:val="CodeBlock"/>
        <w:ind w:left="58" w:right="29"/>
        <w:shd w:fill="F4F6F7"/>
      </w:pPr>
      <w:r>
        <w:rPr>
          <w:rFonts w:ascii="Consolas" w:hAnsi="Consolas"/>
          <w:color w:val="111111"/>
          <w:sz w:val="14"/>
        </w:rPr>
        <w:t>0004    "game_id": "skyrim-se-ae",</w:t>
      </w:r>
    </w:p>
    <w:p>
      <w:pPr>
        <w:pStyle w:val="CodeBlock"/>
        <w:ind w:left="58" w:right="29"/>
        <w:shd w:fill="F4F6F7"/>
      </w:pPr>
      <w:r>
        <w:rPr>
          <w:rFonts w:ascii="Consolas" w:hAnsi="Consolas"/>
          <w:color w:val="111111"/>
          <w:sz w:val="14"/>
        </w:rPr>
        <w:t>0005    "adapter_id": "world-engine.mod-002.skyrim",</w:t>
      </w:r>
    </w:p>
    <w:p>
      <w:pPr>
        <w:pStyle w:val="CodeBlock"/>
        <w:ind w:left="58" w:right="29"/>
        <w:shd w:fill="F4F6F7"/>
      </w:pPr>
      <w:r>
        <w:rPr>
          <w:rFonts w:ascii="Consolas" w:hAnsi="Consolas"/>
          <w:color w:val="111111"/>
          <w:sz w:val="14"/>
        </w:rPr>
        <w:t>0006    "adapter_version": "0.1.0",</w:t>
      </w:r>
    </w:p>
    <w:p>
      <w:pPr>
        <w:pStyle w:val="CodeBlock"/>
        <w:ind w:left="58" w:right="29"/>
        <w:shd w:fill="F4F6F7"/>
      </w:pPr>
      <w:r>
        <w:rPr>
          <w:rFonts w:ascii="Consolas" w:hAnsi="Consolas"/>
          <w:color w:val="111111"/>
          <w:sz w:val="14"/>
        </w:rPr>
        <w:t>0007    "support_status": "prototype",</w:t>
      </w:r>
    </w:p>
    <w:p>
      <w:pPr>
        <w:pStyle w:val="CodeBlock"/>
        <w:ind w:left="58" w:right="29"/>
        <w:shd w:fill="F4F6F7"/>
      </w:pPr>
      <w:r>
        <w:rPr>
          <w:rFonts w:ascii="Consolas" w:hAnsi="Consolas"/>
          <w:color w:val="111111"/>
          <w:sz w:val="14"/>
        </w:rPr>
        <w:t>0008    "runtime_targets": [</w:t>
      </w:r>
    </w:p>
    <w:p>
      <w:pPr>
        <w:pStyle w:val="CodeBlock"/>
        <w:ind w:left="58" w:right="29"/>
        <w:shd w:fill="F4F6F7"/>
      </w:pPr>
      <w:r>
        <w:rPr>
          <w:rFonts w:ascii="Consolas" w:hAnsi="Consolas"/>
          <w:color w:val="111111"/>
          <w:sz w:val="14"/>
        </w:rPr>
        <w:t>0009      {</w:t>
      </w:r>
    </w:p>
    <w:p>
      <w:pPr>
        <w:pStyle w:val="CodeBlock"/>
        <w:ind w:left="58" w:right="29"/>
        <w:shd w:fill="F4F6F7"/>
      </w:pPr>
      <w:r>
        <w:rPr>
          <w:rFonts w:ascii="Consolas" w:hAnsi="Consolas"/>
          <w:color w:val="111111"/>
          <w:sz w:val="14"/>
        </w:rPr>
        <w:t>0010        "distribution": "steam",</w:t>
      </w:r>
    </w:p>
    <w:p>
      <w:pPr>
        <w:pStyle w:val="CodeBlock"/>
        <w:ind w:left="58" w:right="29"/>
        <w:shd w:fill="F4F6F7"/>
      </w:pPr>
      <w:r>
        <w:rPr>
          <w:rFonts w:ascii="Consolas" w:hAnsi="Consolas"/>
          <w:color w:val="111111"/>
          <w:sz w:val="14"/>
        </w:rPr>
        <w:t>0011        "edition": "anniversary",</w:t>
      </w:r>
    </w:p>
    <w:p>
      <w:pPr>
        <w:pStyle w:val="CodeBlock"/>
        <w:ind w:left="58" w:right="29"/>
        <w:shd w:fill="F4F6F7"/>
      </w:pPr>
      <w:r>
        <w:rPr>
          <w:rFonts w:ascii="Consolas" w:hAnsi="Consolas"/>
          <w:color w:val="111111"/>
          <w:sz w:val="14"/>
        </w:rPr>
        <w:t>0012        "runtime_version": "1.7.104",</w:t>
      </w:r>
    </w:p>
    <w:p>
      <w:pPr>
        <w:pStyle w:val="CodeBlock"/>
        <w:ind w:left="58" w:right="29"/>
        <w:shd w:fill="F4F6F7"/>
      </w:pPr>
      <w:r>
        <w:rPr>
          <w:rFonts w:ascii="Consolas" w:hAnsi="Consolas"/>
          <w:color w:val="111111"/>
          <w:sz w:val="14"/>
        </w:rPr>
        <w:t>0013        "skse_version": "2.3.1",</w:t>
      </w:r>
    </w:p>
    <w:p>
      <w:pPr>
        <w:pStyle w:val="CodeBlock"/>
        <w:ind w:left="58" w:right="29"/>
        <w:shd w:fill="F4F6F7"/>
      </w:pPr>
      <w:r>
        <w:rPr>
          <w:rFonts w:ascii="Consolas" w:hAnsi="Consolas"/>
          <w:color w:val="111111"/>
          <w:sz w:val="14"/>
        </w:rPr>
        <w:t>0014        "validation": "pending_game_test"</w:t>
      </w:r>
    </w:p>
    <w:p>
      <w:pPr>
        <w:pStyle w:val="CodeBlock"/>
        <w:ind w:left="58" w:right="29"/>
        <w:shd w:fill="F4F6F7"/>
      </w:pPr>
      <w:r>
        <w:rPr>
          <w:rFonts w:ascii="Consolas" w:hAnsi="Consolas"/>
          <w:color w:val="111111"/>
          <w:sz w:val="14"/>
        </w:rPr>
        <w:t>0015      },</w:t>
      </w:r>
    </w:p>
    <w:p>
      <w:pPr>
        <w:pStyle w:val="CodeBlock"/>
        <w:ind w:left="58" w:right="29"/>
        <w:shd w:fill="F4F6F7"/>
      </w:pPr>
      <w:r>
        <w:rPr>
          <w:rFonts w:ascii="Consolas" w:hAnsi="Consolas"/>
          <w:color w:val="111111"/>
          <w:sz w:val="14"/>
        </w:rPr>
        <w:t>0016      {</w:t>
      </w:r>
    </w:p>
    <w:p>
      <w:pPr>
        <w:pStyle w:val="CodeBlock"/>
        <w:ind w:left="58" w:right="29"/>
        <w:shd w:fill="F4F6F7"/>
      </w:pPr>
      <w:r>
        <w:rPr>
          <w:rFonts w:ascii="Consolas" w:hAnsi="Consolas"/>
          <w:color w:val="111111"/>
          <w:sz w:val="14"/>
        </w:rPr>
        <w:t>0017        "distribution": "steam",</w:t>
      </w:r>
    </w:p>
    <w:p>
      <w:pPr>
        <w:pStyle w:val="CodeBlock"/>
        <w:ind w:left="58" w:right="29"/>
        <w:shd w:fill="F4F6F7"/>
      </w:pPr>
      <w:r>
        <w:rPr>
          <w:rFonts w:ascii="Consolas" w:hAnsi="Consolas"/>
          <w:color w:val="111111"/>
          <w:sz w:val="14"/>
        </w:rPr>
        <w:t>0018        "edition": "special_legacy",</w:t>
      </w:r>
    </w:p>
    <w:p>
      <w:pPr>
        <w:pStyle w:val="CodeBlock"/>
        <w:ind w:left="58" w:right="29"/>
        <w:shd w:fill="F4F6F7"/>
      </w:pPr>
      <w:r>
        <w:rPr>
          <w:rFonts w:ascii="Consolas" w:hAnsi="Consolas"/>
          <w:color w:val="111111"/>
          <w:sz w:val="14"/>
        </w:rPr>
        <w:t>0019        "runtime_version": "1.5.97",</w:t>
      </w:r>
    </w:p>
    <w:p>
      <w:pPr>
        <w:pStyle w:val="CodeBlock"/>
        <w:ind w:left="58" w:right="29"/>
        <w:shd w:fill="F4F6F7"/>
      </w:pPr>
      <w:r>
        <w:rPr>
          <w:rFonts w:ascii="Consolas" w:hAnsi="Consolas"/>
          <w:color w:val="111111"/>
          <w:sz w:val="14"/>
        </w:rPr>
        <w:t>0020        "skse_version": "2.0.20",</w:t>
      </w:r>
    </w:p>
    <w:p>
      <w:pPr>
        <w:pStyle w:val="CodeBlock"/>
        <w:ind w:left="58" w:right="29"/>
        <w:shd w:fill="F4F6F7"/>
      </w:pPr>
      <w:r>
        <w:rPr>
          <w:rFonts w:ascii="Consolas" w:hAnsi="Consolas"/>
          <w:color w:val="111111"/>
          <w:sz w:val="14"/>
        </w:rPr>
        <w:t>0021        "validation": "pending_game_test"</w:t>
      </w:r>
    </w:p>
    <w:p>
      <w:pPr>
        <w:pStyle w:val="CodeBlock"/>
        <w:ind w:left="58" w:right="29"/>
        <w:shd w:fill="F4F6F7"/>
      </w:pPr>
      <w:r>
        <w:rPr>
          <w:rFonts w:ascii="Consolas" w:hAnsi="Consolas"/>
          <w:color w:val="111111"/>
          <w:sz w:val="14"/>
        </w:rPr>
        <w:t>0022      },</w:t>
      </w:r>
    </w:p>
    <w:p>
      <w:pPr>
        <w:pStyle w:val="CodeBlock"/>
        <w:ind w:left="58" w:right="29"/>
        <w:shd w:fill="F4F6F7"/>
      </w:pPr>
      <w:r>
        <w:rPr>
          <w:rFonts w:ascii="Consolas" w:hAnsi="Consolas"/>
          <w:color w:val="111111"/>
          <w:sz w:val="14"/>
        </w:rPr>
        <w:t>0023      {</w:t>
      </w:r>
    </w:p>
    <w:p>
      <w:pPr>
        <w:pStyle w:val="CodeBlock"/>
        <w:ind w:left="58" w:right="29"/>
        <w:shd w:fill="F4F6F7"/>
      </w:pPr>
      <w:r>
        <w:rPr>
          <w:rFonts w:ascii="Consolas" w:hAnsi="Consolas"/>
          <w:color w:val="111111"/>
          <w:sz w:val="14"/>
        </w:rPr>
        <w:t>0024        "distribution": "gog",</w:t>
      </w:r>
    </w:p>
    <w:p>
      <w:pPr>
        <w:pStyle w:val="CodeBlock"/>
        <w:ind w:left="58" w:right="29"/>
        <w:shd w:fill="F4F6F7"/>
      </w:pPr>
      <w:r>
        <w:rPr>
          <w:rFonts w:ascii="Consolas" w:hAnsi="Consolas"/>
          <w:color w:val="111111"/>
          <w:sz w:val="14"/>
        </w:rPr>
        <w:t>0025        "edition": "anniversary",</w:t>
      </w:r>
    </w:p>
    <w:p>
      <w:pPr>
        <w:pStyle w:val="CodeBlock"/>
        <w:ind w:left="58" w:right="29"/>
        <w:shd w:fill="F4F6F7"/>
      </w:pPr>
      <w:r>
        <w:rPr>
          <w:rFonts w:ascii="Consolas" w:hAnsi="Consolas"/>
          <w:color w:val="111111"/>
          <w:sz w:val="14"/>
        </w:rPr>
        <w:t>0026        "runtime_version": "1.6.1179",</w:t>
      </w:r>
    </w:p>
    <w:p>
      <w:pPr>
        <w:pStyle w:val="CodeBlock"/>
        <w:ind w:left="58" w:right="29"/>
        <w:shd w:fill="F4F6F7"/>
      </w:pPr>
      <w:r>
        <w:rPr>
          <w:rFonts w:ascii="Consolas" w:hAnsi="Consolas"/>
          <w:color w:val="111111"/>
          <w:sz w:val="14"/>
        </w:rPr>
        <w:t>0027        "skse_version": "2.2.6",</w:t>
      </w:r>
    </w:p>
    <w:p>
      <w:pPr>
        <w:pStyle w:val="CodeBlock"/>
        <w:ind w:left="58" w:right="29"/>
        <w:shd w:fill="F4F6F7"/>
      </w:pPr>
      <w:r>
        <w:rPr>
          <w:rFonts w:ascii="Consolas" w:hAnsi="Consolas"/>
          <w:color w:val="111111"/>
          <w:sz w:val="14"/>
        </w:rPr>
        <w:t>0028        "validation": "pending_game_test"</w:t>
      </w:r>
    </w:p>
    <w:p>
      <w:pPr>
        <w:pStyle w:val="CodeBlock"/>
        <w:ind w:left="58" w:right="29"/>
        <w:shd w:fill="F4F6F7"/>
      </w:pPr>
      <w:r>
        <w:rPr>
          <w:rFonts w:ascii="Consolas" w:hAnsi="Consolas"/>
          <w:color w:val="111111"/>
          <w:sz w:val="14"/>
        </w:rPr>
        <w:t>0029      }</w:t>
      </w:r>
    </w:p>
    <w:p>
      <w:pPr>
        <w:pStyle w:val="CodeBlock"/>
        <w:ind w:left="58" w:right="29"/>
        <w:shd w:fill="F4F6F7"/>
      </w:pPr>
      <w:r>
        <w:rPr>
          <w:rFonts w:ascii="Consolas" w:hAnsi="Consolas"/>
          <w:color w:val="111111"/>
          <w:sz w:val="14"/>
        </w:rPr>
        <w:t>0030    ],</w:t>
      </w:r>
    </w:p>
    <w:p>
      <w:pPr>
        <w:pStyle w:val="CodeBlock"/>
        <w:ind w:left="58" w:right="29"/>
        <w:shd w:fill="F4F6F7"/>
      </w:pPr>
      <w:r>
        <w:rPr>
          <w:rFonts w:ascii="Consolas" w:hAnsi="Consolas"/>
          <w:color w:val="111111"/>
          <w:sz w:val="14"/>
        </w:rPr>
        <w:t>0031    "excluded_targets": [</w:t>
      </w:r>
    </w:p>
    <w:p>
      <w:pPr>
        <w:pStyle w:val="CodeBlock"/>
        <w:ind w:left="58" w:right="29"/>
        <w:shd w:fill="F4F6F7"/>
      </w:pPr>
      <w:r>
        <w:rPr>
          <w:rFonts w:ascii="Consolas" w:hAnsi="Consolas"/>
          <w:color w:val="111111"/>
          <w:sz w:val="14"/>
        </w:rPr>
        <w:t>0032      "skyrim-vr",</w:t>
      </w:r>
    </w:p>
    <w:p>
      <w:pPr>
        <w:pStyle w:val="CodeBlock"/>
        <w:ind w:left="58" w:right="29"/>
        <w:shd w:fill="F4F6F7"/>
      </w:pPr>
      <w:r>
        <w:rPr>
          <w:rFonts w:ascii="Consolas" w:hAnsi="Consolas"/>
          <w:color w:val="111111"/>
          <w:sz w:val="14"/>
        </w:rPr>
        <w:t>0033      "windows-store",</w:t>
      </w:r>
    </w:p>
    <w:p>
      <w:pPr>
        <w:pStyle w:val="CodeBlock"/>
        <w:ind w:left="58" w:right="29"/>
        <w:shd w:fill="F4F6F7"/>
      </w:pPr>
      <w:r>
        <w:rPr>
          <w:rFonts w:ascii="Consolas" w:hAnsi="Consolas"/>
          <w:color w:val="111111"/>
          <w:sz w:val="14"/>
        </w:rPr>
        <w:t>0034      "game-pass",</w:t>
      </w:r>
    </w:p>
    <w:p>
      <w:pPr>
        <w:pStyle w:val="CodeBlock"/>
        <w:ind w:left="58" w:right="29"/>
        <w:shd w:fill="F4F6F7"/>
      </w:pPr>
      <w:r>
        <w:rPr>
          <w:rFonts w:ascii="Consolas" w:hAnsi="Consolas"/>
          <w:color w:val="111111"/>
          <w:sz w:val="14"/>
        </w:rPr>
        <w:t>0035      "epic-games-store",</w:t>
      </w:r>
    </w:p>
    <w:p>
      <w:pPr>
        <w:pStyle w:val="CodeBlock"/>
        <w:ind w:left="58" w:right="29"/>
        <w:shd w:fill="F4F6F7"/>
      </w:pPr>
      <w:r>
        <w:rPr>
          <w:rFonts w:ascii="Consolas" w:hAnsi="Consolas"/>
          <w:color w:val="111111"/>
          <w:sz w:val="14"/>
        </w:rPr>
        <w:t>0036      "classic-skyrim"</w:t>
      </w:r>
    </w:p>
    <w:p>
      <w:pPr>
        <w:pStyle w:val="CodeBlock"/>
        <w:ind w:left="58" w:right="29"/>
        <w:shd w:fill="F4F6F7"/>
      </w:pPr>
      <w:r>
        <w:rPr>
          <w:rFonts w:ascii="Consolas" w:hAnsi="Consolas"/>
          <w:color w:val="111111"/>
          <w:sz w:val="14"/>
        </w:rPr>
        <w:t>0037    ],</w:t>
      </w:r>
    </w:p>
    <w:p>
      <w:pPr>
        <w:pStyle w:val="CodeBlock"/>
        <w:ind w:left="58" w:right="29"/>
        <w:shd w:fill="F4F6F7"/>
      </w:pPr>
      <w:r>
        <w:rPr>
          <w:rFonts w:ascii="Consolas" w:hAnsi="Consolas"/>
          <w:color w:val="111111"/>
          <w:sz w:val="14"/>
        </w:rPr>
        <w:t>0038    "required_capabilities": [</w:t>
      </w:r>
    </w:p>
    <w:p>
      <w:pPr>
        <w:pStyle w:val="CodeBlock"/>
        <w:ind w:left="58" w:right="29"/>
        <w:shd w:fill="F4F6F7"/>
      </w:pPr>
      <w:r>
        <w:rPr>
          <w:rFonts w:ascii="Consolas" w:hAnsi="Consolas"/>
          <w:color w:val="111111"/>
          <w:sz w:val="14"/>
        </w:rPr>
        <w:t>0039      "runtime.identity",</w:t>
      </w:r>
    </w:p>
    <w:p>
      <w:pPr>
        <w:pStyle w:val="CodeBlock"/>
        <w:ind w:left="58" w:right="29"/>
        <w:shd w:fill="F4F6F7"/>
      </w:pPr>
      <w:r>
        <w:rPr>
          <w:rFonts w:ascii="Consolas" w:hAnsi="Consolas"/>
          <w:color w:val="111111"/>
          <w:sz w:val="14"/>
        </w:rPr>
        <w:t>0040      "session.lifecycle",</w:t>
      </w:r>
    </w:p>
    <w:p>
      <w:pPr>
        <w:pStyle w:val="CodeBlock"/>
        <w:ind w:left="58" w:right="29"/>
        <w:shd w:fill="F4F6F7"/>
      </w:pPr>
      <w:r>
        <w:rPr>
          <w:rFonts w:ascii="Consolas" w:hAnsi="Consolas"/>
          <w:color w:val="111111"/>
          <w:sz w:val="14"/>
        </w:rPr>
        <w:t>0041      "dialogue.context.observe",</w:t>
      </w:r>
    </w:p>
    <w:p>
      <w:pPr>
        <w:pStyle w:val="CodeBlock"/>
        <w:ind w:left="58" w:right="29"/>
        <w:shd w:fill="F4F6F7"/>
      </w:pPr>
      <w:r>
        <w:rPr>
          <w:rFonts w:ascii="Consolas" w:hAnsi="Consolas"/>
          <w:color w:val="111111"/>
          <w:sz w:val="14"/>
        </w:rPr>
        <w:t>0042      "ui.subtitle.show",</w:t>
      </w:r>
    </w:p>
    <w:p>
      <w:pPr>
        <w:pStyle w:val="CodeBlock"/>
        <w:ind w:left="58" w:right="29"/>
        <w:shd w:fill="F4F6F7"/>
      </w:pPr>
      <w:r>
        <w:rPr>
          <w:rFonts w:ascii="Consolas" w:hAnsi="Consolas"/>
          <w:color w:val="111111"/>
          <w:sz w:val="14"/>
        </w:rPr>
        <w:t>0043      "safe_point.evidence"</w:t>
      </w:r>
    </w:p>
    <w:p>
      <w:pPr>
        <w:pStyle w:val="CodeBlock"/>
        <w:ind w:left="58" w:right="29"/>
        <w:shd w:fill="F4F6F7"/>
      </w:pPr>
      <w:r>
        <w:rPr>
          <w:rFonts w:ascii="Consolas" w:hAnsi="Consolas"/>
          <w:color w:val="111111"/>
          <w:sz w:val="14"/>
        </w:rPr>
        <w:t>0044    ],</w:t>
      </w:r>
    </w:p>
    <w:p>
      <w:pPr>
        <w:pStyle w:val="CodeBlock"/>
        <w:ind w:left="58" w:right="29"/>
        <w:shd w:fill="F4F6F7"/>
      </w:pPr>
      <w:r>
        <w:rPr>
          <w:rFonts w:ascii="Consolas" w:hAnsi="Consolas"/>
          <w:color w:val="111111"/>
          <w:sz w:val="14"/>
        </w:rPr>
        <w:t>0045    "optional_capabilities": [</w:t>
      </w:r>
    </w:p>
    <w:p>
      <w:pPr>
        <w:pStyle w:val="CodeBlock"/>
        <w:ind w:left="58" w:right="29"/>
        <w:shd w:fill="F4F6F7"/>
      </w:pPr>
      <w:r>
        <w:rPr>
          <w:rFonts w:ascii="Consolas" w:hAnsi="Consolas"/>
          <w:color w:val="111111"/>
          <w:sz w:val="14"/>
        </w:rPr>
        <w:t>0046      "world.time.observe",</w:t>
      </w:r>
    </w:p>
    <w:p>
      <w:pPr>
        <w:pStyle w:val="CodeBlock"/>
        <w:ind w:left="58" w:right="29"/>
        <w:shd w:fill="F4F6F7"/>
      </w:pPr>
      <w:r>
        <w:rPr>
          <w:rFonts w:ascii="Consolas" w:hAnsi="Consolas"/>
          <w:color w:val="111111"/>
          <w:sz w:val="14"/>
        </w:rPr>
        <w:t>0047      "player.location.observe",</w:t>
      </w:r>
    </w:p>
    <w:p>
      <w:pPr>
        <w:pStyle w:val="CodeBlock"/>
        <w:ind w:left="58" w:right="29"/>
        <w:shd w:fill="F4F6F7"/>
      </w:pPr>
      <w:r>
        <w:rPr>
          <w:rFonts w:ascii="Consolas" w:hAnsi="Consolas"/>
          <w:color w:val="111111"/>
          <w:sz w:val="14"/>
        </w:rPr>
        <w:t>0048      "actor.basic.observe",</w:t>
      </w:r>
    </w:p>
    <w:p>
      <w:pPr>
        <w:pStyle w:val="CodeBlock"/>
        <w:ind w:left="58" w:right="29"/>
        <w:shd w:fill="F4F6F7"/>
      </w:pPr>
      <w:r>
        <w:rPr>
          <w:rFonts w:ascii="Consolas" w:hAnsi="Consolas"/>
          <w:color w:val="111111"/>
          <w:sz w:val="14"/>
        </w:rPr>
        <w:t>0049      "voice.playback.trigger"</w:t>
      </w:r>
    </w:p>
    <w:p>
      <w:pPr>
        <w:pStyle w:val="CodeBlock"/>
        <w:ind w:left="58" w:right="29"/>
        <w:shd w:fill="F4F6F7"/>
      </w:pPr>
      <w:r>
        <w:rPr>
          <w:rFonts w:ascii="Consolas" w:hAnsi="Consolas"/>
          <w:color w:val="111111"/>
          <w:sz w:val="14"/>
        </w:rPr>
        <w:t>0050    ],</w:t>
      </w:r>
    </w:p>
    <w:p>
      <w:pPr>
        <w:pStyle w:val="CodeBlock"/>
        <w:ind w:left="58" w:right="29"/>
        <w:shd w:fill="F4F6F7"/>
      </w:pPr>
      <w:r>
        <w:rPr>
          <w:rFonts w:ascii="Consolas" w:hAnsi="Consolas"/>
          <w:color w:val="111111"/>
          <w:sz w:val="14"/>
        </w:rPr>
        <w:t>0051    "known_limitations": [</w:t>
      </w:r>
    </w:p>
    <w:p>
      <w:pPr>
        <w:pStyle w:val="CodeBlock"/>
        <w:ind w:left="58" w:right="29"/>
        <w:shd w:fill="F4F6F7"/>
      </w:pPr>
      <w:r>
        <w:rPr>
          <w:rFonts w:ascii="Consolas" w:hAnsi="Consolas"/>
          <w:color w:val="111111"/>
          <w:sz w:val="14"/>
        </w:rPr>
        <w:t>0052      "No runtime target is marked supported until the SKSE plugin is built and tested in the corresponding game runtime.",</w:t>
      </w:r>
    </w:p>
    <w:p>
      <w:pPr>
        <w:pStyle w:val="CodeBlock"/>
        <w:ind w:left="58" w:right="29"/>
        <w:shd w:fill="F4F6F7"/>
      </w:pPr>
      <w:r>
        <w:rPr>
          <w:rFonts w:ascii="Consolas" w:hAnsi="Consolas"/>
          <w:color w:val="111111"/>
          <w:sz w:val="14"/>
        </w:rPr>
        <w:t>0053      "Plugin and mod discovery remains owned by Plugin Detection; this profile consumes validated evidence only.",</w:t>
      </w:r>
    </w:p>
    <w:p>
      <w:pPr>
        <w:pStyle w:val="CodeBlock"/>
        <w:ind w:left="58" w:right="29"/>
        <w:shd w:fill="F4F6F7"/>
      </w:pPr>
      <w:r>
        <w:rPr>
          <w:rFonts w:ascii="Consolas" w:hAnsi="Consolas"/>
          <w:color w:val="111111"/>
          <w:sz w:val="14"/>
        </w:rPr>
        <w:t>0054      "Skyrim VR is outside the first implementation scope."</w:t>
      </w:r>
    </w:p>
    <w:p>
      <w:pPr>
        <w:pStyle w:val="CodeBlock"/>
        <w:ind w:left="58" w:right="29"/>
        <w:shd w:fill="F4F6F7"/>
      </w:pPr>
      <w:r>
        <w:rPr>
          <w:rFonts w:ascii="Consolas" w:hAnsi="Consolas"/>
          <w:color w:val="111111"/>
          <w:sz w:val="14"/>
        </w:rPr>
        <w:t>0055    ]</w:t>
      </w:r>
    </w:p>
    <w:p>
      <w:pPr>
        <w:pStyle w:val="CodeBlock"/>
        <w:ind w:left="58" w:right="29"/>
        <w:shd w:fill="F4F6F7"/>
      </w:pPr>
      <w:r>
        <w:rPr>
          <w:rFonts w:ascii="Consolas" w:hAnsi="Consolas"/>
          <w:color w:val="111111"/>
          <w:sz w:val="14"/>
        </w:rPr>
        <w:t>0056  }</w:t>
      </w:r>
    </w:p>
    <w:p>
      <w:r>
        <w:br w:type="page"/>
      </w:r>
    </w:p>
    <w:p>
      <w:pPr>
        <w:pStyle w:val="Heading1"/>
      </w:pPr>
      <w:r>
        <w:t>Anhang H — CMakeLists.txt</w:t>
      </w:r>
    </w:p>
    <w:p>
      <w:pPr>
        <w:pStyle w:val="CodeBlock"/>
        <w:ind w:left="58" w:right="29"/>
        <w:shd w:fill="F4F6F7"/>
      </w:pPr>
      <w:r>
        <w:rPr>
          <w:rFonts w:ascii="Consolas" w:hAnsi="Consolas"/>
          <w:color w:val="111111"/>
          <w:sz w:val="14"/>
        </w:rPr>
        <w:t>0001  add_library(world_engine_game_adapter STATIC</w:t>
      </w:r>
    </w:p>
    <w:p>
      <w:pPr>
        <w:pStyle w:val="CodeBlock"/>
        <w:ind w:left="58" w:right="29"/>
        <w:shd w:fill="F4F6F7"/>
      </w:pPr>
      <w:r>
        <w:rPr>
          <w:rFonts w:ascii="Consolas" w:hAnsi="Consolas"/>
          <w:color w:val="111111"/>
          <w:sz w:val="14"/>
        </w:rPr>
        <w:t>0002      src/game_adapter.cpp</w:t>
      </w:r>
    </w:p>
    <w:p>
      <w:pPr>
        <w:pStyle w:val="CodeBlock"/>
        <w:ind w:left="58" w:right="29"/>
        <w:shd w:fill="F4F6F7"/>
      </w:pPr>
      <w:r>
        <w:rPr>
          <w:rFonts w:ascii="Consolas" w:hAnsi="Consolas"/>
          <w:color w:val="111111"/>
          <w:sz w:val="14"/>
        </w:rPr>
        <w:t>0003  )</w:t>
      </w:r>
    </w:p>
    <w:p>
      <w:pPr>
        <w:pStyle w:val="CodeBlock"/>
        <w:ind w:left="58" w:right="29"/>
        <w:shd w:fill="F4F6F7"/>
      </w:pPr>
      <w:r>
        <w:rPr>
          <w:rFonts w:ascii="Consolas" w:hAnsi="Consolas"/>
          <w:color w:val="111111"/>
          <w:sz w:val="14"/>
        </w:rPr>
        <w:t xml:space="preserve">0004  </w:t>
      </w:r>
    </w:p>
    <w:p>
      <w:pPr>
        <w:pStyle w:val="CodeBlock"/>
        <w:ind w:left="58" w:right="29"/>
        <w:shd w:fill="F4F6F7"/>
      </w:pPr>
      <w:r>
        <w:rPr>
          <w:rFonts w:ascii="Consolas" w:hAnsi="Consolas"/>
          <w:color w:val="111111"/>
          <w:sz w:val="14"/>
        </w:rPr>
        <w:t>0005  add_library(WorldEngine::GameAdapter ALIAS world_engine_game_adapter)</w:t>
      </w:r>
    </w:p>
    <w:p>
      <w:pPr>
        <w:pStyle w:val="CodeBlock"/>
        <w:ind w:left="58" w:right="29"/>
        <w:shd w:fill="F4F6F7"/>
      </w:pPr>
      <w:r>
        <w:rPr>
          <w:rFonts w:ascii="Consolas" w:hAnsi="Consolas"/>
          <w:color w:val="111111"/>
          <w:sz w:val="14"/>
        </w:rPr>
        <w:t xml:space="preserve">0006  </w:t>
      </w:r>
    </w:p>
    <w:p>
      <w:pPr>
        <w:pStyle w:val="CodeBlock"/>
        <w:ind w:left="58" w:right="29"/>
        <w:shd w:fill="F4F6F7"/>
      </w:pPr>
      <w:r>
        <w:rPr>
          <w:rFonts w:ascii="Consolas" w:hAnsi="Consolas"/>
          <w:color w:val="111111"/>
          <w:sz w:val="14"/>
        </w:rPr>
        <w:t>0007  target_include_directories(world_engine_game_adapter</w:t>
      </w:r>
    </w:p>
    <w:p>
      <w:pPr>
        <w:pStyle w:val="CodeBlock"/>
        <w:ind w:left="58" w:right="29"/>
        <w:shd w:fill="F4F6F7"/>
      </w:pPr>
      <w:r>
        <w:rPr>
          <w:rFonts w:ascii="Consolas" w:hAnsi="Consolas"/>
          <w:color w:val="111111"/>
          <w:sz w:val="14"/>
        </w:rPr>
        <w:t>0008      PUBLIC</w:t>
      </w:r>
    </w:p>
    <w:p>
      <w:pPr>
        <w:pStyle w:val="CodeBlock"/>
        <w:ind w:left="58" w:right="29"/>
        <w:shd w:fill="F4F6F7"/>
      </w:pPr>
      <w:r>
        <w:rPr>
          <w:rFonts w:ascii="Consolas" w:hAnsi="Consolas"/>
          <w:color w:val="111111"/>
          <w:sz w:val="14"/>
        </w:rPr>
        <w:t>0009          $&lt;BUILD_INTERFACE:${CMAKE_CURRENT_SOURCE_DIR}/include&gt;</w:t>
      </w:r>
    </w:p>
    <w:p>
      <w:pPr>
        <w:pStyle w:val="CodeBlock"/>
        <w:ind w:left="58" w:right="29"/>
        <w:shd w:fill="F4F6F7"/>
      </w:pPr>
      <w:r>
        <w:rPr>
          <w:rFonts w:ascii="Consolas" w:hAnsi="Consolas"/>
          <w:color w:val="111111"/>
          <w:sz w:val="14"/>
        </w:rPr>
        <w:t>0010          $&lt;INSTALL_INTERFACE:include&gt;</w:t>
      </w:r>
    </w:p>
    <w:p>
      <w:pPr>
        <w:pStyle w:val="CodeBlock"/>
        <w:ind w:left="58" w:right="29"/>
        <w:shd w:fill="F4F6F7"/>
      </w:pPr>
      <w:r>
        <w:rPr>
          <w:rFonts w:ascii="Consolas" w:hAnsi="Consolas"/>
          <w:color w:val="111111"/>
          <w:sz w:val="14"/>
        </w:rPr>
        <w:t>0011  )</w:t>
      </w:r>
    </w:p>
    <w:p>
      <w:pPr>
        <w:pStyle w:val="CodeBlock"/>
        <w:ind w:left="58" w:right="29"/>
        <w:shd w:fill="F4F6F7"/>
      </w:pPr>
      <w:r>
        <w:rPr>
          <w:rFonts w:ascii="Consolas" w:hAnsi="Consolas"/>
          <w:color w:val="111111"/>
          <w:sz w:val="14"/>
        </w:rPr>
        <w:t xml:space="preserve">0012  </w:t>
      </w:r>
    </w:p>
    <w:p>
      <w:pPr>
        <w:pStyle w:val="CodeBlock"/>
        <w:ind w:left="58" w:right="29"/>
        <w:shd w:fill="F4F6F7"/>
      </w:pPr>
      <w:r>
        <w:rPr>
          <w:rFonts w:ascii="Consolas" w:hAnsi="Consolas"/>
          <w:color w:val="111111"/>
          <w:sz w:val="14"/>
        </w:rPr>
        <w:t>0013  target_compile_features(world_engine_game_adapter PUBLIC cxx_std_20)</w:t>
      </w:r>
    </w:p>
    <w:p>
      <w:pPr>
        <w:pStyle w:val="CodeBlock"/>
        <w:ind w:left="58" w:right="29"/>
        <w:shd w:fill="F4F6F7"/>
      </w:pPr>
      <w:r>
        <w:rPr>
          <w:rFonts w:ascii="Consolas" w:hAnsi="Consolas"/>
          <w:color w:val="111111"/>
          <w:sz w:val="14"/>
        </w:rPr>
        <w:t xml:space="preserve">0014  </w:t>
      </w:r>
    </w:p>
    <w:p>
      <w:pPr>
        <w:pStyle w:val="CodeBlock"/>
        <w:ind w:left="58" w:right="29"/>
        <w:shd w:fill="F4F6F7"/>
      </w:pPr>
      <w:r>
        <w:rPr>
          <w:rFonts w:ascii="Consolas" w:hAnsi="Consolas"/>
          <w:color w:val="111111"/>
          <w:sz w:val="14"/>
        </w:rPr>
        <w:t>0015  if(MSVC)</w:t>
      </w:r>
    </w:p>
    <w:p>
      <w:pPr>
        <w:pStyle w:val="CodeBlock"/>
        <w:ind w:left="58" w:right="29"/>
        <w:shd w:fill="F4F6F7"/>
      </w:pPr>
      <w:r>
        <w:rPr>
          <w:rFonts w:ascii="Consolas" w:hAnsi="Consolas"/>
          <w:color w:val="111111"/>
          <w:sz w:val="14"/>
        </w:rPr>
        <w:t>0016      target_compile_options(world_engine_game_adapter PRIVATE /W4 /WX /permissive- /EHsc)</w:t>
      </w:r>
    </w:p>
    <w:p>
      <w:pPr>
        <w:pStyle w:val="CodeBlock"/>
        <w:ind w:left="58" w:right="29"/>
        <w:shd w:fill="F4F6F7"/>
      </w:pPr>
      <w:r>
        <w:rPr>
          <w:rFonts w:ascii="Consolas" w:hAnsi="Consolas"/>
          <w:color w:val="111111"/>
          <w:sz w:val="14"/>
        </w:rPr>
        <w:t>0017  else()</w:t>
      </w:r>
    </w:p>
    <w:p>
      <w:pPr>
        <w:pStyle w:val="CodeBlock"/>
        <w:ind w:left="58" w:right="29"/>
        <w:shd w:fill="F4F6F7"/>
      </w:pPr>
      <w:r>
        <w:rPr>
          <w:rFonts w:ascii="Consolas" w:hAnsi="Consolas"/>
          <w:color w:val="111111"/>
          <w:sz w:val="14"/>
        </w:rPr>
        <w:t>0018      target_compile_options(world_engine_game_adapter PRIVATE -Wall -Wextra -Wpedantic -Werror)</w:t>
      </w:r>
    </w:p>
    <w:p>
      <w:pPr>
        <w:pStyle w:val="CodeBlock"/>
        <w:ind w:left="58" w:right="29"/>
        <w:shd w:fill="F4F6F7"/>
      </w:pPr>
      <w:r>
        <w:rPr>
          <w:rFonts w:ascii="Consolas" w:hAnsi="Consolas"/>
          <w:color w:val="111111"/>
          <w:sz w:val="14"/>
        </w:rPr>
        <w:t>0019  endif()</w:t>
      </w:r>
    </w:p>
    <w:p>
      <w:pPr>
        <w:pStyle w:val="CodeBlock"/>
        <w:ind w:left="58" w:right="29"/>
        <w:shd w:fill="F4F6F7"/>
      </w:pPr>
      <w:r>
        <w:rPr>
          <w:rFonts w:ascii="Consolas" w:hAnsi="Consolas"/>
          <w:color w:val="111111"/>
          <w:sz w:val="14"/>
        </w:rPr>
        <w:t xml:space="preserve">0020  </w:t>
      </w:r>
    </w:p>
    <w:p>
      <w:pPr>
        <w:pStyle w:val="CodeBlock"/>
        <w:ind w:left="58" w:right="29"/>
        <w:shd w:fill="F4F6F7"/>
      </w:pPr>
      <w:r>
        <w:rPr>
          <w:rFonts w:ascii="Consolas" w:hAnsi="Consolas"/>
          <w:color w:val="111111"/>
          <w:sz w:val="14"/>
        </w:rPr>
        <w:t>0021  if(WORLD_ENGINE_BUILD_TESTS)</w:t>
      </w:r>
    </w:p>
    <w:p>
      <w:pPr>
        <w:pStyle w:val="CodeBlock"/>
        <w:ind w:left="58" w:right="29"/>
        <w:shd w:fill="F4F6F7"/>
      </w:pPr>
      <w:r>
        <w:rPr>
          <w:rFonts w:ascii="Consolas" w:hAnsi="Consolas"/>
          <w:color w:val="111111"/>
          <w:sz w:val="14"/>
        </w:rPr>
        <w:t>0022      add_executable(world_engine_game_adapter_tests</w:t>
      </w:r>
    </w:p>
    <w:p>
      <w:pPr>
        <w:pStyle w:val="CodeBlock"/>
        <w:ind w:left="58" w:right="29"/>
        <w:shd w:fill="F4F6F7"/>
      </w:pPr>
      <w:r>
        <w:rPr>
          <w:rFonts w:ascii="Consolas" w:hAnsi="Consolas"/>
          <w:color w:val="111111"/>
          <w:sz w:val="14"/>
        </w:rPr>
        <w:t>0023          tests/game_adapter_tests.cpp</w:t>
      </w:r>
    </w:p>
    <w:p>
      <w:pPr>
        <w:pStyle w:val="CodeBlock"/>
        <w:ind w:left="58" w:right="29"/>
        <w:shd w:fill="F4F6F7"/>
      </w:pPr>
      <w:r>
        <w:rPr>
          <w:rFonts w:ascii="Consolas" w:hAnsi="Consolas"/>
          <w:color w:val="111111"/>
          <w:sz w:val="14"/>
        </w:rPr>
        <w:t>0024      )</w:t>
      </w:r>
    </w:p>
    <w:p>
      <w:pPr>
        <w:pStyle w:val="CodeBlock"/>
        <w:ind w:left="58" w:right="29"/>
        <w:shd w:fill="F4F6F7"/>
      </w:pPr>
      <w:r>
        <w:rPr>
          <w:rFonts w:ascii="Consolas" w:hAnsi="Consolas"/>
          <w:color w:val="111111"/>
          <w:sz w:val="14"/>
        </w:rPr>
        <w:t>0025      target_link_libraries(world_engine_game_adapter_tests PRIVATE WorldEngine::GameAdapter)</w:t>
      </w:r>
    </w:p>
    <w:p>
      <w:pPr>
        <w:pStyle w:val="CodeBlock"/>
        <w:ind w:left="58" w:right="29"/>
        <w:shd w:fill="F4F6F7"/>
      </w:pPr>
      <w:r>
        <w:rPr>
          <w:rFonts w:ascii="Consolas" w:hAnsi="Consolas"/>
          <w:color w:val="111111"/>
          <w:sz w:val="14"/>
        </w:rPr>
        <w:t>0026      target_compile_features(world_engine_game_adapter_tests PRIVATE cxx_std_20)</w:t>
      </w:r>
    </w:p>
    <w:p>
      <w:pPr>
        <w:pStyle w:val="CodeBlock"/>
        <w:ind w:left="58" w:right="29"/>
        <w:shd w:fill="F4F6F7"/>
      </w:pPr>
      <w:r>
        <w:rPr>
          <w:rFonts w:ascii="Consolas" w:hAnsi="Consolas"/>
          <w:color w:val="111111"/>
          <w:sz w:val="14"/>
        </w:rPr>
        <w:t xml:space="preserve">0027  </w:t>
      </w:r>
    </w:p>
    <w:p>
      <w:pPr>
        <w:pStyle w:val="CodeBlock"/>
        <w:ind w:left="58" w:right="29"/>
        <w:shd w:fill="F4F6F7"/>
      </w:pPr>
      <w:r>
        <w:rPr>
          <w:rFonts w:ascii="Consolas" w:hAnsi="Consolas"/>
          <w:color w:val="111111"/>
          <w:sz w:val="14"/>
        </w:rPr>
        <w:t>0028      if(MSVC)</w:t>
      </w:r>
    </w:p>
    <w:p>
      <w:pPr>
        <w:pStyle w:val="CodeBlock"/>
        <w:ind w:left="58" w:right="29"/>
        <w:shd w:fill="F4F6F7"/>
      </w:pPr>
      <w:r>
        <w:rPr>
          <w:rFonts w:ascii="Consolas" w:hAnsi="Consolas"/>
          <w:color w:val="111111"/>
          <w:sz w:val="14"/>
        </w:rPr>
        <w:t>0029          target_compile_options(world_engine_game_adapter_tests PRIVATE /W4 /WX /permissive- /EHsc)</w:t>
      </w:r>
    </w:p>
    <w:p>
      <w:pPr>
        <w:pStyle w:val="CodeBlock"/>
        <w:ind w:left="58" w:right="29"/>
        <w:shd w:fill="F4F6F7"/>
      </w:pPr>
      <w:r>
        <w:rPr>
          <w:rFonts w:ascii="Consolas" w:hAnsi="Consolas"/>
          <w:color w:val="111111"/>
          <w:sz w:val="14"/>
        </w:rPr>
        <w:t>0030      else()</w:t>
      </w:r>
    </w:p>
    <w:p>
      <w:pPr>
        <w:pStyle w:val="CodeBlock"/>
        <w:ind w:left="58" w:right="29"/>
        <w:shd w:fill="F4F6F7"/>
      </w:pPr>
      <w:r>
        <w:rPr>
          <w:rFonts w:ascii="Consolas" w:hAnsi="Consolas"/>
          <w:color w:val="111111"/>
          <w:sz w:val="14"/>
        </w:rPr>
        <w:t>0031          target_compile_options(world_engine_game_adapter_tests PRIVATE -Wall -Wextra -Wpedantic -Werror)</w:t>
      </w:r>
    </w:p>
    <w:p>
      <w:pPr>
        <w:pStyle w:val="CodeBlock"/>
        <w:ind w:left="58" w:right="29"/>
        <w:shd w:fill="F4F6F7"/>
      </w:pPr>
      <w:r>
        <w:rPr>
          <w:rFonts w:ascii="Consolas" w:hAnsi="Consolas"/>
          <w:color w:val="111111"/>
          <w:sz w:val="14"/>
        </w:rPr>
        <w:t>0032      endif()</w:t>
      </w:r>
    </w:p>
    <w:p>
      <w:pPr>
        <w:pStyle w:val="CodeBlock"/>
        <w:ind w:left="58" w:right="29"/>
        <w:shd w:fill="F4F6F7"/>
      </w:pPr>
      <w:r>
        <w:rPr>
          <w:rFonts w:ascii="Consolas" w:hAnsi="Consolas"/>
          <w:color w:val="111111"/>
          <w:sz w:val="14"/>
        </w:rPr>
        <w:t xml:space="preserve">0033  </w:t>
      </w:r>
    </w:p>
    <w:p>
      <w:pPr>
        <w:pStyle w:val="CodeBlock"/>
        <w:ind w:left="58" w:right="29"/>
        <w:shd w:fill="F4F6F7"/>
      </w:pPr>
      <w:r>
        <w:rPr>
          <w:rFonts w:ascii="Consolas" w:hAnsi="Consolas"/>
          <w:color w:val="111111"/>
          <w:sz w:val="14"/>
        </w:rPr>
        <w:t>0034      add_test(NAME MOD002.GameAdapter COMMAND world_engine_game_adapter_tests)</w:t>
      </w:r>
    </w:p>
    <w:p>
      <w:pPr>
        <w:pStyle w:val="CodeBlock"/>
        <w:ind w:left="58" w:right="29"/>
        <w:shd w:fill="F4F6F7"/>
      </w:pPr>
      <w:r>
        <w:rPr>
          <w:rFonts w:ascii="Consolas" w:hAnsi="Consolas"/>
          <w:color w:val="111111"/>
          <w:sz w:val="14"/>
        </w:rPr>
        <w:t>0035  endif()</w:t>
      </w:r>
    </w:p>
    <w:p>
      <w:pPr>
        <w:pStyle w:val="CodeBlock"/>
        <w:ind w:left="58" w:right="29"/>
        <w:shd w:fill="F4F6F7"/>
      </w:pPr>
      <w:r>
        <w:rPr>
          <w:rFonts w:ascii="Consolas" w:hAnsi="Consolas"/>
          <w:color w:val="111111"/>
          <w:sz w:val="14"/>
        </w:rPr>
        <w:t xml:space="preserve">0036  </w:t>
      </w:r>
    </w:p>
    <w:p>
      <w:pPr>
        <w:pStyle w:val="CodeBlock"/>
        <w:ind w:left="58" w:right="29"/>
        <w:shd w:fill="F4F6F7"/>
      </w:pPr>
      <w:r>
        <w:rPr>
          <w:rFonts w:ascii="Consolas" w:hAnsi="Consolas"/>
          <w:color w:val="111111"/>
          <w:sz w:val="14"/>
        </w:rPr>
        <w:t>0037  if(WORLD_ENGINE_BUILD_SKSE_PLUGIN)</w:t>
      </w:r>
    </w:p>
    <w:p>
      <w:pPr>
        <w:pStyle w:val="CodeBlock"/>
        <w:ind w:left="58" w:right="29"/>
        <w:shd w:fill="F4F6F7"/>
      </w:pPr>
      <w:r>
        <w:rPr>
          <w:rFonts w:ascii="Consolas" w:hAnsi="Consolas"/>
          <w:color w:val="111111"/>
          <w:sz w:val="14"/>
        </w:rPr>
        <w:t>0038      add_subdirectory(skyrim_plugin)</w:t>
      </w:r>
    </w:p>
    <w:p>
      <w:pPr>
        <w:pStyle w:val="CodeBlock"/>
        <w:ind w:left="58" w:right="29"/>
        <w:shd w:fill="F4F6F7"/>
      </w:pPr>
      <w:r>
        <w:rPr>
          <w:rFonts w:ascii="Consolas" w:hAnsi="Consolas"/>
          <w:color w:val="111111"/>
          <w:sz w:val="14"/>
        </w:rPr>
        <w:t>0039  endif()</w:t>
      </w:r>
    </w:p>
    <w:p>
      <w:r>
        <w:br w:type="page"/>
      </w:r>
    </w:p>
    <w:p>
      <w:pPr>
        <w:pStyle w:val="Heading1"/>
      </w:pPr>
      <w:r>
        <w:t>Anhang I — skyrim_plugin/CMakeLists.txt</w:t>
      </w:r>
    </w:p>
    <w:p>
      <w:pPr>
        <w:pStyle w:val="CodeBlock"/>
        <w:ind w:left="58" w:right="29"/>
        <w:shd w:fill="F4F6F7"/>
      </w:pPr>
      <w:r>
        <w:rPr>
          <w:rFonts w:ascii="Consolas" w:hAnsi="Consolas"/>
          <w:color w:val="111111"/>
          <w:sz w:val="14"/>
        </w:rPr>
        <w:t>0001  find_package(CommonLibSSE CONFIG REQUIRED)</w:t>
      </w:r>
    </w:p>
    <w:p>
      <w:pPr>
        <w:pStyle w:val="CodeBlock"/>
        <w:ind w:left="58" w:right="29"/>
        <w:shd w:fill="F4F6F7"/>
      </w:pPr>
      <w:r>
        <w:rPr>
          <w:rFonts w:ascii="Consolas" w:hAnsi="Consolas"/>
          <w:color w:val="111111"/>
          <w:sz w:val="14"/>
        </w:rPr>
        <w:t xml:space="preserve">0002  </w:t>
      </w:r>
    </w:p>
    <w:p>
      <w:pPr>
        <w:pStyle w:val="CodeBlock"/>
        <w:ind w:left="58" w:right="29"/>
        <w:shd w:fill="F4F6F7"/>
      </w:pPr>
      <w:r>
        <w:rPr>
          <w:rFonts w:ascii="Consolas" w:hAnsi="Consolas"/>
          <w:color w:val="111111"/>
          <w:sz w:val="14"/>
        </w:rPr>
        <w:t>0003  add_commonlibsse_plugin(WorldEngineGameAdapterSkyrim</w:t>
      </w:r>
    </w:p>
    <w:p>
      <w:pPr>
        <w:pStyle w:val="CodeBlock"/>
        <w:ind w:left="58" w:right="29"/>
        <w:shd w:fill="F4F6F7"/>
      </w:pPr>
      <w:r>
        <w:rPr>
          <w:rFonts w:ascii="Consolas" w:hAnsi="Consolas"/>
          <w:color w:val="111111"/>
          <w:sz w:val="14"/>
        </w:rPr>
        <w:t>0004      SOURCES</w:t>
      </w:r>
    </w:p>
    <w:p>
      <w:pPr>
        <w:pStyle w:val="CodeBlock"/>
        <w:ind w:left="58" w:right="29"/>
        <w:shd w:fill="F4F6F7"/>
      </w:pPr>
      <w:r>
        <w:rPr>
          <w:rFonts w:ascii="Consolas" w:hAnsi="Consolas"/>
          <w:color w:val="111111"/>
          <w:sz w:val="14"/>
        </w:rPr>
        <w:t>0005          src/plugin.cpp</w:t>
      </w:r>
    </w:p>
    <w:p>
      <w:pPr>
        <w:pStyle w:val="CodeBlock"/>
        <w:ind w:left="58" w:right="29"/>
        <w:shd w:fill="F4F6F7"/>
      </w:pPr>
      <w:r>
        <w:rPr>
          <w:rFonts w:ascii="Consolas" w:hAnsi="Consolas"/>
          <w:color w:val="111111"/>
          <w:sz w:val="14"/>
        </w:rPr>
        <w:t>0006  )</w:t>
      </w:r>
    </w:p>
    <w:p>
      <w:pPr>
        <w:pStyle w:val="CodeBlock"/>
        <w:ind w:left="58" w:right="29"/>
        <w:shd w:fill="F4F6F7"/>
      </w:pPr>
      <w:r>
        <w:rPr>
          <w:rFonts w:ascii="Consolas" w:hAnsi="Consolas"/>
          <w:color w:val="111111"/>
          <w:sz w:val="14"/>
        </w:rPr>
        <w:t xml:space="preserve">0007  </w:t>
      </w:r>
    </w:p>
    <w:p>
      <w:pPr>
        <w:pStyle w:val="CodeBlock"/>
        <w:ind w:left="58" w:right="29"/>
        <w:shd w:fill="F4F6F7"/>
      </w:pPr>
      <w:r>
        <w:rPr>
          <w:rFonts w:ascii="Consolas" w:hAnsi="Consolas"/>
          <w:color w:val="111111"/>
          <w:sz w:val="14"/>
        </w:rPr>
        <w:t>0008  target_link_libraries(WorldEngineGameAdapterSkyrim</w:t>
      </w:r>
    </w:p>
    <w:p>
      <w:pPr>
        <w:pStyle w:val="CodeBlock"/>
        <w:ind w:left="58" w:right="29"/>
        <w:shd w:fill="F4F6F7"/>
      </w:pPr>
      <w:r>
        <w:rPr>
          <w:rFonts w:ascii="Consolas" w:hAnsi="Consolas"/>
          <w:color w:val="111111"/>
          <w:sz w:val="14"/>
        </w:rPr>
        <w:t>0009      PRIVATE</w:t>
      </w:r>
    </w:p>
    <w:p>
      <w:pPr>
        <w:pStyle w:val="CodeBlock"/>
        <w:ind w:left="58" w:right="29"/>
        <w:shd w:fill="F4F6F7"/>
      </w:pPr>
      <w:r>
        <w:rPr>
          <w:rFonts w:ascii="Consolas" w:hAnsi="Consolas"/>
          <w:color w:val="111111"/>
          <w:sz w:val="14"/>
        </w:rPr>
        <w:t>0010          WorldEngine::GameAdapter</w:t>
      </w:r>
    </w:p>
    <w:p>
      <w:pPr>
        <w:pStyle w:val="CodeBlock"/>
        <w:ind w:left="58" w:right="29"/>
        <w:shd w:fill="F4F6F7"/>
      </w:pPr>
      <w:r>
        <w:rPr>
          <w:rFonts w:ascii="Consolas" w:hAnsi="Consolas"/>
          <w:color w:val="111111"/>
          <w:sz w:val="14"/>
        </w:rPr>
        <w:t>0011  )</w:t>
      </w:r>
    </w:p>
    <w:p>
      <w:pPr>
        <w:pStyle w:val="CodeBlock"/>
        <w:ind w:left="58" w:right="29"/>
        <w:shd w:fill="F4F6F7"/>
      </w:pPr>
      <w:r>
        <w:rPr>
          <w:rFonts w:ascii="Consolas" w:hAnsi="Consolas"/>
          <w:color w:val="111111"/>
          <w:sz w:val="14"/>
        </w:rPr>
        <w:t xml:space="preserve">0012  </w:t>
      </w:r>
    </w:p>
    <w:p>
      <w:pPr>
        <w:pStyle w:val="CodeBlock"/>
        <w:ind w:left="58" w:right="29"/>
        <w:shd w:fill="F4F6F7"/>
      </w:pPr>
      <w:r>
        <w:rPr>
          <w:rFonts w:ascii="Consolas" w:hAnsi="Consolas"/>
          <w:color w:val="111111"/>
          <w:sz w:val="14"/>
        </w:rPr>
        <w:t>0013  target_compile_features(WorldEngineGameAdapterSkyrim PRIVATE cxx_std_23)</w:t>
      </w:r>
    </w:p>
    <w:p>
      <w:pPr>
        <w:pStyle w:val="CodeBlock"/>
        <w:ind w:left="58" w:right="29"/>
        <w:shd w:fill="F4F6F7"/>
      </w:pPr>
      <w:r>
        <w:rPr>
          <w:rFonts w:ascii="Consolas" w:hAnsi="Consolas"/>
          <w:color w:val="111111"/>
          <w:sz w:val="14"/>
        </w:rPr>
        <w:t>0014  target_compile_definitions(WorldEngineGameAdapterSkyrim</w:t>
      </w:r>
    </w:p>
    <w:p>
      <w:pPr>
        <w:pStyle w:val="CodeBlock"/>
        <w:ind w:left="58" w:right="29"/>
        <w:shd w:fill="F4F6F7"/>
      </w:pPr>
      <w:r>
        <w:rPr>
          <w:rFonts w:ascii="Consolas" w:hAnsi="Consolas"/>
          <w:color w:val="111111"/>
          <w:sz w:val="14"/>
        </w:rPr>
        <w:t>0015      PRIVATE</w:t>
      </w:r>
    </w:p>
    <w:p>
      <w:pPr>
        <w:pStyle w:val="CodeBlock"/>
        <w:ind w:left="58" w:right="29"/>
        <w:shd w:fill="F4F6F7"/>
      </w:pPr>
      <w:r>
        <w:rPr>
          <w:rFonts w:ascii="Consolas" w:hAnsi="Consolas"/>
          <w:color w:val="111111"/>
          <w:sz w:val="14"/>
        </w:rPr>
        <w:t>0016          WORLD_ENGINE_TARGET_SKYRIM_SE_AE=1</w:t>
      </w:r>
    </w:p>
    <w:p>
      <w:pPr>
        <w:pStyle w:val="CodeBlock"/>
        <w:ind w:left="58" w:right="29"/>
        <w:shd w:fill="F4F6F7"/>
      </w:pPr>
      <w:r>
        <w:rPr>
          <w:rFonts w:ascii="Consolas" w:hAnsi="Consolas"/>
          <w:color w:val="111111"/>
          <w:sz w:val="14"/>
        </w:rPr>
        <w:t>0017          WORLD_ENGINE_TARGET_SKYRIM_VR=0</w:t>
      </w:r>
    </w:p>
    <w:p>
      <w:pPr>
        <w:pStyle w:val="CodeBlock"/>
        <w:ind w:left="58" w:right="29"/>
        <w:shd w:fill="F4F6F7"/>
      </w:pPr>
      <w:r>
        <w:rPr>
          <w:rFonts w:ascii="Consolas" w:hAnsi="Consolas"/>
          <w:color w:val="111111"/>
          <w:sz w:val="14"/>
        </w:rPr>
        <w:t>0018  )</w:t>
      </w:r>
    </w:p>
    <w:p>
      <w:r>
        <w:br w:type="page"/>
      </w:r>
    </w:p>
    <w:p>
      <w:pPr>
        <w:pStyle w:val="Heading1"/>
      </w:pPr>
      <w:r>
        <w:t>Anhang J — skyrim_plugin/src/plugin.cpp</w:t>
      </w:r>
    </w:p>
    <w:p>
      <w:pPr>
        <w:pStyle w:val="CodeBlock"/>
        <w:ind w:left="58" w:right="29"/>
        <w:shd w:fill="F4F6F7"/>
      </w:pPr>
      <w:r>
        <w:rPr>
          <w:rFonts w:ascii="Consolas" w:hAnsi="Consolas"/>
          <w:color w:val="111111"/>
          <w:sz w:val="14"/>
        </w:rPr>
        <w:t>0001  #include &lt;SKSE/SKSE.h&gt;</w:t>
      </w:r>
    </w:p>
    <w:p>
      <w:pPr>
        <w:pStyle w:val="CodeBlock"/>
        <w:ind w:left="58" w:right="29"/>
        <w:shd w:fill="F4F6F7"/>
      </w:pPr>
      <w:r>
        <w:rPr>
          <w:rFonts w:ascii="Consolas" w:hAnsi="Consolas"/>
          <w:color w:val="111111"/>
          <w:sz w:val="14"/>
        </w:rPr>
        <w:t xml:space="preserve">0002  </w:t>
      </w:r>
    </w:p>
    <w:p>
      <w:pPr>
        <w:pStyle w:val="CodeBlock"/>
        <w:ind w:left="58" w:right="29"/>
        <w:shd w:fill="F4F6F7"/>
      </w:pPr>
      <w:r>
        <w:rPr>
          <w:rFonts w:ascii="Consolas" w:hAnsi="Consolas"/>
          <w:color w:val="111111"/>
          <w:sz w:val="14"/>
        </w:rPr>
        <w:t>0003  SKSEPluginLoad(const SKSE::LoadInterface* load_interface) {</w:t>
      </w:r>
    </w:p>
    <w:p>
      <w:pPr>
        <w:pStyle w:val="CodeBlock"/>
        <w:ind w:left="58" w:right="29"/>
        <w:shd w:fill="F4F6F7"/>
      </w:pPr>
      <w:r>
        <w:rPr>
          <w:rFonts w:ascii="Consolas" w:hAnsi="Consolas"/>
          <w:color w:val="111111"/>
          <w:sz w:val="14"/>
        </w:rPr>
        <w:t>0004      SKSE::Init(load_interface);</w:t>
      </w:r>
    </w:p>
    <w:p>
      <w:pPr>
        <w:pStyle w:val="CodeBlock"/>
        <w:ind w:left="58" w:right="29"/>
        <w:shd w:fill="F4F6F7"/>
      </w:pPr>
      <w:r>
        <w:rPr>
          <w:rFonts w:ascii="Consolas" w:hAnsi="Consolas"/>
          <w:color w:val="111111"/>
          <w:sz w:val="14"/>
        </w:rPr>
        <w:t>0005      return true;</w:t>
      </w:r>
    </w:p>
    <w:p>
      <w:pPr>
        <w:pStyle w:val="CodeBlock"/>
        <w:ind w:left="58" w:right="29"/>
        <w:shd w:fill="F4F6F7"/>
      </w:pPr>
      <w:r>
        <w:rPr>
          <w:rFonts w:ascii="Consolas" w:hAnsi="Consolas"/>
          <w:color w:val="111111"/>
          <w:sz w:val="14"/>
        </w:rPr>
        <w:t>0006  }</w:t>
      </w:r>
    </w:p>
    <w:p>
      <w:r>
        <w:br w:type="page"/>
      </w:r>
    </w:p>
    <w:p>
      <w:pPr>
        <w:pStyle w:val="Heading1"/>
      </w:pPr>
      <w:r>
        <w:t>Anhang K — README.md</w:t>
      </w:r>
    </w:p>
    <w:p>
      <w:pPr>
        <w:pStyle w:val="CodeBlock"/>
        <w:ind w:left="58" w:right="29"/>
        <w:shd w:fill="F4F6F7"/>
      </w:pPr>
      <w:r>
        <w:rPr>
          <w:rFonts w:ascii="Consolas" w:hAnsi="Consolas"/>
          <w:color w:val="111111"/>
          <w:sz w:val="14"/>
        </w:rPr>
        <w:t>0001  # MOD-002 Game Adapter</w:t>
      </w:r>
    </w:p>
    <w:p>
      <w:pPr>
        <w:pStyle w:val="CodeBlock"/>
        <w:ind w:left="58" w:right="29"/>
        <w:shd w:fill="F4F6F7"/>
      </w:pPr>
      <w:r>
        <w:rPr>
          <w:rFonts w:ascii="Consolas" w:hAnsi="Consolas"/>
          <w:color w:val="111111"/>
          <w:sz w:val="14"/>
        </w:rPr>
        <w:t xml:space="preserve">0002  </w:t>
      </w:r>
    </w:p>
    <w:p>
      <w:pPr>
        <w:pStyle w:val="CodeBlock"/>
        <w:ind w:left="58" w:right="29"/>
        <w:shd w:fill="F4F6F7"/>
      </w:pPr>
      <w:r>
        <w:rPr>
          <w:rFonts w:ascii="Consolas" w:hAnsi="Consolas"/>
          <w:color w:val="111111"/>
          <w:sz w:val="14"/>
        </w:rPr>
        <w:t>0003  MOD-002 is the only approved boundary between World Engine and a concrete game runtime. The first implementation target is Skyrim Special Edition and Anniversary Edition on Windows. Skyrim VR is outside the first release.</w:t>
      </w:r>
    </w:p>
    <w:p>
      <w:pPr>
        <w:pStyle w:val="CodeBlock"/>
        <w:ind w:left="58" w:right="29"/>
        <w:shd w:fill="F4F6F7"/>
      </w:pPr>
      <w:r>
        <w:rPr>
          <w:rFonts w:ascii="Consolas" w:hAnsi="Consolas"/>
          <w:color w:val="111111"/>
          <w:sz w:val="14"/>
        </w:rPr>
        <w:t xml:space="preserve">0004  </w:t>
      </w:r>
    </w:p>
    <w:p>
      <w:pPr>
        <w:pStyle w:val="CodeBlock"/>
        <w:ind w:left="58" w:right="29"/>
        <w:shd w:fill="F4F6F7"/>
      </w:pPr>
      <w:r>
        <w:rPr>
          <w:rFonts w:ascii="Consolas" w:hAnsi="Consolas"/>
          <w:color w:val="111111"/>
          <w:sz w:val="14"/>
        </w:rPr>
        <w:t>0005  The current implementation increment contains:</w:t>
      </w:r>
    </w:p>
    <w:p>
      <w:pPr>
        <w:pStyle w:val="CodeBlock"/>
        <w:ind w:left="58" w:right="29"/>
        <w:shd w:fill="F4F6F7"/>
      </w:pPr>
      <w:r>
        <w:rPr>
          <w:rFonts w:ascii="Consolas" w:hAnsi="Consolas"/>
          <w:color w:val="111111"/>
          <w:sz w:val="14"/>
        </w:rPr>
        <w:t xml:space="preserve">0006  </w:t>
      </w:r>
    </w:p>
    <w:p>
      <w:pPr>
        <w:pStyle w:val="CodeBlock"/>
        <w:ind w:left="58" w:right="29"/>
        <w:shd w:fill="F4F6F7"/>
      </w:pPr>
      <w:r>
        <w:rPr>
          <w:rFonts w:ascii="Consolas" w:hAnsi="Consolas"/>
          <w:color w:val="111111"/>
          <w:sz w:val="14"/>
        </w:rPr>
        <w:t>0007  - a game-agnostic adapter lifecycle and capability model;</w:t>
      </w:r>
    </w:p>
    <w:p>
      <w:pPr>
        <w:pStyle w:val="CodeBlock"/>
        <w:ind w:left="58" w:right="29"/>
        <w:shd w:fill="F4F6F7"/>
      </w:pPr>
      <w:r>
        <w:rPr>
          <w:rFonts w:ascii="Consolas" w:hAnsi="Consolas"/>
          <w:color w:val="111111"/>
          <w:sz w:val="14"/>
        </w:rPr>
        <w:t>0008  - typed inbound and outbound contracts;</w:t>
      </w:r>
    </w:p>
    <w:p>
      <w:pPr>
        <w:pStyle w:val="CodeBlock"/>
        <w:ind w:left="58" w:right="29"/>
        <w:shd w:fill="F4F6F7"/>
      </w:pPr>
      <w:r>
        <w:rPr>
          <w:rFonts w:ascii="Consolas" w:hAnsi="Consolas"/>
          <w:color w:val="111111"/>
          <w:sz w:val="14"/>
        </w:rPr>
        <w:t>0009  - validation, bounded payloads, sequence deduplication and controlled failures;</w:t>
      </w:r>
    </w:p>
    <w:p>
      <w:pPr>
        <w:pStyle w:val="CodeBlock"/>
        <w:ind w:left="58" w:right="29"/>
        <w:shd w:fill="F4F6F7"/>
      </w:pPr>
      <w:r>
        <w:rPr>
          <w:rFonts w:ascii="Consolas" w:hAnsi="Consolas"/>
          <w:color w:val="111111"/>
          <w:sz w:val="14"/>
        </w:rPr>
        <w:t>0010  - an explicit runtime bridge that contains every Skyrim and SKSE type;</w:t>
      </w:r>
    </w:p>
    <w:p>
      <w:pPr>
        <w:pStyle w:val="CodeBlock"/>
        <w:ind w:left="58" w:right="29"/>
        <w:shd w:fill="F4F6F7"/>
      </w:pPr>
      <w:r>
        <w:rPr>
          <w:rFonts w:ascii="Consolas" w:hAnsi="Consolas"/>
          <w:color w:val="111111"/>
          <w:sz w:val="14"/>
        </w:rPr>
        <w:t>0011  - a CommonLibSSE NG plugin entry point behind an optional build flag;</w:t>
      </w:r>
    </w:p>
    <w:p>
      <w:pPr>
        <w:pStyle w:val="CodeBlock"/>
        <w:ind w:left="58" w:right="29"/>
        <w:shd w:fill="F4F6F7"/>
      </w:pPr>
      <w:r>
        <w:rPr>
          <w:rFonts w:ascii="Consolas" w:hAnsi="Consolas"/>
          <w:color w:val="111111"/>
          <w:sz w:val="14"/>
        </w:rPr>
        <w:t>0012  - a versioned Skyrim SE/AE profile and JSON Schema;</w:t>
      </w:r>
    </w:p>
    <w:p>
      <w:pPr>
        <w:pStyle w:val="CodeBlock"/>
        <w:ind w:left="58" w:right="29"/>
        <w:shd w:fill="F4F6F7"/>
      </w:pPr>
      <w:r>
        <w:rPr>
          <w:rFonts w:ascii="Consolas" w:hAnsi="Consolas"/>
          <w:color w:val="111111"/>
          <w:sz w:val="14"/>
        </w:rPr>
        <w:t>0013  - dependency-free contract tests for the portable adapter layer.</w:t>
      </w:r>
    </w:p>
    <w:p>
      <w:pPr>
        <w:pStyle w:val="CodeBlock"/>
        <w:ind w:left="58" w:right="29"/>
        <w:shd w:fill="F4F6F7"/>
      </w:pPr>
      <w:r>
        <w:rPr>
          <w:rFonts w:ascii="Consolas" w:hAnsi="Consolas"/>
          <w:color w:val="111111"/>
          <w:sz w:val="14"/>
        </w:rPr>
        <w:t xml:space="preserve">0014  </w:t>
      </w:r>
    </w:p>
    <w:p>
      <w:pPr>
        <w:pStyle w:val="CodeBlock"/>
        <w:ind w:left="58" w:right="29"/>
        <w:shd w:fill="F4F6F7"/>
      </w:pPr>
      <w:r>
        <w:rPr>
          <w:rFonts w:ascii="Consolas" w:hAnsi="Consolas"/>
          <w:color w:val="111111"/>
          <w:sz w:val="14"/>
        </w:rPr>
        <w:t>0015  The plugin remains `prototype` until it is compiled with Visual Studio 2022, CommonLibSSE NG and SKSE, then tested against each declared runtime target.</w:t>
      </w:r>
    </w:p>
    <w:p>
      <w:pPr>
        <w:pStyle w:val="CodeBlock"/>
        <w:ind w:left="58" w:right="29"/>
        <w:shd w:fill="F4F6F7"/>
      </w:pPr>
      <w:r>
        <w:rPr>
          <w:rFonts w:ascii="Consolas" w:hAnsi="Consolas"/>
          <w:color w:val="111111"/>
          <w:sz w:val="14"/>
        </w:rPr>
        <w:t xml:space="preserve">0016  </w:t>
      </w:r>
    </w:p>
    <w:p>
      <w:pPr>
        <w:pStyle w:val="CodeBlock"/>
        <w:ind w:left="58" w:right="29"/>
        <w:shd w:fill="F4F6F7"/>
      </w:pPr>
      <w:r>
        <w:rPr>
          <w:rFonts w:ascii="Consolas" w:hAnsi="Consolas"/>
          <w:color w:val="111111"/>
          <w:sz w:val="14"/>
        </w:rPr>
        <w:t>0017  ## Build the portable layer</w:t>
      </w:r>
    </w:p>
    <w:p>
      <w:pPr>
        <w:pStyle w:val="CodeBlock"/>
        <w:ind w:left="58" w:right="29"/>
        <w:shd w:fill="F4F6F7"/>
      </w:pPr>
      <w:r>
        <w:rPr>
          <w:rFonts w:ascii="Consolas" w:hAnsi="Consolas"/>
          <w:color w:val="111111"/>
          <w:sz w:val="14"/>
        </w:rPr>
        <w:t xml:space="preserve">0018  </w:t>
      </w:r>
    </w:p>
    <w:p>
      <w:pPr>
        <w:pStyle w:val="CodeBlock"/>
        <w:ind w:left="58" w:right="29"/>
        <w:shd w:fill="F4F6F7"/>
      </w:pPr>
      <w:r>
        <w:rPr>
          <w:rFonts w:ascii="Consolas" w:hAnsi="Consolas"/>
          <w:color w:val="111111"/>
          <w:sz w:val="14"/>
        </w:rPr>
        <w:t>0019  ```text</w:t>
      </w:r>
    </w:p>
    <w:p>
      <w:pPr>
        <w:pStyle w:val="CodeBlock"/>
        <w:ind w:left="58" w:right="29"/>
        <w:shd w:fill="F4F6F7"/>
      </w:pPr>
      <w:r>
        <w:rPr>
          <w:rFonts w:ascii="Consolas" w:hAnsi="Consolas"/>
          <w:color w:val="111111"/>
          <w:sz w:val="14"/>
        </w:rPr>
        <w:t>0020  cmake -S . -B build -DWORLD_ENGINE_BUILD_TESTS=ON</w:t>
      </w:r>
    </w:p>
    <w:p>
      <w:pPr>
        <w:pStyle w:val="CodeBlock"/>
        <w:ind w:left="58" w:right="29"/>
        <w:shd w:fill="F4F6F7"/>
      </w:pPr>
      <w:r>
        <w:rPr>
          <w:rFonts w:ascii="Consolas" w:hAnsi="Consolas"/>
          <w:color w:val="111111"/>
          <w:sz w:val="14"/>
        </w:rPr>
        <w:t>0021  cmake --build build --config Release</w:t>
      </w:r>
    </w:p>
    <w:p>
      <w:pPr>
        <w:pStyle w:val="CodeBlock"/>
        <w:ind w:left="58" w:right="29"/>
        <w:shd w:fill="F4F6F7"/>
      </w:pPr>
      <w:r>
        <w:rPr>
          <w:rFonts w:ascii="Consolas" w:hAnsi="Consolas"/>
          <w:color w:val="111111"/>
          <w:sz w:val="14"/>
        </w:rPr>
        <w:t>0022  ctest --test-dir build -C Release --output-on-failure</w:t>
      </w:r>
    </w:p>
    <w:p>
      <w:pPr>
        <w:pStyle w:val="CodeBlock"/>
        <w:ind w:left="58" w:right="29"/>
        <w:shd w:fill="F4F6F7"/>
      </w:pPr>
      <w:r>
        <w:rPr>
          <w:rFonts w:ascii="Consolas" w:hAnsi="Consolas"/>
          <w:color w:val="111111"/>
          <w:sz w:val="14"/>
        </w:rPr>
        <w:t>0023  ```</w:t>
      </w:r>
    </w:p>
    <w:p>
      <w:pPr>
        <w:pStyle w:val="CodeBlock"/>
        <w:ind w:left="58" w:right="29"/>
        <w:shd w:fill="F4F6F7"/>
      </w:pPr>
      <w:r>
        <w:rPr>
          <w:rFonts w:ascii="Consolas" w:hAnsi="Consolas"/>
          <w:color w:val="111111"/>
          <w:sz w:val="14"/>
        </w:rPr>
        <w:t xml:space="preserve">0024  </w:t>
      </w:r>
    </w:p>
    <w:p>
      <w:pPr>
        <w:pStyle w:val="CodeBlock"/>
        <w:ind w:left="58" w:right="29"/>
        <w:shd w:fill="F4F6F7"/>
      </w:pPr>
      <w:r>
        <w:rPr>
          <w:rFonts w:ascii="Consolas" w:hAnsi="Consolas"/>
          <w:color w:val="111111"/>
          <w:sz w:val="14"/>
        </w:rPr>
        <w:t>0025  ## Build the Skyrim plugin</w:t>
      </w:r>
    </w:p>
    <w:p>
      <w:pPr>
        <w:pStyle w:val="CodeBlock"/>
        <w:ind w:left="58" w:right="29"/>
        <w:shd w:fill="F4F6F7"/>
      </w:pPr>
      <w:r>
        <w:rPr>
          <w:rFonts w:ascii="Consolas" w:hAnsi="Consolas"/>
          <w:color w:val="111111"/>
          <w:sz w:val="14"/>
        </w:rPr>
        <w:t xml:space="preserve">0026  </w:t>
      </w:r>
    </w:p>
    <w:p>
      <w:pPr>
        <w:pStyle w:val="CodeBlock"/>
        <w:ind w:left="58" w:right="29"/>
        <w:shd w:fill="F4F6F7"/>
      </w:pPr>
      <w:r>
        <w:rPr>
          <w:rFonts w:ascii="Consolas" w:hAnsi="Consolas"/>
          <w:color w:val="111111"/>
          <w:sz w:val="14"/>
        </w:rPr>
        <w:t>0027  Provide CommonLibSSE NG through its supported package integration, then enable:</w:t>
      </w:r>
    </w:p>
    <w:p>
      <w:pPr>
        <w:pStyle w:val="CodeBlock"/>
        <w:ind w:left="58" w:right="29"/>
        <w:shd w:fill="F4F6F7"/>
      </w:pPr>
      <w:r>
        <w:rPr>
          <w:rFonts w:ascii="Consolas" w:hAnsi="Consolas"/>
          <w:color w:val="111111"/>
          <w:sz w:val="14"/>
        </w:rPr>
        <w:t xml:space="preserve">0028  </w:t>
      </w:r>
    </w:p>
    <w:p>
      <w:pPr>
        <w:pStyle w:val="CodeBlock"/>
        <w:ind w:left="58" w:right="29"/>
        <w:shd w:fill="F4F6F7"/>
      </w:pPr>
      <w:r>
        <w:rPr>
          <w:rFonts w:ascii="Consolas" w:hAnsi="Consolas"/>
          <w:color w:val="111111"/>
          <w:sz w:val="14"/>
        </w:rPr>
        <w:t>0029  ```text</w:t>
      </w:r>
    </w:p>
    <w:p>
      <w:pPr>
        <w:pStyle w:val="CodeBlock"/>
        <w:ind w:left="58" w:right="29"/>
        <w:shd w:fill="F4F6F7"/>
      </w:pPr>
      <w:r>
        <w:rPr>
          <w:rFonts w:ascii="Consolas" w:hAnsi="Consolas"/>
          <w:color w:val="111111"/>
          <w:sz w:val="14"/>
        </w:rPr>
        <w:t>0030  -DWORLD_ENGINE_BUILD_SKSE_PLUGIN=ON</w:t>
      </w:r>
    </w:p>
    <w:p>
      <w:pPr>
        <w:pStyle w:val="CodeBlock"/>
        <w:ind w:left="58" w:right="29"/>
        <w:shd w:fill="F4F6F7"/>
      </w:pPr>
      <w:r>
        <w:rPr>
          <w:rFonts w:ascii="Consolas" w:hAnsi="Consolas"/>
          <w:color w:val="111111"/>
          <w:sz w:val="14"/>
        </w:rPr>
        <w:t>0031  ```</w:t>
      </w:r>
    </w:p>
    <w:p>
      <w:pPr>
        <w:pStyle w:val="CodeBlock"/>
        <w:ind w:left="58" w:right="29"/>
        <w:shd w:fill="F4F6F7"/>
      </w:pPr>
      <w:r>
        <w:rPr>
          <w:rFonts w:ascii="Consolas" w:hAnsi="Consolas"/>
          <w:color w:val="111111"/>
          <w:sz w:val="14"/>
        </w:rPr>
        <w:t xml:space="preserve">0032  </w:t>
      </w:r>
    </w:p>
    <w:p>
      <w:pPr>
        <w:pStyle w:val="CodeBlock"/>
        <w:ind w:left="58" w:right="29"/>
        <w:shd w:fill="F4F6F7"/>
      </w:pPr>
      <w:r>
        <w:rPr>
          <w:rFonts w:ascii="Consolas" w:hAnsi="Consolas"/>
          <w:color w:val="111111"/>
          <w:sz w:val="14"/>
        </w:rPr>
        <w:t>0033  Use the `commonlibsse-ng-flatrim` package for the first SE/AE-only implementation. Do not enable the VR target in the first release.</w:t>
      </w:r>
    </w:p>
    <w:p>
      <w:pPr>
        <w:pStyle w:val="CodeBlock"/>
        <w:ind w:left="58" w:right="29"/>
        <w:shd w:fill="F4F6F7"/>
      </w:pPr>
      <w:r>
        <w:rPr>
          <w:rFonts w:ascii="Consolas" w:hAnsi="Consolas"/>
          <w:color w:val="111111"/>
          <w:sz w:val="14"/>
        </w:rPr>
        <w:t xml:space="preserve">0034  </w:t>
      </w:r>
    </w:p>
    <w:p>
      <w:pPr>
        <w:pStyle w:val="CodeBlock"/>
        <w:ind w:left="58" w:right="29"/>
        <w:shd w:fill="F4F6F7"/>
      </w:pPr>
      <w:r>
        <w:rPr>
          <w:rFonts w:ascii="Consolas" w:hAnsi="Consolas"/>
          <w:color w:val="111111"/>
          <w:sz w:val="14"/>
        </w:rPr>
        <w:t>0035  ## Architecture boundaries</w:t>
      </w:r>
    </w:p>
    <w:p>
      <w:pPr>
        <w:pStyle w:val="CodeBlock"/>
        <w:ind w:left="58" w:right="29"/>
        <w:shd w:fill="F4F6F7"/>
      </w:pPr>
      <w:r>
        <w:rPr>
          <w:rFonts w:ascii="Consolas" w:hAnsi="Consolas"/>
          <w:color w:val="111111"/>
          <w:sz w:val="14"/>
        </w:rPr>
        <w:t xml:space="preserve">0036  </w:t>
      </w:r>
    </w:p>
    <w:p>
      <w:pPr>
        <w:pStyle w:val="CodeBlock"/>
        <w:ind w:left="58" w:right="29"/>
        <w:shd w:fill="F4F6F7"/>
      </w:pPr>
      <w:r>
        <w:rPr>
          <w:rFonts w:ascii="Consolas" w:hAnsi="Consolas"/>
          <w:color w:val="111111"/>
          <w:sz w:val="14"/>
        </w:rPr>
        <w:t>0037  - Game Adapter calls the application-owned Game Ingress Port.</w:t>
      </w:r>
    </w:p>
    <w:p>
      <w:pPr>
        <w:pStyle w:val="CodeBlock"/>
        <w:ind w:left="58" w:right="29"/>
        <w:shd w:fill="F4F6F7"/>
      </w:pPr>
      <w:r>
        <w:rPr>
          <w:rFonts w:ascii="Consolas" w:hAnsi="Consolas"/>
          <w:color w:val="111111"/>
          <w:sz w:val="14"/>
        </w:rPr>
        <w:t>0038  - Application coordination calls the Game Output or Capability Port implemented by Game Adapter.</w:t>
      </w:r>
    </w:p>
    <w:p>
      <w:pPr>
        <w:pStyle w:val="CodeBlock"/>
        <w:ind w:left="58" w:right="29"/>
        <w:shd w:fill="F4F6F7"/>
      </w:pPr>
      <w:r>
        <w:rPr>
          <w:rFonts w:ascii="Consolas" w:hAnsi="Consolas"/>
          <w:color w:val="111111"/>
          <w:sz w:val="14"/>
        </w:rPr>
        <w:t>0039  - Application Host selects the Game Profile and owns process-level lifecycle wiring.</w:t>
      </w:r>
    </w:p>
    <w:p>
      <w:pPr>
        <w:pStyle w:val="CodeBlock"/>
        <w:ind w:left="58" w:right="29"/>
        <w:shd w:fill="F4F6F7"/>
      </w:pPr>
      <w:r>
        <w:rPr>
          <w:rFonts w:ascii="Consolas" w:hAnsi="Consolas"/>
          <w:color w:val="111111"/>
          <w:sz w:val="14"/>
        </w:rPr>
        <w:t>0040  - Plugin Detection owns discovery and validated plugin evidence.</w:t>
      </w:r>
    </w:p>
    <w:p>
      <w:pPr>
        <w:pStyle w:val="CodeBlock"/>
        <w:ind w:left="58" w:right="29"/>
        <w:shd w:fill="F4F6F7"/>
      </w:pPr>
      <w:r>
        <w:rPr>
          <w:rFonts w:ascii="Consolas" w:hAnsi="Consolas"/>
          <w:color w:val="111111"/>
          <w:sz w:val="14"/>
        </w:rPr>
        <w:t>0041  - Game Adapter maps validated evidence to capabilities.</w:t>
      </w:r>
    </w:p>
    <w:p>
      <w:pPr>
        <w:pStyle w:val="CodeBlock"/>
        <w:ind w:left="58" w:right="29"/>
        <w:shd w:fill="F4F6F7"/>
      </w:pPr>
      <w:r>
        <w:rPr>
          <w:rFonts w:ascii="Consolas" w:hAnsi="Consolas"/>
          <w:color w:val="111111"/>
          <w:sz w:val="14"/>
        </w:rPr>
        <w:t>0042  - Save Manager owns restore compatibility.</w:t>
      </w:r>
    </w:p>
    <w:p>
      <w:pPr>
        <w:pStyle w:val="CodeBlock"/>
        <w:ind w:left="58" w:right="29"/>
        <w:shd w:fill="F4F6F7"/>
      </w:pPr>
      <w:r>
        <w:rPr>
          <w:rFonts w:ascii="Consolas" w:hAnsi="Consolas"/>
          <w:color w:val="111111"/>
          <w:sz w:val="14"/>
        </w:rPr>
        <w:t>0043  - No domain module imports Skyrim, SKSE or Game Adapter implementation types.</w:t>
      </w:r>
    </w:p>
    <w:sectPr w:rsidR="00FC693F" w:rsidRPr="0006063C" w:rsidSect="00034616">
      <w:headerReference w:type="default" r:id="rId9"/>
      <w:footerReference w:type="default" r:id="rId10"/>
      <w:pgSz w:w="11909" w:h="16834"/>
      <w:pgMar w:top="1037" w:right="979"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A60"/>
        <w:sz w:val="15"/>
      </w:rPr>
      <w:t xml:space="preserve">v2.0  •  2026-09-05  •  </w:t>
    </w:r>
    <w:r>
      <w:rPr>
        <w:rFonts w:ascii="Arial" w:hAnsi="Arial"/>
        <w:color w:val="505A60"/>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A60"/>
        <w:sz w:val="15"/>
      </w:rPr>
      <w:t>WORLD ENGINE   /   MOD-002   /   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Bdr>
        <w:top w:val="nil"/>
        <w:left w:val="nil"/>
        <w:bottom w:val="nil"/>
        <w:right w:val="nil"/>
        <w:between w:val="nil"/>
        <w:bar w:val="nil"/>
      </w:pBdr>
    </w:pPr>
    <w:rPr>
      <w:rFonts w:asciiTheme="majorHAnsi" w:eastAsiaTheme="majorEastAsia" w:hAnsiTheme="majorHAnsi" w:cstheme="majorBidi" w:ascii="Arial" w:hAnsi="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Bdr>
        <w:top w:val="nil"/>
        <w:left w:val="nil"/>
        <w:bottom w:val="nil"/>
        <w:right w:val="nil"/>
        <w:between w:val="nil"/>
        <w:bar w:val="nil"/>
      </w:pBdr>
    </w:pPr>
    <w:rPr>
      <w:rFonts w:asciiTheme="majorHAnsi" w:eastAsiaTheme="majorEastAsia" w:hAnsiTheme="majorHAnsi" w:cstheme="majorBidi" w:ascii="Arial" w:hAnsi="Arial"/>
      <w:b/>
      <w:bCs/>
      <w:color w:val="111111"/>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Bdr>
        <w:top w:val="nil"/>
        <w:left w:val="nil"/>
        <w:bottom w:val="nil"/>
        <w:right w:val="nil"/>
        <w:between w:val="nil"/>
        <w:bar w:val="nil"/>
      </w:pBdr>
    </w:pPr>
    <w:rPr>
      <w:rFonts w:asciiTheme="majorHAnsi" w:eastAsiaTheme="majorEastAsia" w:hAnsiTheme="majorHAnsi" w:cstheme="majorBidi" w:ascii="Arial" w:hAnsi="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nil" w:sz="8" w:space="4" w:color="4F81BD" w:themeColor="accent1"/>
        <w:top w:val="nil"/>
        <w:left w:val="nil"/>
        <w:right w:val="nil"/>
        <w:between w:val="nil"/>
        <w:bar w:val="nil"/>
      </w:pBdr>
      <w:spacing w:after="200" w:line="240" w:lineRule="auto" w:before="0"/>
      <w:contextualSpacing/>
    </w:pPr>
    <w:rPr>
      <w:rFonts w:asciiTheme="majorHAnsi" w:eastAsiaTheme="majorEastAsia" w:hAnsiTheme="majorHAnsi" w:cstheme="majorBidi" w:ascii="Arial" w:hAnsi="Arial"/>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contextualSpacing/>
    </w:pPr>
    <w:rPr>
      <w:rFonts w:ascii="Arial" w:hAnsi="Arial"/>
      <w:color w:val="11111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Arial" w:hAnsi="Arial"/>
      <w:color w:val="11111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0" w:after="0" w:line="240" w:lineRule="auto"/>
    </w:pPr>
    <w:rPr>
      <w:rFonts w:ascii="Consolas" w:hAnsi="Consolas"/>
      <w:color w:val="111111"/>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MOD-002 Game Adapter — Vollständige Implementierungsspezifikation für Skyrim Special Edition und Anniversary Edition</dc:title>
  <dc:subject>Full-content implementation specification; prototype status</dc:subject>
  <dc:creator>World Engine / Andrii Drahulskyi</dc:creator>
  <cp:keywords>World Engine, MOD-002, Skyrim SE, Skyrim AE, Game Adapter, SKSE</cp:keywords>
  <dc:description>Generated from reviewed Markdown sources and the current branch source snapshot.</dc:description>
  <cp:lastModifiedBy/>
  <cp:revision>1</cp:revision>
  <dcterms:created xsi:type="dcterms:W3CDTF">2013-12-23T23:15:00Z</dcterms:created>
  <dcterms:modified xsi:type="dcterms:W3CDTF">2013-12-23T23:15:00Z</dcterms:modified>
  <cp:category/>
  <dc:language>de-DE</dc:language>
</cp:coreProperties>
</file>
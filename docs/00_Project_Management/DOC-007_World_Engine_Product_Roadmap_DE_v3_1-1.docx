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40"/>
        </w:rPr>
        <w:t>Produkt-Roadmap</w:t>
      </w:r>
    </w:p>
    <w:p>
      <w:pPr>
        <w:jc w:val="center"/>
      </w:pPr>
      <w:r>
        <w:rPr>
          <w:b w:val="0"/>
          <w:i/>
          <w:sz w:val="22"/>
        </w:rPr>
        <w:t>Product Release Roadmap / World Engine</w:t>
      </w:r>
    </w:p>
    <w:p>
      <w:pPr>
        <w:jc w:val="center"/>
      </w:pPr>
      <w:r>
        <w:rPr>
          <w:b/>
          <w:i w:val="0"/>
          <w:sz w:val="24"/>
        </w:rPr>
        <w:t>World Engine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Projekt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World Engine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Dokument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Product Release Roadmap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Document ID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ROAD-002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Version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v3.1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Status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Draft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Datum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2026-08-05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Autor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Andrii Drahulskyi</w:t>
            </w:r>
          </w:p>
        </w:tc>
      </w:tr>
    </w:tbl>
    <w:p/>
    <w:p>
      <w:r>
        <w:rPr>
          <w:b/>
          <w:sz w:val="26"/>
        </w:rPr>
        <w:t>1. Zweck</w:t>
      </w:r>
    </w:p>
    <w:p>
      <w:r>
        <w:t>Dieses Dokument beschreibt die Produktversionen von World Engine aus Sicht dessen, was der Nutzer in jedem Release erhält.</w:t>
      </w:r>
    </w:p>
    <w:p>
      <w:r>
        <w:t>Es beantwortet die Frage: Welche Fähigkeiten werden in Version 1.0, 1.1, 1.2, 2.0 und später verfügbar?</w:t>
      </w:r>
    </w:p>
    <w:p>
      <w:r>
        <w:t>Technische Implementierungsdetails, interne Module und Architekturbeziehungen werden in separaten Dokumenten beschrieben.</w:t>
      </w:r>
    </w:p>
    <w:p>
      <w:r>
        <w:rPr>
          <w:b/>
          <w:sz w:val="26"/>
        </w:rPr>
        <w:t>2. Geltungsbereich</w:t>
      </w:r>
    </w:p>
    <w:p>
      <w:r>
        <w:t>Das Dokument deckt die Produkt-Releases ab und trennt Funktionen nach MoSCoW-Prioritäten.</w:t>
      </w:r>
    </w:p>
    <w:p>
      <w:r>
        <w:t>Es beschreibt keine Modulimplementierung und ersetzt keine Implementation Roadmap.</w:t>
      </w:r>
    </w:p>
    <w:p>
      <w:r>
        <w:t>Wenn eine Funktion zu riskant, zu schwer oder für den aktuellen Release nicht notwendig ist, wird sie in eine spätere Version verschoben.</w:t>
      </w:r>
    </w:p>
    <w:p>
      <w:r>
        <w:rPr>
          <w:b/>
          <w:sz w:val="26"/>
        </w:rPr>
        <w:t>3. Release Philosophy</w:t>
      </w:r>
    </w:p>
    <w:p>
      <w:pPr>
        <w:pStyle w:val="ListBullet"/>
      </w:pPr>
      <w:r>
        <w:t>Jeder Release muss nutzbar sein und echten Mehrwert liefern.</w:t>
      </w:r>
    </w:p>
    <w:p>
      <w:pPr>
        <w:pStyle w:val="ListBullet"/>
      </w:pPr>
      <w:r>
        <w:t>Eine Version darf nicht nur wegen mehr Funktionen veröffentlicht werden.</w:t>
      </w:r>
    </w:p>
    <w:p>
      <w:pPr>
        <w:pStyle w:val="ListBullet"/>
      </w:pPr>
      <w:r>
        <w:t>Stabilität ist wichtiger als Funktionsumfang.</w:t>
      </w:r>
    </w:p>
    <w:p>
      <w:pPr>
        <w:pStyle w:val="ListBullet"/>
      </w:pPr>
      <w:r>
        <w:t>Was das MVP gefährdet, wird verschoben.</w:t>
      </w:r>
    </w:p>
    <w:p>
      <w:pPr>
        <w:pStyle w:val="ListBullet"/>
      </w:pPr>
      <w:r>
        <w:t>Jeder Release soll dem Nutzer einen spürbaren Fortschritt vermitteln.</w:t>
      </w:r>
    </w:p>
    <w:p>
      <w:r>
        <w:rPr>
          <w:b/>
          <w:sz w:val="26"/>
        </w:rPr>
        <w:t>4. Planning Principles</w:t>
      </w:r>
    </w:p>
    <w:p>
      <w:pPr>
        <w:pStyle w:val="ListBullet"/>
      </w:pPr>
      <w:r>
        <w:t>Die erste Version muss minimal, aber bereits nützlich und beobachtbar sein.</w:t>
      </w:r>
    </w:p>
    <w:p>
      <w:pPr>
        <w:pStyle w:val="ListBullet"/>
      </w:pPr>
      <w:r>
        <w:t>Zuerst sieht der Nutzer eine lebendige Welt; danach folgen komplexere soziale und systemische Effekte.</w:t>
      </w:r>
    </w:p>
    <w:p>
      <w:pPr>
        <w:pStyle w:val="ListBullet"/>
      </w:pPr>
      <w:r>
        <w:t>Wirtschaft, Politik und komplexe Weltsimulation dürfen den ersten Release nicht überladen.</w:t>
      </w:r>
    </w:p>
    <w:p>
      <w:pPr>
        <w:pStyle w:val="ListBullet"/>
      </w:pPr>
      <w:r>
        <w:t>MoSCoW schützt das MVP vor Überladung und steuert Erwartungen.</w:t>
      </w:r>
    </w:p>
    <w:p>
      <w:pPr>
        <w:pStyle w:val="ListBullet"/>
      </w:pPr>
      <w:r>
        <w:t>Was nicht in den aktuellen Release passt, wird bewusst in eine spätere Version verschoben.</w:t>
      </w:r>
    </w:p>
    <w:p>
      <w:r>
        <w:rPr>
          <w:b/>
          <w:sz w:val="26"/>
        </w:rPr>
        <w:t>5. MoSCoW Legend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9"/>
              </w:rPr>
              <w:t>Priority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b/>
                <w:sz w:val="19"/>
              </w:rPr>
              <w:t>Meaning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Must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Verpflichtende Fähigkeit des Releases; ohne sie gilt die Version nicht als fertig.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Should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Sehr wünschenswerte Fähigkeit; erhöht den Wert des Releases deutlich.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Could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Nützliche, aber optionale Fähigkeit; wird eingebaut, wenn Zeit vorhanden ist.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Won't (this release)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Wird bewusst nicht in diese Version aufgenommen und später verschoben.</w:t>
            </w:r>
          </w:p>
        </w:tc>
      </w:tr>
    </w:tbl>
    <w:p/>
    <w:p>
      <w:r>
        <w:rPr>
          <w:b/>
          <w:sz w:val="26"/>
        </w:rPr>
        <w:t>6. Product Version Roadmap</w:t>
      </w:r>
    </w:p>
    <w:p>
      <w:r>
        <w:t>Nachfolgend ist beschrieben, welche Fähigkeiten der Nutzer in jeder Version erhält.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</w:tcPr>
          <w:p>
            <w:r>
              <w:rPr>
                <w:rFonts w:ascii="Arial" w:hAnsi="Arial"/>
                <w:b/>
                <w:sz w:val="19"/>
              </w:rPr>
              <w:t>Version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/>
                <w:sz w:val="19"/>
              </w:rPr>
              <w:t>Product Vision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/>
                <w:sz w:val="19"/>
              </w:rPr>
              <w:t>What the Player Notices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/>
                <w:sz w:val="19"/>
              </w:rPr>
              <w:t>Must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/>
                <w:sz w:val="19"/>
              </w:rPr>
              <w:t>Should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/>
                <w:sz w:val="19"/>
              </w:rPr>
              <w:t>Could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/>
                <w:sz w:val="19"/>
              </w:rPr>
              <w:t>Won't</w:t>
            </w:r>
          </w:p>
        </w:tc>
      </w:tr>
      <w:tr>
        <w:tc>
          <w:tcPr>
            <w:tcW w:type="dxa" w:w="1419"/>
          </w:tcPr>
          <w:p>
            <w:r>
              <w:rPr>
                <w:rFonts w:ascii="Arial" w:hAnsi="Arial"/>
                <w:sz w:val="18"/>
              </w:rPr>
              <w:t>v1.0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8"/>
              </w:rPr>
              <w:t>Living Core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8"/>
              </w:rPr>
              <w:t>NPCs erinnern sich an wichtige Ereignisse, reagieren auf die Handlungen des Spielers und die Welt behält ihren Zustand zwischen Sitzungen.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8"/>
              </w:rPr>
              <w:t>NPC-Gedächtnis; Speichern des Weltzustands; kontextbezogene Dialoge; Folgen von Handlungen; Erkennung von Mod-Änderungen.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8"/>
              </w:rPr>
              <w:t>Einfache Beziehungsreaktionen; einfache Event-Historie; grundlegende Fallback-Repliken.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8"/>
              </w:rPr>
              <w:t>Begrenzte Sprachausgabe; erste analytische Signale für Mods.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8"/>
              </w:rPr>
              <w:t>Wirtschaft, Politik, Kinder, Rollenvererbung, Kontinent-Simulation.</w:t>
            </w:r>
          </w:p>
        </w:tc>
      </w:tr>
      <w:tr>
        <w:tc>
          <w:tcPr>
            <w:tcW w:type="dxa" w:w="1419"/>
          </w:tcPr>
          <w:p>
            <w:r>
              <w:rPr>
                <w:rFonts w:ascii="Arial" w:hAnsi="Arial"/>
                <w:sz w:val="18"/>
              </w:rPr>
              <w:t>v1.1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8"/>
              </w:rPr>
              <w:t>Social Expansion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8"/>
              </w:rPr>
              <w:t>Das soziale Leben der Welt wird sichtbarer: Beziehungen, Reputation und soziale Bindungen beeinflussen das Verhalten von NPCs.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8"/>
              </w:rPr>
              <w:t>Verbesserte Erinnerung; präzisere Dialoge; stabile soziale Bindungen; sichtbare Organisationen.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8"/>
              </w:rPr>
              <w:t>Vielfältigere Reaktionen auf neue Mods; bessere Personalisierung des NPC-Verhaltens.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8"/>
              </w:rPr>
              <w:t>Erste einfache Regeln für lokale Handels- und Alltagsaktivitäten.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8"/>
              </w:rPr>
              <w:t>Vollständige Wirtschaft und Politik.</w:t>
            </w:r>
          </w:p>
        </w:tc>
      </w:tr>
      <w:tr>
        <w:tc>
          <w:tcPr>
            <w:tcW w:type="dxa" w:w="1419"/>
          </w:tcPr>
          <w:p>
            <w:r>
              <w:rPr>
                <w:rFonts w:ascii="Arial" w:hAnsi="Arial"/>
                <w:sz w:val="18"/>
              </w:rPr>
              <w:t>v1.2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8"/>
              </w:rPr>
              <w:t>World Systems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8"/>
              </w:rPr>
              <w:t>Die Welt beginnt, systemische Konsequenzen zu nutzen: Handel, Ressourcen und Quests hängen vom Zustand der Welt ab.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8"/>
              </w:rPr>
              <w:t>Grundlegende Wirtschaft; lokale Ereignisse beeinflussen Siedlungen; Quests entstehen aus dem Weltzustand.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8"/>
              </w:rPr>
              <w:t>Bessere Reaktionen auf Ereignisse und Weltveränderungen; komplexere Aufgaben.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8"/>
              </w:rPr>
              <w:t>Lokale Krisen, einfache Konflikte zwischen Gruppen.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8"/>
              </w:rPr>
              <w:t>Komplexe Diplomatie, globale Politik, massiver Städtebau.</w:t>
            </w:r>
          </w:p>
        </w:tc>
      </w:tr>
      <w:tr>
        <w:tc>
          <w:tcPr>
            <w:tcW w:type="dxa" w:w="1419"/>
          </w:tcPr>
          <w:p>
            <w:r>
              <w:rPr>
                <w:rFonts w:ascii="Arial" w:hAnsi="Arial"/>
                <w:sz w:val="18"/>
              </w:rPr>
              <w:t>v2.0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8"/>
              </w:rPr>
              <w:t>Living Society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8"/>
              </w:rPr>
              <w:t>Familien, Kinder, Vererbung von Berufen und Rollen erscheinen; wichtige Charaktere können Nachfolger erhalten.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8"/>
              </w:rPr>
              <w:t>Role replacement system; Familien; Kinder; Berufe und Rollen laufen ohne manuelles Eingreifen weiter.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8"/>
              </w:rPr>
              <w:t>Stärkere Organisationen, Ermittlungen, soziale Ketten, emergente Ereignisse.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8"/>
              </w:rPr>
              <w:t>Dynamische Anpassung neuer Rassen und Mod-Inhalte.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8"/>
              </w:rPr>
              <w:t>Vollständige Kontinent-Simulation und totale Automatisierung aller Mods.</w:t>
            </w:r>
          </w:p>
        </w:tc>
      </w:tr>
      <w:tr>
        <w:tc>
          <w:tcPr>
            <w:tcW w:type="dxa" w:w="1419"/>
          </w:tcPr>
          <w:p>
            <w:r>
              <w:rPr>
                <w:rFonts w:ascii="Arial" w:hAnsi="Arial"/>
                <w:sz w:val="18"/>
              </w:rPr>
              <w:t>v3.0+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8"/>
              </w:rPr>
              <w:t>Platform Expansion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8"/>
              </w:rPr>
              <w:t>World Engine wird zur Plattform: Adapter für andere Spiele, SDK-ähnliche Tools und erweiterte Analysewerkzeuge erscheinen.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8"/>
              </w:rPr>
              <w:t>Unterstützung anderer Spiele; Werkzeuge für Modder; Simulation-Analytik; zusätzliche AI-Workflows.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8"/>
              </w:rPr>
              <w:t>Web-Panel für Monitoring; externe Integrationen; Unterstützung weiterer Spielplattformen.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sz w:val="18"/>
              </w:rPr>
              <w:t>Manuelles Neuaufsetzen der gesamten Architektur für jedes neue Projekt.</w:t>
            </w:r>
          </w:p>
        </w:tc>
        <w:tc>
          <w:tcPr>
            <w:tcW w:type="dxa" w:w="1419"/>
          </w:tcPr>
          <w:p/>
        </w:tc>
      </w:tr>
    </w:tbl>
    <w:p/>
    <w:p>
      <w:r>
        <w:rPr>
          <w:b/>
          <w:sz w:val="26"/>
        </w:rPr>
        <w:t>7. Why Some Features Wait</w:t>
      </w:r>
    </w:p>
    <w:p>
      <w:pPr>
        <w:pStyle w:val="ListBullet"/>
      </w:pPr>
      <w:r>
        <w:t>Wirtschaft und Politik warten, bis die soziale und ereignisbasierte Grundlage stabil ist.</w:t>
      </w:r>
    </w:p>
    <w:p>
      <w:pPr>
        <w:pStyle w:val="ListBullet"/>
      </w:pPr>
      <w:r>
        <w:t>Nachfolger und Familien erscheinen erst, wenn Gedächtnis, Beziehungen und Rollen stabil funktionieren.</w:t>
      </w:r>
    </w:p>
    <w:p>
      <w:pPr>
        <w:pStyle w:val="ListBullet"/>
      </w:pPr>
      <w:r>
        <w:t>Tiefe Mod-Anpassung soll nicht vor der Änderungserkennung kommen.</w:t>
      </w:r>
    </w:p>
    <w:p>
      <w:pPr>
        <w:pStyle w:val="ListBullet"/>
      </w:pPr>
      <w:r>
        <w:t>Die Unterstützung weiterer Spiele beginnt erst, wenn World Engine auf der ersten Plattform stabil ist.</w:t>
      </w:r>
    </w:p>
    <w:p>
      <w:pPr>
        <w:pStyle w:val="ListBullet"/>
      </w:pPr>
      <w:r>
        <w:t>Jede verschobene Funktion muss klar einer späteren Version zugeordnet werden.</w:t>
      </w:r>
    </w:p>
    <w:p>
      <w:r>
        <w:rPr>
          <w:b/>
          <w:sz w:val="26"/>
        </w:rPr>
        <w:t>8. Release Criteria</w:t>
      </w:r>
    </w:p>
    <w:p>
      <w:pPr>
        <w:pStyle w:val="ListBullet"/>
      </w:pPr>
      <w:r>
        <w:t>Die Version muss dem Nutzer eine echte, sichtbare Veränderung des Weltverhaltens zeigen.</w:t>
      </w:r>
    </w:p>
    <w:p>
      <w:pPr>
        <w:pStyle w:val="ListBullet"/>
      </w:pPr>
      <w:r>
        <w:t>Die Kernfunktionen des Releases müssen stabil und vorhersehbar funktionieren.</w:t>
      </w:r>
    </w:p>
    <w:p>
      <w:pPr>
        <w:pStyle w:val="ListBullet"/>
      </w:pPr>
      <w:r>
        <w:t>Die Versionsdokumentation und die zugehörigen Architektur-Dokumente müssen fertig sein.</w:t>
      </w:r>
    </w:p>
    <w:p>
      <w:pPr>
        <w:pStyle w:val="ListBullet"/>
      </w:pPr>
      <w:r>
        <w:t>Kritische Testszenarien müssen erfolgreich sein.</w:t>
      </w:r>
    </w:p>
    <w:p>
      <w:pPr>
        <w:pStyle w:val="ListBullet"/>
      </w:pPr>
      <w:r>
        <w:t>Es darf keine Architekturentscheidung geben, die den Grundprinzipien widerspricht.</w:t>
      </w:r>
    </w:p>
    <w:p>
      <w:r>
        <w:rPr>
          <w:b/>
          <w:sz w:val="26"/>
        </w:rPr>
        <w:t>9. Product KPIs</w:t>
      </w:r>
    </w:p>
    <w:p>
      <w:pPr>
        <w:pStyle w:val="ListBullet"/>
      </w:pPr>
      <w:r>
        <w:t>NPCs erinnern sich an vergangene Ereignisse und verwenden sie korrekt.</w:t>
      </w:r>
    </w:p>
    <w:p>
      <w:pPr>
        <w:pStyle w:val="ListBullet"/>
      </w:pPr>
      <w:r>
        <w:t>Die Welt verliert ihren Zustand nach einem Neustart nicht.</w:t>
      </w:r>
    </w:p>
    <w:p>
      <w:pPr>
        <w:pStyle w:val="ListBullet"/>
      </w:pPr>
      <w:r>
        <w:t>Der Spieler sieht Reaktionen der Welt auf seine Handlungen.</w:t>
      </w:r>
    </w:p>
    <w:p>
      <w:pPr>
        <w:pStyle w:val="ListBullet"/>
      </w:pPr>
      <w:r>
        <w:t>Mod-Änderungen werden erkannt, ohne das gesamte Spiel erneut zu analysieren.</w:t>
      </w:r>
    </w:p>
    <w:p>
      <w:pPr>
        <w:pStyle w:val="ListBullet"/>
      </w:pPr>
      <w:r>
        <w:t>Der Release bleibt auf der Zielplattform stabil und spielbar.</w:t>
      </w:r>
    </w:p>
    <w:p>
      <w:r>
        <w:rPr>
          <w:b/>
          <w:sz w:val="26"/>
        </w:rPr>
        <w:t>10. Risks and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9"/>
              </w:rPr>
              <w:t>Risk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9"/>
              </w:rPr>
              <w:t>Impact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9"/>
              </w:rPr>
              <w:t>Control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Zu schwere v1.0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Das Projekt wird schwer fertigzustellen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MVP strikt halten und Überflüssiges verschieben.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Wirtschaft/Politik zu früh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Die Architektur wird instabil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Auf v1.2 und später verschieben.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Vollständiger Mod-Rescan beim Start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Lange Ladezeiten und Fehler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Inkrementelle Änderungserkennung verwenden.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Zu starke LLM-Abhängigkeit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Weniger Stabilität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LLM nur für komplexe Fälle einsetzen.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Vermischung von Release- und Technikplan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Verwirrung in den Dokumenten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Product Roadmap getrennt von Implementation Roadmap führen.</w:t>
            </w:r>
          </w:p>
        </w:tc>
      </w:tr>
    </w:tbl>
    <w:p/>
    <w:p>
      <w:r>
        <w:rPr>
          <w:b/>
          <w:sz w:val="26"/>
        </w:rPr>
        <w:t>11. Long-term Vision</w:t>
      </w:r>
    </w:p>
    <w:p>
      <w:pPr>
        <w:pStyle w:val="ListBullet"/>
      </w:pPr>
      <w:r>
        <w:t>SDK für Modder und externe Entwickler.</w:t>
      </w:r>
    </w:p>
    <w:p>
      <w:pPr>
        <w:pStyle w:val="ListBullet"/>
      </w:pPr>
      <w:r>
        <w:t>Unterstützung anderer Spiele über Adapter.</w:t>
      </w:r>
    </w:p>
    <w:p>
      <w:pPr>
        <w:pStyle w:val="ListBullet"/>
      </w:pPr>
      <w:r>
        <w:t>Werkzeuge für Monitoring und Simulation-Analytik.</w:t>
      </w:r>
    </w:p>
    <w:p>
      <w:pPr>
        <w:pStyle w:val="ListBullet"/>
      </w:pPr>
      <w:r>
        <w:t>Web-Panel für Steuerung und Beobachtung der Welt.</w:t>
      </w:r>
    </w:p>
    <w:p>
      <w:pPr>
        <w:pStyle w:val="ListBullet"/>
      </w:pPr>
      <w:r>
        <w:t>Plugins und externe Integrationen.</w:t>
      </w:r>
    </w:p>
    <w:p>
      <w:pPr>
        <w:pStyle w:val="ListBullet"/>
      </w:pPr>
      <w:r>
        <w:t>World Engine als Plattform für lebendige Weltsimulation ausbauen.</w:t>
      </w:r>
    </w:p>
    <w:p>
      <w:r>
        <w:rPr>
          <w:b/>
          <w:sz w:val="26"/>
        </w:rPr>
        <w:t>12. Recommended Next Steps</w:t>
      </w:r>
    </w:p>
    <w:p>
      <w:pPr>
        <w:pStyle w:val="ListBullet"/>
      </w:pPr>
      <w:r>
        <w:t>Dieses Dokument als Produkt-Roadmap freigeben.</w:t>
      </w:r>
    </w:p>
    <w:p>
      <w:pPr>
        <w:pStyle w:val="ListBullet"/>
      </w:pPr>
      <w:r>
        <w:t>Für den technischen Ablauf eine separate Implementation Roadmap pflegen.</w:t>
      </w:r>
    </w:p>
    <w:p>
      <w:pPr>
        <w:pStyle w:val="ListBullet"/>
      </w:pPr>
      <w:r>
        <w:t>Für jede zukünftige Version eine Liste verschobener Funktionen führen.</w:t>
      </w:r>
    </w:p>
    <w:p>
      <w:pPr>
        <w:pStyle w:val="ListBullet"/>
      </w:pPr>
      <w:r>
        <w:t>MoSCoW als Standard für neue Ideen und Erweiterungen verwenden.</w:t>
      </w:r>
    </w:p>
    <w:p>
      <w:r>
        <w:rPr>
          <w:b/>
          <w:sz w:val="26"/>
        </w:rPr>
        <w:t>13. Related Documents</w:t>
      </w:r>
    </w:p>
    <w:p>
      <w:pPr>
        <w:pStyle w:val="ListBullet"/>
      </w:pPr>
      <w:r>
        <w:t>Vision</w:t>
      </w:r>
    </w:p>
    <w:p>
      <w:pPr>
        <w:pStyle w:val="ListBullet"/>
      </w:pPr>
      <w:r>
        <w:t>Project Principles</w:t>
      </w:r>
    </w:p>
    <w:p>
      <w:pPr>
        <w:pStyle w:val="ListBullet"/>
      </w:pPr>
      <w:r>
        <w:t>System Architecture</w:t>
      </w:r>
    </w:p>
    <w:p>
      <w:pPr>
        <w:pStyle w:val="ListBullet"/>
      </w:pPr>
      <w:r>
        <w:t>Module Architecture</w:t>
      </w:r>
    </w:p>
    <w:p>
      <w:pPr>
        <w:pStyle w:val="ListBullet"/>
      </w:pPr>
      <w:r>
        <w:t>Data Flow</w:t>
      </w:r>
    </w:p>
    <w:p>
      <w:pPr>
        <w:pStyle w:val="ListBullet"/>
      </w:pPr>
      <w:r>
        <w:t>Architecture Principles &amp; Dependency Rules</w:t>
      </w:r>
    </w:p>
    <w:p>
      <w:pPr>
        <w:pStyle w:val="ListBullet"/>
      </w:pPr>
      <w:r>
        <w:t>Module Specification Template</w:t>
      </w:r>
    </w:p>
    <w:p>
      <w:pPr>
        <w:pStyle w:val="ListBullet"/>
      </w:pPr>
      <w:r>
        <w:t>Implementation Roadmap</w:t>
      </w:r>
    </w:p>
    <w:p>
      <w:pPr>
        <w:pStyle w:val="ListBullet"/>
      </w:pPr>
      <w:r>
        <w:t>ADR documents</w:t>
      </w:r>
    </w:p>
    <w:p>
      <w:r>
        <w:rPr>
          <w:b/>
          <w:sz w:val="26"/>
        </w:rPr>
        <w:t>11.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9"/>
              </w:rPr>
              <w:t>Version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9"/>
              </w:rPr>
              <w:t>Date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9"/>
              </w:rPr>
              <w:t>Changes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v3.1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2026-08-05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Produkt-Roadmap finalisiert: Release-Philosophie, Nutzerfähigkeiten, MoSCoW, KPIs, Verschiebungsgründe und langfristige Strategie.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
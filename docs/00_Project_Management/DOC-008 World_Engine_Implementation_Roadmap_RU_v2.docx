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Implementation Roadmap</w:t>
      </w:r>
    </w:p>
    <w:p>
      <w:pPr>
        <w:jc w:val="center"/>
      </w:pPr>
      <w:r>
        <w:rPr>
          <w:b w:val="0"/>
          <w:i/>
          <w:sz w:val="22"/>
        </w:rPr>
        <w:t>Техническая дорожная карта реализации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Implementation Roadmap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ROAD-003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v2.0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r>
        <w:t>Этот документ описывает техническую последовательность реализации World Engine: что создаётся первым, что зависит от чего и по каким критериям этап считается завершённым.</w:t>
      </w:r>
    </w:p>
    <w:p>
      <w:r>
        <w:t>Roadmap ориентирована на разработку, а не на пользовательские релизы; продуктовая перспектива сохранена в отдельном документе Product Roadmap.</w:t>
      </w:r>
    </w:p>
    <w:p>
      <w:r>
        <w:rPr>
          <w:b/>
          <w:sz w:val="26"/>
        </w:rPr>
        <w:t>2. Scope</w:t>
      </w:r>
    </w:p>
    <w:p>
      <w:r>
        <w:t>Документ охватывает порядок написания кода, проектирования модулей, подключения внешних сервисов, тестирования и подготовки к первому рабочему релизу.</w:t>
      </w:r>
    </w:p>
    <w:p>
      <w:r>
        <w:t>Он опирается на уже утверждённые документы: Vision, Project Principles, Product Roadmap, System Architecture, Module Architecture, Data Flow, Architecture Principles &amp; Dependency Rules и Module Specification Template.</w:t>
      </w:r>
    </w:p>
    <w:p>
      <w:r>
        <w:rPr>
          <w:b/>
          <w:sz w:val="26"/>
        </w:rPr>
        <w:t>3. Delivery Philosophy</w:t>
      </w:r>
    </w:p>
    <w:p>
      <w:pPr>
        <w:pStyle w:val="ListBullet"/>
      </w:pPr>
      <w:r>
        <w:t>Сначала фундамент, потом симуляция, потом AI-слой, затем расширения.</w:t>
      </w:r>
    </w:p>
    <w:p>
      <w:pPr>
        <w:pStyle w:val="ListBullet"/>
      </w:pPr>
      <w:r>
        <w:t>Каждый этап должен снижать риск следующих этапов и давать измеримый результат.</w:t>
      </w:r>
    </w:p>
    <w:p>
      <w:pPr>
        <w:pStyle w:val="ListBullet"/>
      </w:pPr>
      <w:r>
        <w:t>Один модуль = одна ответственность; зависимости только вниз по слоям.</w:t>
      </w:r>
    </w:p>
    <w:p>
      <w:pPr>
        <w:pStyle w:val="ListBullet"/>
      </w:pPr>
      <w:r>
        <w:t>Если функция не нужна для стабильного v1.0, она переносится позже.</w:t>
      </w:r>
    </w:p>
    <w:p>
      <w:pPr>
        <w:pStyle w:val="ListBullet"/>
      </w:pPr>
      <w:r>
        <w:t>Сложные идеи внедряются только после появления устойчивой базовой архитектуры.</w:t>
      </w:r>
    </w:p>
    <w:p>
      <w:pPr>
        <w:pStyle w:val="ListBullet"/>
      </w:pPr>
      <w:r>
        <w:t>Документация каждого модуля пишется до кода, а не после него.</w:t>
      </w:r>
    </w:p>
    <w:p>
      <w:r>
        <w:rPr>
          <w:b/>
          <w:sz w:val="26"/>
        </w:rPr>
        <w:t>4. Dependency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Depends 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 Foundation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 Core Platform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 Foundation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P2 Persistence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 Core Platform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 Simulation Base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P2 Persistence + P1 Core Platform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P4 AI Interaction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 Simulation Base + P2 Persistence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P5 Social/World Systems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 Simulation Base + P4 AI Interaction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 Release v1.0 Hardening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P1–P5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 Economy &amp; Politics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 Release v1.0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P8 Mod Intelligence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 Release v1.0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P9 Platform Expansion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P7–P8</w:t>
            </w:r>
          </w:p>
        </w:tc>
      </w:tr>
    </w:tbl>
    <w:p/>
    <w:p>
      <w:r>
        <w:rPr>
          <w:b/>
          <w:sz w:val="26"/>
        </w:rPr>
        <w:t>5. Critical Path</w:t>
      </w:r>
    </w:p>
    <w:p>
      <w:r>
        <w:t>The shortest path to a meaningful v1.0 is:</w:t>
      </w:r>
    </w:p>
    <w:p>
      <w:pPr>
        <w:pStyle w:val="ListBullet"/>
      </w:pPr>
      <w:r>
        <w:t>Foundation → Core Platform → Persistence → Simulation Base → AI Interaction → v1.0 Hardening</w:t>
      </w:r>
    </w:p>
    <w:p>
      <w:r>
        <w:rPr>
          <w:b/>
          <w:sz w:val="26"/>
        </w:rPr>
        <w:t>6. Roadmap by Phases</w:t>
      </w:r>
    </w:p>
    <w:p>
      <w:r>
        <w:t>Ниже указана последовательность реализации от инфраструктуры до первой устойчивой версии.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Goal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Main Deliverables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Success Criteria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Complexity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P0 Foundation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Подготовить инженерную базу.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Repo structure, docs structure, coding standards, build pipeline, logging, config, CI, developer workflow.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Проект собирается; документация и репозиторий структурированы; правила разработки утверждены.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P1 Core Platform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Создать каркас событийного взаимодействия.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Core, Event Engine, Game Adapter, Scheduler, module registry, lifecycle management.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Событие проходит через систему от игры до ответа обратно; модули регистрируются и запускаются предсказуемо.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P2 Persistence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Обеспечить сохранение и восстановление мира.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Save Manager, Database architecture, entity model, migrations, backup strategy.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Мир можно сохранить и загрузить без потери критического состояния.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P3 Simulation Base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Сделать базовую живую симуляцию NPC.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Memory Engine, Character Engine, Relationship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NPC помнят, меняют состояние и отношения между сессиями.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Very 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P4 AI Interaction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Подключить диалог и голос.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Dialogue Engine, Voice Engine, local LLM adapter, prompt/context manager, fallback responses.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NPC отвечают в контексте памяти и текущих событий; есть безопасный fallback.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P5 Social/World Systems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Добавить социальные и мировые системы.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Organization Engine, Quest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Организации и квесты начинают влиять на мир и NPC.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P6 Release v1.0 Hardening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Закрепить MVP-версию.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Stability pass, performance tuning, test suite, demo scenario, release notes.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Версия v1.0 демонстрирует живой мир, память, реакции и стабильное сохранение.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P7 Expansion Track 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Подготовить крупные расширения.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Economy Engine, Politics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Готовы экономические и политические правила для версии 1.1+.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Very 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P8 Expansion Track 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Поддержка модов и знаний.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Plugin Scanner, change detection, Knowledge Diffusion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Новые моды и контент распознаются инкрементально и вызывают реакцию мира.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P9 Platform Expansion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Переход к платформе.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Multi-game adapters, platform abstraction, monitoring, configuration profiles.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World Engine можно адаптировать к другим играм без переписывания ядра.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Very High</w:t>
            </w:r>
          </w:p>
        </w:tc>
      </w:tr>
    </w:tbl>
    <w:p/>
    <w:p>
      <w:r>
        <w:rPr>
          <w:b/>
          <w:sz w:val="26"/>
        </w:rPr>
        <w:t>7. Phase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Concrete Output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Buildable project skeleton + documented workflows.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Working event loop from Skyrim to World Engine and back.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Persistent save/load with stable state restoration.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NPC memory, character state, relationship updates.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P4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Contextual dialogue and optional voice output.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P5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Organizations and quests influencing world state.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Stable v1.0 demo + test suite + release notes.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Economic and political rule layers prepared for expansion.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P8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Incremental mod detection and knowledge propagation.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P9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Abstracted support for additional games.</w:t>
            </w:r>
          </w:p>
        </w:tc>
      </w:tr>
    </w:tbl>
    <w:p/>
    <w:p>
      <w:r>
        <w:rPr>
          <w:b/>
          <w:sz w:val="26"/>
        </w:rPr>
        <w:t>8. Version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Product 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Implementation Focus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v1.0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P0–P6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v1.1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 (partially) + refinement of P4/P5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v1.2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 expansion and balancing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v2.0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P8 + social replacement systems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v3.0+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P9 multi-game platform expansion</w:t>
            </w:r>
          </w:p>
        </w:tc>
      </w:tr>
    </w:tbl>
    <w:p/>
    <w:p>
      <w:r>
        <w:rPr>
          <w:b/>
          <w:sz w:val="26"/>
        </w:rPr>
        <w:t>9. Milestones and Definition of Done</w:t>
      </w:r>
    </w:p>
    <w:p>
      <w:pPr>
        <w:pStyle w:val="ListBullet"/>
      </w:pPr>
      <w:r>
        <w:t>Документ модуля готов и согласован.</w:t>
      </w:r>
    </w:p>
    <w:p>
      <w:pPr>
        <w:pStyle w:val="ListBullet"/>
      </w:pPr>
      <w:r>
        <w:t>Зависимости проверены и не нарушают архитектурные правила.</w:t>
      </w:r>
    </w:p>
    <w:p>
      <w:pPr>
        <w:pStyle w:val="ListBullet"/>
      </w:pPr>
      <w:r>
        <w:t>Реализация соответствует спецификации.</w:t>
      </w:r>
    </w:p>
    <w:p>
      <w:pPr>
        <w:pStyle w:val="ListBullet"/>
      </w:pPr>
      <w:r>
        <w:t>Есть тесты для критических сценариев.</w:t>
      </w:r>
    </w:p>
    <w:p>
      <w:pPr>
        <w:pStyle w:val="ListBullet"/>
      </w:pPr>
      <w:r>
        <w:t>Изменения закоммичены в Git и описаны в change log.</w:t>
      </w:r>
    </w:p>
    <w:p>
      <w:pPr>
        <w:pStyle w:val="ListBullet"/>
      </w:pPr>
      <w:r>
        <w:t>Есть рабочая демонстрация или проверяемый сценарий.</w:t>
      </w:r>
    </w:p>
    <w:p>
      <w:r>
        <w:rPr>
          <w:b/>
          <w:sz w:val="26"/>
        </w:rPr>
        <w:t>10. v1.0 Scope</w:t>
      </w:r>
    </w:p>
    <w:p>
      <w:pPr>
        <w:pStyle w:val="ListBullet"/>
      </w:pPr>
      <w:r>
        <w:t>NPC запоминают события и меняют состояние.</w:t>
      </w:r>
    </w:p>
    <w:p>
      <w:pPr>
        <w:pStyle w:val="ListBullet"/>
      </w:pPr>
      <w:r>
        <w:t>Мир сохраняет последствия между сессиями.</w:t>
      </w:r>
    </w:p>
    <w:p>
      <w:pPr>
        <w:pStyle w:val="ListBullet"/>
      </w:pPr>
      <w:r>
        <w:t>Диалоги используют память и текущий контекст.</w:t>
      </w:r>
    </w:p>
    <w:p>
      <w:pPr>
        <w:pStyle w:val="ListBullet"/>
      </w:pPr>
      <w:r>
        <w:t>Базовая реакция на действия игрока работает.</w:t>
      </w:r>
    </w:p>
    <w:p>
      <w:pPr>
        <w:pStyle w:val="ListBullet"/>
      </w:pPr>
      <w:r>
        <w:t>Система не требует полной переработки всей игры при каждом запуске.</w:t>
      </w:r>
    </w:p>
    <w:p>
      <w:pPr>
        <w:pStyle w:val="ListBullet"/>
      </w:pPr>
      <w:r>
        <w:t>Экономика, политика и сложная мод-автоматизация не входят в v1.0.</w:t>
      </w:r>
    </w:p>
    <w:p>
      <w:r>
        <w:rPr>
          <w:b/>
          <w:sz w:val="26"/>
        </w:rPr>
        <w:t>11. 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Слишком большой MVP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Версия 1.0 не будет завершена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Жёстко ограничить v1.0 и переносить сложные функции в последующие версии.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Ранняя экономика/политика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Сложность и нестабильность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Отложить до P7/P9.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Полное сканирование всех файлов при каждом запуске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Очень долгий старт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Инкрементальное обнаружение изменений.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Сильная зависимость от LLM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Дороговизна и нестабильность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LLM как один из адаптеров, а не источник истины.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Несогласованная документация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Архитектурный хаос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Перед реализацией каждого модуля обновлять спецификацию.</w:t>
            </w:r>
          </w:p>
        </w:tc>
      </w:tr>
    </w:tbl>
    <w:p/>
    <w:p>
      <w:r>
        <w:rPr>
          <w:b/>
          <w:sz w:val="26"/>
        </w:rPr>
        <w:t>12. Assumptions</w:t>
      </w:r>
    </w:p>
    <w:p>
      <w:pPr>
        <w:pStyle w:val="ListBullet"/>
      </w:pPr>
      <w:r>
        <w:t>Целевая первая платформа — Skyrim SE/AE с доступным моддинг-стеком.</w:t>
      </w:r>
    </w:p>
    <w:p>
      <w:pPr>
        <w:pStyle w:val="ListBullet"/>
      </w:pPr>
      <w:r>
        <w:t>Доступны Git, локальная среда разработки и тестовая установка игры.</w:t>
      </w:r>
    </w:p>
    <w:p>
      <w:pPr>
        <w:pStyle w:val="ListBullet"/>
      </w:pPr>
      <w:r>
        <w:t>Локальная LLM или внешний AI provider могут быть подключены как адаптеры.</w:t>
      </w:r>
    </w:p>
    <w:p>
      <w:pPr>
        <w:pStyle w:val="ListBullet"/>
      </w:pPr>
      <w:r>
        <w:t>Архитектурные документы и шаблоны утверждены до начала кодинга.</w:t>
      </w:r>
    </w:p>
    <w:p>
      <w:r>
        <w:rPr>
          <w:b/>
          <w:sz w:val="26"/>
        </w:rPr>
        <w:t>13. Recommended Next Steps</w:t>
      </w:r>
    </w:p>
    <w:p>
      <w:pPr>
        <w:pStyle w:val="ListBullet"/>
      </w:pPr>
      <w:r>
        <w:t>Сделать P0 Foundation и P1 Core Platform.</w:t>
      </w:r>
    </w:p>
    <w:p>
      <w:pPr>
        <w:pStyle w:val="ListBullet"/>
      </w:pPr>
      <w:r>
        <w:t>Для каждого модуля писать отдельную спецификацию до кода.</w:t>
      </w:r>
    </w:p>
    <w:p>
      <w:pPr>
        <w:pStyle w:val="ListBullet"/>
      </w:pPr>
      <w:r>
        <w:t>Вести Git-коммиты по маленьким логическим шагам.</w:t>
      </w:r>
    </w:p>
    <w:p>
      <w:pPr>
        <w:pStyle w:val="ListBullet"/>
      </w:pPr>
      <w:r>
        <w:t>После Core и Persistence перейти к Memory/Character/Relationship.</w:t>
      </w:r>
    </w:p>
    <w:p>
      <w:pPr>
        <w:pStyle w:val="ListBullet"/>
      </w:pPr>
      <w:r>
        <w:t>Продуктовые версии сверять с Product Roadmap.</w:t>
      </w:r>
    </w:p>
    <w:p>
      <w:r>
        <w:rPr>
          <w:b/>
          <w:sz w:val="26"/>
        </w:rPr>
        <w:t>14.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Product Roadmap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Principles &amp; Dependency Rules</w:t>
      </w:r>
    </w:p>
    <w:p>
      <w:pPr>
        <w:pStyle w:val="ListBullet"/>
      </w:pPr>
      <w:r>
        <w:t>Module Specification Template</w:t>
      </w:r>
    </w:p>
    <w:p>
      <w:pPr>
        <w:pStyle w:val="ListBullet"/>
      </w:pPr>
      <w:r>
        <w:t>ADR documents</w:t>
      </w:r>
    </w:p>
    <w:p>
      <w:r>
        <w:rPr>
          <w:b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v2.0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Дорожная карта усилена до финального уровня: dependency map, critical path, deliverables, success criteria, complexity, version mapping и assumptions.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
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Project Charter</w:t>
      </w:r>
    </w:p>
    <w:p>
      <w:pPr>
        <w:jc w:val="center"/>
      </w:pPr>
      <w:r>
        <w:rPr>
          <w:b w:val="0"/>
          <w:i/>
          <w:sz w:val="22"/>
        </w:rPr>
        <w:t>Offizielles Projekt-Statut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Project Charter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CHARTER-001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v2.0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Final 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Executive Summary</w:t>
      </w:r>
    </w:p>
    <w:p>
      <w:r>
        <w:t>World Engine ist eine modulare Open-Source-Plattform zur Simulation lebendiger Spielwelten, die zunächst für Skyrim und perspektivisch für weitere Spiele entwickelt wird.</w:t>
      </w:r>
    </w:p>
    <w:p>
      <w:r>
        <w:t>Das Projekt verbindet Spielereignisse, NPC-Gedächtnis, Dialoge, Weltzustand, Mod-Reaktionen und die spätere Erweiterung zu einer umfassenden Plattform.</w:t>
      </w:r>
    </w:p>
    <w:p>
      <w:r>
        <w:t>Das Hauptziel der ersten Version ist zu beweisen, dass die Architektur in der Praxis funktioniert und eine stabile Grundlage für weiteres Wachstum bietet.</w:t>
      </w:r>
    </w:p>
    <w:p>
      <w:r>
        <w:rPr>
          <w:b/>
          <w:sz w:val="26"/>
        </w:rPr>
        <w:t>2. Zweck</w:t>
      </w:r>
    </w:p>
    <w:p>
      <w:r>
        <w:t>Dieses Dokument bestätigt offiziell die Existenz des Projekts World Engine sowie dessen Ziele, Grenzen, Beteiligte, Einschränkungen und Erfolgskriterien.</w:t>
      </w:r>
    </w:p>
    <w:p>
      <w:r>
        <w:t>Der Project Charter ist die grundlegende Projekturkunde und bildet den Ausgangspunkt für alle weiteren Dokumente, Designentscheidungen und Implementierungen.</w:t>
      </w:r>
    </w:p>
    <w:p>
      <w:r>
        <w:rPr>
          <w:b/>
          <w:sz w:val="26"/>
        </w:rPr>
        <w:t>3. Business Value</w:t>
      </w:r>
    </w:p>
    <w:p>
      <w:pPr>
        <w:pStyle w:val="ListBullet"/>
      </w:pPr>
      <w:r>
        <w:t>Für Spieler: eine lebendigere, persistente und glaubwürdigere Spielwelt.</w:t>
      </w:r>
    </w:p>
    <w:p>
      <w:pPr>
        <w:pStyle w:val="ListBullet"/>
      </w:pPr>
      <w:r>
        <w:t>Für Modder: eine Architektur, die neuen Content einbinden und darauf reagieren kann.</w:t>
      </w:r>
    </w:p>
    <w:p>
      <w:pPr>
        <w:pStyle w:val="ListBullet"/>
      </w:pPr>
      <w:r>
        <w:t>Für Entwickler: eine modulare Plattform mit klaren Grenzen und Erweiterbarkeit.</w:t>
      </w:r>
    </w:p>
    <w:p>
      <w:pPr>
        <w:pStyle w:val="ListBullet"/>
      </w:pPr>
      <w:r>
        <w:t>Für die Open-Source-Community: ein verständliches Engineering-Projekt mit Dokumentation und Entwicklungshistorie.</w:t>
      </w:r>
    </w:p>
    <w:p>
      <w:pPr>
        <w:pStyle w:val="ListBullet"/>
      </w:pPr>
      <w:r>
        <w:t>Für den Projektautor: ein starkes technisches Portfolio und eine praktische Basis für weitere Entwicklung.</w:t>
      </w:r>
    </w:p>
    <w:p>
      <w:r>
        <w:rPr>
          <w:b/>
          <w:sz w:val="26"/>
        </w:rPr>
        <w:t>4. Projektziele</w:t>
      </w:r>
    </w:p>
    <w:p>
      <w:pPr>
        <w:pStyle w:val="ListBullet"/>
      </w:pPr>
      <w:r>
        <w:t>Eine robuste Architektur für eine lebendige Spielwelt schaffen.</w:t>
      </w:r>
    </w:p>
    <w:p>
      <w:pPr>
        <w:pStyle w:val="ListBullet"/>
      </w:pPr>
      <w:r>
        <w:t>Modularität und Austauschbarkeit der Schlüsselkomponenten sicherstellen.</w:t>
      </w:r>
    </w:p>
    <w:p>
      <w:pPr>
        <w:pStyle w:val="ListBullet"/>
      </w:pPr>
      <w:r>
        <w:t>Die Integration lokaler und cloudbasierter AI-Modelle ermöglichen.</w:t>
      </w:r>
    </w:p>
    <w:p>
      <w:pPr>
        <w:pStyle w:val="ListBullet"/>
      </w:pPr>
      <w:r>
        <w:t>Die Folgen von Spielerhandlungen und den Weltzustand über Sitzungen hinweg erhalten.</w:t>
      </w:r>
    </w:p>
    <w:p>
      <w:pPr>
        <w:pStyle w:val="ListBullet"/>
      </w:pPr>
      <w:r>
        <w:t>Eine Grundlage für spätere Erweiterungen schaffen: Wirtschaft, Politik, Mod-Analyse und Multi-Game-Support.</w:t>
      </w:r>
    </w:p>
    <w:p>
      <w:pPr>
        <w:pStyle w:val="ListBullet"/>
      </w:pPr>
      <w:r>
        <w:t>Eine hochwertige technische Dokumentation und ein öffentliches Open-Source-Repository aufbauen.</w:t>
      </w:r>
    </w:p>
    <w:p>
      <w:r>
        <w:rPr>
          <w:b/>
          <w:sz w:val="26"/>
        </w:rPr>
        <w:t>5. Leitprinzipien</w:t>
      </w:r>
    </w:p>
    <w:p>
      <w:pPr>
        <w:pStyle w:val="ListBullet"/>
      </w:pPr>
      <w:r>
        <w:t>Zuerst Dokumentation, dann Implementierung.</w:t>
      </w:r>
    </w:p>
    <w:p>
      <w:pPr>
        <w:pStyle w:val="ListBullet"/>
      </w:pPr>
      <w:r>
        <w:t>Ein Modul — eine Verantwortungszone.</w:t>
      </w:r>
    </w:p>
    <w:p>
      <w:pPr>
        <w:pStyle w:val="ListBullet"/>
      </w:pPr>
      <w:r>
        <w:t>Abhängigkeiten zeigen immer nach unten durch die Architektur.</w:t>
      </w:r>
    </w:p>
    <w:p>
      <w:pPr>
        <w:pStyle w:val="ListBullet"/>
      </w:pPr>
      <w:r>
        <w:t>Wenn eine Funktion das MVP gefährdet, wird sie in eine spätere Version verschoben.</w:t>
      </w:r>
    </w:p>
    <w:p>
      <w:pPr>
        <w:pStyle w:val="ListBullet"/>
      </w:pPr>
      <w:r>
        <w:t>LLM ist ein Adapter für komplexe Entscheidungen, nicht die einzige Quelle der Wahrheit.</w:t>
      </w:r>
    </w:p>
    <w:p>
      <w:pPr>
        <w:pStyle w:val="ListBullet"/>
      </w:pPr>
      <w:r>
        <w:t>Die Architektur muss erweiterbar, austauschbar und testbar bleiben.</w:t>
      </w:r>
    </w:p>
    <w:p>
      <w:r>
        <w:rPr>
          <w:b/>
          <w:sz w:val="26"/>
        </w:rPr>
        <w:t>6. Projektumfang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In Scope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Out of Scope (for initial releases)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Core platform, event routing, persistence, memory, character state, relationships, dialogue, save/load, mod change detection, release-ready documentation.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Vollständige kontinentweite Wirtschaft, tiefe Politik, vollständige automatische Mod-Adaption, Multi-Game-Support, fortgeschrittene Knowledge Diffusion, VR-Unterstützung.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Skyrim als erstes Integrationsziel.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Die gesamte Architektur für jedes neue Spiel neu zu schreiben.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Lokale AI-Unterstützung mit optionalen externen AI-Adaptern.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Eine harte Abhängigkeit von einem bestimmten Modell oder Anbieter.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Versionierte Roadmap, ADRs, Modulspezifikationen, Tests und Release Notes.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Undokumentierte ad-hoc-Implementierung.</w:t>
            </w:r>
          </w:p>
        </w:tc>
      </w:tr>
    </w:tbl>
    <w:p/>
    <w:p>
      <w:r>
        <w:rPr>
          <w:b/>
          <w:sz w:val="26"/>
        </w:rPr>
        <w:t>7. Erfolgskriterien</w:t>
      </w:r>
    </w:p>
    <w:p>
      <w:pPr>
        <w:pStyle w:val="ListBullet"/>
      </w:pPr>
      <w:r>
        <w:t>Version 1.0 wird als stabiles, vorzeigbares MVP geliefert.</w:t>
      </w:r>
    </w:p>
    <w:p>
      <w:pPr>
        <w:pStyle w:val="ListBullet"/>
      </w:pPr>
      <w:r>
        <w:t>NPCs erinnern sich an bedeutende Ereignisse und reagieren konsistent darauf.</w:t>
      </w:r>
    </w:p>
    <w:p>
      <w:pPr>
        <w:pStyle w:val="ListBullet"/>
      </w:pPr>
      <w:r>
        <w:t>Der Weltzustand übersteht Save/Load-Zyklen ohne Bruch der Kernfunktionen.</w:t>
      </w:r>
    </w:p>
    <w:p>
      <w:pPr>
        <w:pStyle w:val="ListBullet"/>
      </w:pPr>
      <w:r>
        <w:t>Die Architektur bleibt nach dem MVP modular und erweiterbar.</w:t>
      </w:r>
    </w:p>
    <w:p>
      <w:pPr>
        <w:pStyle w:val="ListBullet"/>
      </w:pPr>
      <w:r>
        <w:t>Das Repository enthält klare Dokumentation, Release-Historie und funktionierenden Code.</w:t>
      </w:r>
    </w:p>
    <w:p>
      <w:pPr>
        <w:pStyle w:val="ListBullet"/>
      </w:pPr>
      <w:r>
        <w:t>Das Projekt ist für zukünftige Mitwirkende und mögliche externe Anwender verständlich.</w:t>
      </w:r>
    </w:p>
    <w:p>
      <w:r>
        <w:rPr>
          <w:b/>
          <w:sz w:val="26"/>
        </w:rPr>
        <w:t>8. Erfolgsfaktoren des Projekts</w:t>
      </w:r>
    </w:p>
    <w:p>
      <w:pPr>
        <w:pStyle w:val="ListBullet"/>
      </w:pPr>
      <w:r>
        <w:t>Klare und geschützte Grenzen für v1.0.</w:t>
      </w:r>
    </w:p>
    <w:p>
      <w:pPr>
        <w:pStyle w:val="ListBullet"/>
      </w:pPr>
      <w:r>
        <w:t>Hochwertige Dokumentation vor dem Code.</w:t>
      </w:r>
    </w:p>
    <w:p>
      <w:pPr>
        <w:pStyle w:val="ListBullet"/>
      </w:pPr>
      <w:r>
        <w:t>Schrittweise Entwicklung mit kleinen, prüfbaren Commits.</w:t>
      </w:r>
    </w:p>
    <w:p>
      <w:pPr>
        <w:pStyle w:val="ListBullet"/>
      </w:pPr>
      <w:r>
        <w:t>Stabile Integrationsgrenzen zwischen Spiel, AI und Persistenz.</w:t>
      </w:r>
    </w:p>
    <w:p>
      <w:pPr>
        <w:pStyle w:val="ListBullet"/>
      </w:pPr>
      <w:r>
        <w:t>Konsequente Tests und Disziplin beim Release.</w:t>
      </w:r>
    </w:p>
    <w:p>
      <w:pPr>
        <w:pStyle w:val="ListBullet"/>
      </w:pPr>
      <w:r>
        <w:t>Eine Struktur, die zukünftige Mitwirkende verstehen können.</w:t>
      </w:r>
    </w:p>
    <w:p>
      <w:r>
        <w:rPr>
          <w:b/>
          <w:sz w:val="26"/>
        </w:rPr>
        <w:t>9. Wichtige Lieferobjekte</w:t>
      </w:r>
    </w:p>
    <w:p>
      <w:pPr>
        <w:pStyle w:val="ListBullet"/>
      </w:pPr>
      <w:r>
        <w:t>Kompletter Dokumentationssatz (Vision, Principles, Roadmap, Architecture, Module Templates, ADRs).</w:t>
      </w:r>
    </w:p>
    <w:p>
      <w:pPr>
        <w:pStyle w:val="ListBullet"/>
      </w:pPr>
      <w:r>
        <w:t>Arbeitsfähige MVP-Implementierung für den ersten World-Engine-Release.</w:t>
      </w:r>
    </w:p>
    <w:p>
      <w:pPr>
        <w:pStyle w:val="ListBullet"/>
      </w:pPr>
      <w:r>
        <w:t>GitHub-Repository mit versionierter Historie und öffentlicher Projektstruktur.</w:t>
      </w:r>
    </w:p>
    <w:p>
      <w:pPr>
        <w:pStyle w:val="ListBullet"/>
      </w:pPr>
      <w:r>
        <w:t>Demo-Szenario und Release Notes für die erste Version.</w:t>
      </w:r>
    </w:p>
    <w:p>
      <w:pPr>
        <w:pStyle w:val="ListBullet"/>
      </w:pPr>
      <w:r>
        <w:t>Test- und Validierungsartefakte.</w:t>
      </w:r>
    </w:p>
    <w:p>
      <w:pPr>
        <w:pStyle w:val="ListBullet"/>
      </w:pPr>
      <w:r>
        <w:t>Backlog für zukünftige Erweiterungen.</w:t>
      </w:r>
    </w:p>
    <w:p>
      <w:r>
        <w:rPr>
          <w:b/>
          <w:sz w:val="26"/>
        </w:rPr>
        <w:t>10.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Stakeholder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Interest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Verantwortet Richtung, Prioritäten und finale Entscheidungen.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Future Contributors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Open-Source-Entwickler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Können Module erweitern, Fehler beheben und Integrationen hinzufügen.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Players / Mod Users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Endanwender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Nutzen die Plattform in Skyrim und späteren Spielen.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 Developers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Content Creator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Können neue Inhalte und Gameplay-Ebenen integrieren.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IHK Review / Portfolio Audience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Externe Bewerter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Können das Projekt als professionelles Engineering-Portfolio bewerten.</w:t>
            </w:r>
          </w:p>
        </w:tc>
      </w:tr>
    </w:tbl>
    <w:p/>
    <w:p>
      <w:r>
        <w:rPr>
          <w:b/>
          <w:sz w:val="26"/>
        </w:rPr>
        <w:t>11. Einschränkungen</w:t>
      </w:r>
    </w:p>
    <w:p>
      <w:pPr>
        <w:pStyle w:val="ListBullet"/>
      </w:pPr>
      <w:r>
        <w:t>Die Arbeit erfolgt primär in der Freizeit.</w:t>
      </w:r>
    </w:p>
    <w:p>
      <w:pPr>
        <w:pStyle w:val="ListBullet"/>
      </w:pPr>
      <w:r>
        <w:t>Die Entwicklung hängt von verfügbarer Hardware, Speicher und AI-Zugang ab.</w:t>
      </w:r>
    </w:p>
    <w:p>
      <w:pPr>
        <w:pStyle w:val="ListBullet"/>
      </w:pPr>
      <w:r>
        <w:t>Die erste Version muss auf realistischer Consumer-Hardware machbar bleiben.</w:t>
      </w:r>
    </w:p>
    <w:p>
      <w:pPr>
        <w:pStyle w:val="ListBullet"/>
      </w:pPr>
      <w:r>
        <w:t>Das Projekt muss mit den Grenzen des Skyrim-Moddings kompatibel bleiben.</w:t>
      </w:r>
    </w:p>
    <w:p>
      <w:pPr>
        <w:pStyle w:val="ListBullet"/>
      </w:pPr>
      <w:r>
        <w:t>Open-Source-Entwicklung erfordert klare Dokumentation und eine wartbare Struktur.</w:t>
      </w:r>
    </w:p>
    <w:p>
      <w:r>
        <w:rPr>
          <w:b/>
          <w:sz w:val="26"/>
        </w:rPr>
        <w:t>12. Annahmen</w:t>
      </w:r>
    </w:p>
    <w:p>
      <w:pPr>
        <w:pStyle w:val="ListBullet"/>
      </w:pPr>
      <w:r>
        <w:t>AI-Modelle und Werkzeuge werden sich weiter verbessern und leistungsfähiger werden.</w:t>
      </w:r>
    </w:p>
    <w:p>
      <w:pPr>
        <w:pStyle w:val="ListBullet"/>
      </w:pPr>
      <w:r>
        <w:t>Eine modulare Architektur ermöglicht den schrittweisen Austausch von Komponenten.</w:t>
      </w:r>
    </w:p>
    <w:p>
      <w:pPr>
        <w:pStyle w:val="ListBullet"/>
      </w:pPr>
      <w:r>
        <w:t>Das Projekt kann mit einem begrenzten Funktionsumfang starten und später ohne architektonischen Kollaps wachsen.</w:t>
      </w:r>
    </w:p>
    <w:p>
      <w:pPr>
        <w:pStyle w:val="ListBullet"/>
      </w:pPr>
      <w:r>
        <w:t>Es wird Raum geben, sowohl lokale als auch externe AI-Provider anzubinden.</w:t>
      </w:r>
    </w:p>
    <w:p>
      <w:pPr>
        <w:pStyle w:val="ListBullet"/>
      </w:pPr>
      <w:r>
        <w:t>Spätere Mitwirkende können hinzukommen, wenn das Projekt nützlich und verständlich wird.</w:t>
      </w:r>
    </w:p>
    <w:p>
      <w:r>
        <w:rPr>
          <w:b/>
          <w:sz w:val="26"/>
        </w:rPr>
        <w:t>13. Zentrale Risiken</w:t>
      </w:r>
    </w:p>
    <w:p>
      <w:pPr>
        <w:pStyle w:val="ListBullet"/>
      </w:pPr>
      <w:r>
        <w:t>Scope Creep und zu viele Funktionen in v1.0.</w:t>
      </w:r>
    </w:p>
    <w:p>
      <w:pPr>
        <w:pStyle w:val="ListBullet"/>
      </w:pPr>
      <w:r>
        <w:t>Leistungsengpässe auf Consumer-Hardware.</w:t>
      </w:r>
    </w:p>
    <w:p>
      <w:pPr>
        <w:pStyle w:val="ListBullet"/>
      </w:pPr>
      <w:r>
        <w:t>Abhängigkeit von einem AI-Provider oder einer Modellfamilie.</w:t>
      </w:r>
    </w:p>
    <w:p>
      <w:pPr>
        <w:pStyle w:val="ListBullet"/>
      </w:pPr>
      <w:r>
        <w:t>Integrationskomplexität mit Skyrim und dem Mod-Ökosystem.</w:t>
      </w:r>
    </w:p>
    <w:p>
      <w:pPr>
        <w:pStyle w:val="ListBullet"/>
      </w:pPr>
      <w:r>
        <w:t>Unzureichende Dokumentation oder inkonsistente Struktur.</w:t>
      </w:r>
    </w:p>
    <w:p>
      <w:pPr>
        <w:pStyle w:val="ListBullet"/>
      </w:pPr>
      <w:r>
        <w:t>Das MVP nicht zu erreichen, wenn Prioritäten nicht geschützt werden.</w:t>
      </w:r>
    </w:p>
    <w:p>
      <w:r>
        <w:rPr>
          <w:b/>
          <w:sz w:val="26"/>
        </w:rPr>
        <w:t>14. Governance und Entscheidungsregeln</w:t>
      </w:r>
    </w:p>
    <w:p>
      <w:pPr>
        <w:pStyle w:val="ListBullet"/>
      </w:pPr>
      <w:r>
        <w:t>Architektur- und Roadmap-Änderungen müssen vor der Implementierung dokumentiert werden.</w:t>
      </w:r>
    </w:p>
    <w:p>
      <w:pPr>
        <w:pStyle w:val="ListBullet"/>
      </w:pPr>
      <w:r>
        <w:t>Funktionen, die die Stabilität des MVP gefährden, werden verschoben statt erzwungen.</w:t>
      </w:r>
    </w:p>
    <w:p>
      <w:pPr>
        <w:pStyle w:val="ListBullet"/>
      </w:pPr>
      <w:r>
        <w:t>Jedes große Modul benötigt vor dem Code eine eigene Spezifikation.</w:t>
      </w:r>
    </w:p>
    <w:p>
      <w:pPr>
        <w:pStyle w:val="ListBullet"/>
      </w:pPr>
      <w:r>
        <w:t>Der Project Owner genehmigt die finale Richtung und den Release-Scope.</w:t>
      </w:r>
    </w:p>
    <w:p>
      <w:pPr>
        <w:pStyle w:val="ListBullet"/>
      </w:pPr>
      <w:r>
        <w:t>Wichtige technische Entscheidungen sollten als ADR dokumentiert werden, wenn sie Abhängigkeiten oder Design beeinflussen.</w:t>
      </w:r>
    </w:p>
    <w:p>
      <w:r>
        <w:rPr>
          <w:b/>
          <w:sz w:val="26"/>
        </w:rPr>
        <w:t>15. Projektorganisation</w:t>
      </w:r>
    </w:p>
    <w:p>
      <w:r>
        <w:t>Das Projekt wird derzeit von einem einzelnen Owner betrieben, mit einem später geplanten Open-Source-Beitragsmodell.</w:t>
      </w:r>
    </w:p>
    <w:p>
      <w:r>
        <w:t>Die Anfangsstruktur ist bewusst einfach: erst Dokumentation, dann Code, dann Integrationen, später Erweiterung.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Definiert Prioritäten, genehmigt den Umfang, hält die strategische Richtung.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Documentation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Definiert das System, Regeln, Versionen und Modulspezifikationen.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Development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Implementiert die vereinbarten Module und Integrationen.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Prüft Korrektheit, Stabilität und Leistung.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Community Growth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Zukünftige Mitwirkende, Modder und Nutzer.</w:t>
            </w:r>
          </w:p>
        </w:tc>
      </w:tr>
    </w:tbl>
    <w:p/>
    <w:p>
      <w:r>
        <w:rPr>
          <w:b/>
          <w:sz w:val="26"/>
        </w:rPr>
        <w:t>16. Exit Conditions</w:t>
      </w:r>
    </w:p>
    <w:p>
      <w:pPr>
        <w:pStyle w:val="ListBullet"/>
      </w:pPr>
      <w:r>
        <w:t>Der Charter wird durch einen neuen Charter für eine wesentlich andere Projektausrichtung ersetzt.</w:t>
      </w:r>
    </w:p>
    <w:p>
      <w:pPr>
        <w:pStyle w:val="ListBullet"/>
      </w:pPr>
      <w:r>
        <w:t>Das Projekt wird formal geschlossen.</w:t>
      </w:r>
    </w:p>
    <w:p>
      <w:pPr>
        <w:pStyle w:val="ListBullet"/>
      </w:pPr>
      <w:r>
        <w:t>Das Projekt wechselt von der Forschungs-/Open-Source-Phase zu einem anderen Organisationsmodell.</w:t>
      </w:r>
    </w:p>
    <w:p>
      <w:pPr>
        <w:pStyle w:val="ListBullet"/>
      </w:pPr>
      <w:r>
        <w:t>Eine zukünftige Plattformgeneration ersetzt die aktuelle World-Engine-Architektur.</w:t>
      </w:r>
    </w:p>
    <w:p>
      <w:r>
        <w:rPr>
          <w:b/>
          <w:sz w:val="26"/>
        </w:rPr>
        <w:t>17. Verknüpfte Dokumente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Zweck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Vision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Strategische Absicht und langfristige Richtung.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Project Principles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Regeln und Standards für die Projektumsetzung.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Product Roadmap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Produktreleases und nutzerseitige Entwicklung.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Implementation Roadmap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Technische Reihenfolge der Umsetzung.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System Architecture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Gesamtarchitektur des Systems.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Architecture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Modulgrenzen und Beziehungen.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Data Flow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Ereignis- und Datenfluss durch das System.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Specification Template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Standard für Moduldokumente.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ADR documents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Architekturentscheidungen und Begründungen.</w:t>
            </w:r>
          </w:p>
        </w:tc>
      </w:tr>
    </w:tbl>
    <w:p/>
    <w:p>
      <w:r>
        <w:rPr>
          <w:b/>
          <w:sz w:val="26"/>
        </w:rPr>
        <w:t>18.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Signature / Date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__________________ / __.__.2026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Documentation Lead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__________________ / __.__.2026</w:t>
            </w:r>
          </w:p>
        </w:tc>
      </w:tr>
    </w:tbl>
    <w:p>
      <w:r>
        <w:rPr>
          <w:b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v2.0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2026-08-06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Finaler Project Charter mit Executive Summary, Business Value, Success Factors, Leitprinzipien, Exit Conditions und Dokumenten-Matrix erstellt.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